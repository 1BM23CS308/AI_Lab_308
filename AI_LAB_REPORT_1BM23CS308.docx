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5A5D" w14:textId="77777777" w:rsidR="00F277BE" w:rsidRDefault="00F277BE">
      <w:pPr>
        <w:autoSpaceDE w:val="0"/>
        <w:autoSpaceDN w:val="0"/>
        <w:spacing w:after="352" w:line="220" w:lineRule="exact"/>
      </w:pPr>
    </w:p>
    <w:p w14:paraId="26BA93C1" w14:textId="77777777" w:rsidR="00F277BE" w:rsidRDefault="00000000">
      <w:pPr>
        <w:autoSpaceDE w:val="0"/>
        <w:autoSpaceDN w:val="0"/>
        <w:spacing w:after="0" w:line="245" w:lineRule="auto"/>
        <w:ind w:left="144" w:right="864"/>
        <w:jc w:val="center"/>
      </w:pPr>
      <w:r>
        <w:rPr>
          <w:rFonts w:ascii="Times New Roman" w:eastAsia="Times New Roman" w:hAnsi="Times New Roman"/>
          <w:b/>
          <w:color w:val="000000"/>
          <w:sz w:val="36"/>
        </w:rPr>
        <w:t xml:space="preserve">VISVESVARAYA TECHNOLOGICAL UNIVERSITY </w:t>
      </w:r>
      <w:r>
        <w:rPr>
          <w:rFonts w:ascii="Times New Roman" w:eastAsia="Times New Roman" w:hAnsi="Times New Roman"/>
          <w:b/>
          <w:color w:val="000000"/>
          <w:sz w:val="18"/>
        </w:rPr>
        <w:t>“</w:t>
      </w:r>
      <w:proofErr w:type="spellStart"/>
      <w:r>
        <w:rPr>
          <w:rFonts w:ascii="Times New Roman" w:eastAsia="Times New Roman" w:hAnsi="Times New Roman"/>
          <w:b/>
          <w:color w:val="000000"/>
          <w:sz w:val="18"/>
        </w:rPr>
        <w:t>JnanaSangama</w:t>
      </w:r>
      <w:proofErr w:type="spellEnd"/>
      <w:r>
        <w:rPr>
          <w:rFonts w:ascii="Times New Roman" w:eastAsia="Times New Roman" w:hAnsi="Times New Roman"/>
          <w:b/>
          <w:color w:val="000000"/>
          <w:sz w:val="18"/>
        </w:rPr>
        <w:t xml:space="preserve">”, Belgaum -590014, Karnataka. </w:t>
      </w:r>
    </w:p>
    <w:p w14:paraId="5EC3113A" w14:textId="77777777" w:rsidR="00F277BE" w:rsidRDefault="00000000">
      <w:pPr>
        <w:autoSpaceDE w:val="0"/>
        <w:autoSpaceDN w:val="0"/>
        <w:spacing w:before="334" w:after="0" w:line="240" w:lineRule="auto"/>
        <w:ind w:right="5000"/>
        <w:jc w:val="right"/>
      </w:pPr>
      <w:r>
        <w:rPr>
          <w:noProof/>
        </w:rPr>
        <w:drawing>
          <wp:inline distT="0" distB="0" distL="0" distR="0" wp14:anchorId="5E098C84" wp14:editId="2F607D32">
            <wp:extent cx="609600" cy="81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CE29" w14:textId="77777777" w:rsidR="00F277BE" w:rsidRDefault="00000000">
      <w:pPr>
        <w:autoSpaceDE w:val="0"/>
        <w:autoSpaceDN w:val="0"/>
        <w:spacing w:before="160" w:after="0" w:line="245" w:lineRule="auto"/>
        <w:ind w:left="3456" w:right="4464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LAB REPORT </w:t>
      </w:r>
      <w:r>
        <w:br/>
      </w:r>
      <w:r>
        <w:rPr>
          <w:rFonts w:ascii="Times New Roman" w:eastAsia="Times New Roman" w:hAnsi="Times New Roman"/>
          <w:b/>
          <w:color w:val="000000"/>
          <w:sz w:val="28"/>
        </w:rPr>
        <w:t xml:space="preserve">on </w:t>
      </w:r>
    </w:p>
    <w:p w14:paraId="4189F0E8" w14:textId="77777777" w:rsidR="00F277BE" w:rsidRDefault="00000000">
      <w:pPr>
        <w:autoSpaceDE w:val="0"/>
        <w:autoSpaceDN w:val="0"/>
        <w:spacing w:before="326" w:after="0" w:line="230" w:lineRule="auto"/>
        <w:ind w:left="1366"/>
      </w:pPr>
      <w:r>
        <w:rPr>
          <w:rFonts w:ascii="Times New Roman" w:eastAsia="Times New Roman" w:hAnsi="Times New Roman"/>
          <w:b/>
          <w:color w:val="000000"/>
          <w:sz w:val="40"/>
        </w:rPr>
        <w:t xml:space="preserve">Artificial Intelligence (23CS5PCAIN) </w:t>
      </w:r>
    </w:p>
    <w:p w14:paraId="63EBD16A" w14:textId="77777777" w:rsidR="00F277BE" w:rsidRDefault="00000000">
      <w:pPr>
        <w:autoSpaceDE w:val="0"/>
        <w:autoSpaceDN w:val="0"/>
        <w:spacing w:before="614" w:after="0" w:line="233" w:lineRule="auto"/>
        <w:ind w:right="4486"/>
        <w:jc w:val="right"/>
      </w:pPr>
      <w:r>
        <w:rPr>
          <w:rFonts w:ascii="Times New Roman" w:eastAsia="Times New Roman" w:hAnsi="Times New Roman"/>
          <w:b/>
          <w:i/>
          <w:color w:val="000000"/>
          <w:sz w:val="28"/>
        </w:rPr>
        <w:t xml:space="preserve">Submitted by </w:t>
      </w:r>
    </w:p>
    <w:p w14:paraId="68CDC73E" w14:textId="79A2EEB9" w:rsidR="00F277BE" w:rsidRDefault="00000000">
      <w:pPr>
        <w:autoSpaceDE w:val="0"/>
        <w:autoSpaceDN w:val="0"/>
        <w:spacing w:before="258" w:after="0" w:line="230" w:lineRule="auto"/>
        <w:ind w:right="3894"/>
        <w:jc w:val="right"/>
      </w:pPr>
      <w:r>
        <w:rPr>
          <w:rFonts w:ascii="Times New Roman" w:eastAsia="Times New Roman" w:hAnsi="Times New Roman"/>
          <w:b/>
          <w:color w:val="424242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424242"/>
          <w:sz w:val="26"/>
        </w:rPr>
        <w:t>Sha</w:t>
      </w:r>
      <w:r w:rsidR="00AA4938">
        <w:rPr>
          <w:rFonts w:ascii="Times New Roman" w:eastAsia="Times New Roman" w:hAnsi="Times New Roman"/>
          <w:b/>
          <w:color w:val="424242"/>
          <w:sz w:val="26"/>
        </w:rPr>
        <w:t>marao</w:t>
      </w:r>
      <w:proofErr w:type="spellEnd"/>
      <w:r>
        <w:rPr>
          <w:rFonts w:ascii="Times New Roman" w:eastAsia="Times New Roman" w:hAnsi="Times New Roman"/>
          <w:b/>
          <w:color w:val="424242"/>
          <w:sz w:val="26"/>
        </w:rPr>
        <w:t>(1BM23CS3</w:t>
      </w:r>
      <w:r w:rsidR="00AA4938">
        <w:rPr>
          <w:rFonts w:ascii="Times New Roman" w:eastAsia="Times New Roman" w:hAnsi="Times New Roman"/>
          <w:b/>
          <w:color w:val="424242"/>
          <w:sz w:val="26"/>
        </w:rPr>
        <w:t>08</w:t>
      </w:r>
      <w:r>
        <w:rPr>
          <w:rFonts w:ascii="Times New Roman" w:eastAsia="Times New Roman" w:hAnsi="Times New Roman"/>
          <w:b/>
          <w:color w:val="424242"/>
          <w:sz w:val="26"/>
        </w:rPr>
        <w:t>)</w:t>
      </w:r>
    </w:p>
    <w:p w14:paraId="39617967" w14:textId="77777777" w:rsidR="00F277BE" w:rsidRDefault="00000000">
      <w:pPr>
        <w:autoSpaceDE w:val="0"/>
        <w:autoSpaceDN w:val="0"/>
        <w:spacing w:before="720" w:after="0" w:line="245" w:lineRule="auto"/>
        <w:ind w:left="1440" w:right="2448"/>
        <w:jc w:val="center"/>
      </w:pPr>
      <w:r>
        <w:rPr>
          <w:rFonts w:ascii="Times New Roman" w:eastAsia="Times New Roman" w:hAnsi="Times New Roman"/>
          <w:b/>
          <w:i/>
          <w:color w:val="000000"/>
          <w:sz w:val="28"/>
        </w:rPr>
        <w:t xml:space="preserve">in partial fulfillment for the award of the degree of </w:t>
      </w:r>
      <w:r>
        <w:rPr>
          <w:rFonts w:ascii="Times New Roman" w:eastAsia="Times New Roman" w:hAnsi="Times New Roman"/>
          <w:b/>
          <w:color w:val="000000"/>
          <w:sz w:val="31"/>
        </w:rPr>
        <w:t xml:space="preserve">BACHELOR OF ENGINEERING </w:t>
      </w:r>
      <w:r>
        <w:br/>
      </w:r>
      <w:r>
        <w:rPr>
          <w:rFonts w:ascii="Times New Roman" w:eastAsia="Times New Roman" w:hAnsi="Times New Roman"/>
          <w:b/>
          <w:i/>
          <w:color w:val="000000"/>
          <w:sz w:val="23"/>
        </w:rPr>
        <w:t xml:space="preserve">in </w:t>
      </w:r>
      <w:r>
        <w:br/>
      </w:r>
      <w:r>
        <w:rPr>
          <w:rFonts w:ascii="Times New Roman" w:eastAsia="Times New Roman" w:hAnsi="Times New Roman"/>
          <w:b/>
          <w:color w:val="000000"/>
          <w:sz w:val="28"/>
        </w:rPr>
        <w:t xml:space="preserve">COMPUTER SCIENCE AND ENGINEERING </w:t>
      </w:r>
    </w:p>
    <w:p w14:paraId="6B7B4320" w14:textId="77777777" w:rsidR="00F277BE" w:rsidRDefault="00000000">
      <w:pPr>
        <w:autoSpaceDE w:val="0"/>
        <w:autoSpaceDN w:val="0"/>
        <w:spacing w:before="3074" w:after="0" w:line="240" w:lineRule="auto"/>
        <w:ind w:right="5164"/>
        <w:jc w:val="right"/>
      </w:pPr>
      <w:r>
        <w:rPr>
          <w:noProof/>
        </w:rPr>
        <w:drawing>
          <wp:inline distT="0" distB="0" distL="0" distR="0" wp14:anchorId="23AFA774" wp14:editId="24B7E123">
            <wp:extent cx="657860" cy="656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86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133D" w14:textId="77777777" w:rsidR="00F277BE" w:rsidRDefault="00000000">
      <w:pPr>
        <w:tabs>
          <w:tab w:val="left" w:pos="2790"/>
          <w:tab w:val="left" w:pos="2984"/>
          <w:tab w:val="left" w:pos="3064"/>
        </w:tabs>
        <w:autoSpaceDE w:val="0"/>
        <w:autoSpaceDN w:val="0"/>
        <w:spacing w:before="14" w:after="0" w:line="245" w:lineRule="auto"/>
        <w:ind w:left="1978" w:right="2880"/>
      </w:pPr>
      <w:r>
        <w:rPr>
          <w:rFonts w:ascii="Times New Roman" w:eastAsia="Times New Roman" w:hAnsi="Times New Roman"/>
          <w:b/>
          <w:color w:val="000000"/>
          <w:sz w:val="28"/>
        </w:rPr>
        <w:t xml:space="preserve">B.M.S. COLLEGE OF ENGINEERING </w:t>
      </w:r>
      <w:r>
        <w:br/>
      </w:r>
      <w:r>
        <w:rPr>
          <w:rFonts w:ascii="Times New Roman" w:eastAsia="Times New Roman" w:hAnsi="Times New Roman"/>
          <w:b/>
          <w:color w:val="000000"/>
          <w:sz w:val="20"/>
        </w:rPr>
        <w:t xml:space="preserve">(Autonomous Institution under VTU)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b/>
          <w:color w:val="000000"/>
          <w:sz w:val="28"/>
        </w:rPr>
        <w:t xml:space="preserve">BENGALURU-560019 </w:t>
      </w:r>
      <w:r>
        <w:br/>
      </w:r>
      <w:r>
        <w:tab/>
      </w:r>
      <w:r>
        <w:rPr>
          <w:rFonts w:ascii="Times New Roman" w:eastAsia="Times New Roman" w:hAnsi="Times New Roman"/>
          <w:b/>
          <w:color w:val="000000"/>
          <w:sz w:val="28"/>
        </w:rPr>
        <w:t xml:space="preserve"> Aug 2025 to Dec 2025  </w:t>
      </w:r>
    </w:p>
    <w:p w14:paraId="73AE0BA9" w14:textId="77777777" w:rsidR="00F277BE" w:rsidRDefault="00000000">
      <w:pPr>
        <w:autoSpaceDE w:val="0"/>
        <w:autoSpaceDN w:val="0"/>
        <w:spacing w:before="940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1 </w:t>
      </w:r>
    </w:p>
    <w:p w14:paraId="77024003" w14:textId="77777777" w:rsidR="00F277BE" w:rsidRDefault="00F277BE">
      <w:pPr>
        <w:sectPr w:rsidR="00F277BE">
          <w:pgSz w:w="12240" w:h="15840"/>
          <w:pgMar w:top="572" w:right="936" w:bottom="486" w:left="1440" w:header="720" w:footer="720" w:gutter="0"/>
          <w:cols w:space="720"/>
          <w:docGrid w:linePitch="360"/>
        </w:sectPr>
      </w:pPr>
    </w:p>
    <w:p w14:paraId="2C5EA967" w14:textId="77777777" w:rsidR="00F277BE" w:rsidRDefault="00F277BE">
      <w:pPr>
        <w:autoSpaceDE w:val="0"/>
        <w:autoSpaceDN w:val="0"/>
        <w:spacing w:after="474" w:line="220" w:lineRule="exact"/>
      </w:pPr>
    </w:p>
    <w:p w14:paraId="4695A710" w14:textId="77777777" w:rsidR="00F277BE" w:rsidRDefault="00000000">
      <w:pPr>
        <w:tabs>
          <w:tab w:val="left" w:pos="1946"/>
          <w:tab w:val="left" w:pos="2594"/>
          <w:tab w:val="left" w:pos="2952"/>
        </w:tabs>
        <w:autoSpaceDE w:val="0"/>
        <w:autoSpaceDN w:val="0"/>
        <w:spacing w:before="10" w:after="0" w:line="245" w:lineRule="auto"/>
        <w:ind w:left="1586" w:right="2880"/>
      </w:pPr>
      <w:r>
        <w:tab/>
      </w:r>
      <w:r>
        <w:tab/>
      </w:r>
      <w:r>
        <w:rPr>
          <w:rFonts w:ascii="Times New Roman" w:eastAsia="Times New Roman" w:hAnsi="Times New Roman"/>
          <w:b/>
          <w:color w:val="1B150D"/>
          <w:sz w:val="28"/>
        </w:rPr>
        <w:t xml:space="preserve">B.M.S. College of Engineering,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b/>
          <w:color w:val="1B150D"/>
          <w:sz w:val="20"/>
        </w:rPr>
        <w:t xml:space="preserve">Bull Temple Road, Bangalore 560019 </w:t>
      </w:r>
      <w:r>
        <w:br/>
      </w:r>
      <w:r>
        <w:tab/>
      </w:r>
      <w:r>
        <w:rPr>
          <w:rFonts w:ascii="Times New Roman" w:eastAsia="Times New Roman" w:hAnsi="Times New Roman"/>
          <w:color w:val="1B150D"/>
          <w:sz w:val="20"/>
        </w:rPr>
        <w:t xml:space="preserve">(Affiliated </w:t>
      </w:r>
      <w:proofErr w:type="gramStart"/>
      <w:r>
        <w:rPr>
          <w:rFonts w:ascii="Times New Roman" w:eastAsia="Times New Roman" w:hAnsi="Times New Roman"/>
          <w:color w:val="1B150D"/>
          <w:sz w:val="20"/>
        </w:rPr>
        <w:t>To</w:t>
      </w:r>
      <w:proofErr w:type="gramEnd"/>
      <w:r>
        <w:rPr>
          <w:rFonts w:ascii="Times New Roman" w:eastAsia="Times New Roman" w:hAnsi="Times New Roman"/>
          <w:color w:val="1B150D"/>
          <w:sz w:val="20"/>
        </w:rPr>
        <w:t xml:space="preserve"> Visvesvaraya Technological University, Belgaum) </w:t>
      </w:r>
      <w:r>
        <w:rPr>
          <w:rFonts w:ascii="Times New Roman" w:eastAsia="Times New Roman" w:hAnsi="Times New Roman"/>
          <w:b/>
          <w:color w:val="1B150D"/>
          <w:sz w:val="26"/>
        </w:rPr>
        <w:t xml:space="preserve">Department of Computer Science and Engineering </w:t>
      </w:r>
    </w:p>
    <w:p w14:paraId="7636F810" w14:textId="77777777" w:rsidR="00F277BE" w:rsidRDefault="00000000">
      <w:pPr>
        <w:autoSpaceDE w:val="0"/>
        <w:autoSpaceDN w:val="0"/>
        <w:spacing w:before="340" w:after="0" w:line="240" w:lineRule="auto"/>
        <w:ind w:right="4964"/>
        <w:jc w:val="right"/>
      </w:pPr>
      <w:r>
        <w:rPr>
          <w:noProof/>
        </w:rPr>
        <w:drawing>
          <wp:inline distT="0" distB="0" distL="0" distR="0" wp14:anchorId="3D44C6F1" wp14:editId="1290F37B">
            <wp:extent cx="656589" cy="6578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589" cy="6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6331" w14:textId="77777777" w:rsidR="00F277BE" w:rsidRDefault="00000000">
      <w:pPr>
        <w:autoSpaceDE w:val="0"/>
        <w:autoSpaceDN w:val="0"/>
        <w:spacing w:before="748" w:after="0" w:line="230" w:lineRule="auto"/>
        <w:ind w:right="4564"/>
        <w:jc w:val="right"/>
      </w:pPr>
      <w:r>
        <w:rPr>
          <w:rFonts w:ascii="Times New Roman" w:eastAsia="Times New Roman" w:hAnsi="Times New Roman"/>
          <w:b/>
          <w:color w:val="000000"/>
          <w:sz w:val="24"/>
          <w:u w:val="single"/>
        </w:rPr>
        <w:t>CERTIFICATE</w:t>
      </w:r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</w:p>
    <w:p w14:paraId="23051F80" w14:textId="4652224F" w:rsidR="00F277BE" w:rsidRDefault="00000000">
      <w:pPr>
        <w:autoSpaceDE w:val="0"/>
        <w:autoSpaceDN w:val="0"/>
        <w:spacing w:before="294" w:after="1672" w:line="245" w:lineRule="auto"/>
        <w:ind w:right="390" w:firstLine="6"/>
        <w:jc w:val="both"/>
      </w:pPr>
      <w:r>
        <w:rPr>
          <w:rFonts w:ascii="Times New Roman" w:eastAsia="Times New Roman" w:hAnsi="Times New Roman"/>
          <w:color w:val="1B150D"/>
          <w:sz w:val="24"/>
        </w:rPr>
        <w:t xml:space="preserve">This is to certify </w:t>
      </w:r>
      <w:r>
        <w:rPr>
          <w:rFonts w:ascii="Times New Roman" w:eastAsia="Times New Roman" w:hAnsi="Times New Roman"/>
          <w:color w:val="424242"/>
          <w:sz w:val="24"/>
        </w:rPr>
        <w:t xml:space="preserve">that the Lab work entitled “Artificial Intelligence (23CS5PCAIN)” carried out by </w:t>
      </w:r>
      <w:proofErr w:type="spellStart"/>
      <w:r>
        <w:rPr>
          <w:rFonts w:ascii="Times New Roman" w:eastAsia="Times New Roman" w:hAnsi="Times New Roman"/>
          <w:b/>
          <w:color w:val="424242"/>
          <w:sz w:val="26"/>
        </w:rPr>
        <w:t>Sh</w:t>
      </w:r>
      <w:r w:rsidR="00AA4938">
        <w:rPr>
          <w:rFonts w:ascii="Times New Roman" w:eastAsia="Times New Roman" w:hAnsi="Times New Roman"/>
          <w:b/>
          <w:color w:val="424242"/>
          <w:sz w:val="26"/>
        </w:rPr>
        <w:t>amarao</w:t>
      </w:r>
      <w:proofErr w:type="spellEnd"/>
      <w:r>
        <w:rPr>
          <w:rFonts w:ascii="Times New Roman" w:eastAsia="Times New Roman" w:hAnsi="Times New Roman"/>
          <w:b/>
          <w:color w:val="424242"/>
          <w:sz w:val="26"/>
        </w:rPr>
        <w:t xml:space="preserve"> (1BM23CS3</w:t>
      </w:r>
      <w:r w:rsidR="00AA4938">
        <w:rPr>
          <w:rFonts w:ascii="Times New Roman" w:eastAsia="Times New Roman" w:hAnsi="Times New Roman"/>
          <w:b/>
          <w:color w:val="424242"/>
          <w:sz w:val="26"/>
        </w:rPr>
        <w:t>08</w:t>
      </w:r>
      <w:r>
        <w:rPr>
          <w:rFonts w:ascii="Times New Roman" w:eastAsia="Times New Roman" w:hAnsi="Times New Roman"/>
          <w:b/>
          <w:color w:val="424242"/>
          <w:sz w:val="26"/>
        </w:rPr>
        <w:t xml:space="preserve">), </w:t>
      </w:r>
      <w:r>
        <w:rPr>
          <w:rFonts w:ascii="Times New Roman" w:eastAsia="Times New Roman" w:hAnsi="Times New Roman"/>
          <w:color w:val="424242"/>
          <w:sz w:val="24"/>
        </w:rPr>
        <w:t xml:space="preserve">who is </w:t>
      </w:r>
      <w:proofErr w:type="spellStart"/>
      <w:r>
        <w:rPr>
          <w:rFonts w:ascii="Times New Roman" w:eastAsia="Times New Roman" w:hAnsi="Times New Roman"/>
          <w:color w:val="424242"/>
          <w:sz w:val="24"/>
        </w:rPr>
        <w:t>bonafide</w:t>
      </w:r>
      <w:proofErr w:type="spellEnd"/>
      <w:r>
        <w:rPr>
          <w:rFonts w:ascii="Times New Roman" w:eastAsia="Times New Roman" w:hAnsi="Times New Roman"/>
          <w:color w:val="424242"/>
          <w:sz w:val="24"/>
        </w:rPr>
        <w:t xml:space="preserve"> student of </w:t>
      </w:r>
      <w:r>
        <w:rPr>
          <w:rFonts w:ascii="Times New Roman" w:eastAsia="Times New Roman" w:hAnsi="Times New Roman"/>
          <w:b/>
          <w:color w:val="424242"/>
          <w:sz w:val="24"/>
        </w:rPr>
        <w:t xml:space="preserve">B.M.S. College of Engineering. </w:t>
      </w:r>
      <w:r>
        <w:rPr>
          <w:rFonts w:ascii="Times New Roman" w:eastAsia="Times New Roman" w:hAnsi="Times New Roman"/>
          <w:color w:val="424242"/>
          <w:sz w:val="24"/>
        </w:rPr>
        <w:t xml:space="preserve">It is in partial fulfillment for the award of </w:t>
      </w:r>
      <w:r>
        <w:rPr>
          <w:rFonts w:ascii="Times New Roman" w:eastAsia="Times New Roman" w:hAnsi="Times New Roman"/>
          <w:b/>
          <w:color w:val="424242"/>
          <w:sz w:val="24"/>
        </w:rPr>
        <w:t xml:space="preserve">Bachelor of Engineering in Computer Science and Engineering </w:t>
      </w:r>
      <w:r>
        <w:rPr>
          <w:rFonts w:ascii="Times New Roman" w:eastAsia="Times New Roman" w:hAnsi="Times New Roman"/>
          <w:color w:val="424242"/>
          <w:sz w:val="24"/>
        </w:rPr>
        <w:t xml:space="preserve">of the </w:t>
      </w:r>
      <w:r>
        <w:rPr>
          <w:rFonts w:ascii="Times New Roman" w:eastAsia="Times New Roman" w:hAnsi="Times New Roman"/>
          <w:color w:val="1B150D"/>
          <w:sz w:val="20"/>
        </w:rPr>
        <w:t xml:space="preserve">Visvesvaraya </w:t>
      </w:r>
      <w:r>
        <w:rPr>
          <w:rFonts w:ascii="Times New Roman" w:eastAsia="Times New Roman" w:hAnsi="Times New Roman"/>
          <w:color w:val="424242"/>
          <w:sz w:val="24"/>
        </w:rPr>
        <w:t xml:space="preserve">Technological University, Belgaum. The Lab report has been approved as it satisfies the academic requirements in respect of an Artificial Intelligence (23CS5PCAIN) work prescribed for the said degree. </w:t>
      </w:r>
    </w:p>
    <w:tbl>
      <w:tblPr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4886"/>
        <w:gridCol w:w="4884"/>
      </w:tblGrid>
      <w:tr w:rsidR="00F277BE" w14:paraId="29D4EE11" w14:textId="77777777">
        <w:trPr>
          <w:trHeight w:hRule="exact" w:val="1116"/>
        </w:trPr>
        <w:tc>
          <w:tcPr>
            <w:tcW w:w="4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6963D08" w14:textId="3A1D0C78" w:rsidR="00F277BE" w:rsidRDefault="00000000">
            <w:pPr>
              <w:autoSpaceDE w:val="0"/>
              <w:autoSpaceDN w:val="0"/>
              <w:spacing w:before="8" w:after="0" w:line="245" w:lineRule="auto"/>
              <w:ind w:left="102" w:right="1872"/>
            </w:pPr>
            <w:r>
              <w:rPr>
                <w:rFonts w:ascii="Times New Roman" w:eastAsia="Times New Roman" w:hAnsi="Times New Roman"/>
                <w:color w:val="424242"/>
                <w:sz w:val="24"/>
              </w:rPr>
              <w:t>Prof. S</w:t>
            </w:r>
            <w:r w:rsidR="00AA4938">
              <w:rPr>
                <w:rFonts w:ascii="Times New Roman" w:eastAsia="Times New Roman" w:hAnsi="Times New Roman"/>
                <w:color w:val="424242"/>
                <w:sz w:val="24"/>
              </w:rPr>
              <w:t xml:space="preserve">eema </w:t>
            </w:r>
            <w:proofErr w:type="spellStart"/>
            <w:r w:rsidR="00AA4938">
              <w:rPr>
                <w:rFonts w:ascii="Times New Roman" w:eastAsia="Times New Roman" w:hAnsi="Times New Roman"/>
                <w:color w:val="424242"/>
                <w:sz w:val="24"/>
              </w:rPr>
              <w:t>patil</w:t>
            </w:r>
            <w:proofErr w:type="spellEnd"/>
            <w:r>
              <w:br/>
            </w:r>
            <w:r>
              <w:rPr>
                <w:rFonts w:ascii="Times New Roman" w:eastAsia="Times New Roman" w:hAnsi="Times New Roman"/>
                <w:color w:val="424242"/>
                <w:sz w:val="24"/>
              </w:rPr>
              <w:t xml:space="preserve">Assistant Professor </w:t>
            </w:r>
            <w:r>
              <w:br/>
            </w:r>
            <w:r>
              <w:rPr>
                <w:rFonts w:ascii="Times New Roman" w:eastAsia="Times New Roman" w:hAnsi="Times New Roman"/>
                <w:color w:val="424242"/>
                <w:sz w:val="24"/>
              </w:rPr>
              <w:t xml:space="preserve">Department of CSE, BMSCE 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CB012FB" w14:textId="77777777" w:rsidR="00F277BE" w:rsidRDefault="00000000">
            <w:pPr>
              <w:autoSpaceDE w:val="0"/>
              <w:autoSpaceDN w:val="0"/>
              <w:spacing w:before="8" w:after="0" w:line="245" w:lineRule="auto"/>
              <w:ind w:left="102" w:right="1872"/>
            </w:pPr>
            <w:r>
              <w:rPr>
                <w:rFonts w:ascii="Times New Roman" w:eastAsia="Times New Roman" w:hAnsi="Times New Roman"/>
                <w:color w:val="424242"/>
                <w:sz w:val="24"/>
              </w:rPr>
              <w:t xml:space="preserve">Dr. Kavitha Sooda </w:t>
            </w:r>
            <w:r>
              <w:br/>
            </w:r>
            <w:r>
              <w:rPr>
                <w:rFonts w:ascii="Times New Roman" w:eastAsia="Times New Roman" w:hAnsi="Times New Roman"/>
                <w:color w:val="424242"/>
                <w:sz w:val="24"/>
              </w:rPr>
              <w:t xml:space="preserve">Professor &amp; HOD </w:t>
            </w:r>
            <w:r>
              <w:br/>
            </w:r>
            <w:r>
              <w:rPr>
                <w:rFonts w:ascii="Times New Roman" w:eastAsia="Times New Roman" w:hAnsi="Times New Roman"/>
                <w:color w:val="424242"/>
                <w:sz w:val="24"/>
              </w:rPr>
              <w:t xml:space="preserve">Department of CSE, BMSCE </w:t>
            </w:r>
          </w:p>
        </w:tc>
      </w:tr>
    </w:tbl>
    <w:p w14:paraId="68BDD592" w14:textId="77777777" w:rsidR="00F277BE" w:rsidRDefault="00000000">
      <w:pPr>
        <w:autoSpaceDE w:val="0"/>
        <w:autoSpaceDN w:val="0"/>
        <w:spacing w:before="5070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2 </w:t>
      </w:r>
    </w:p>
    <w:p w14:paraId="55B7223F" w14:textId="77777777" w:rsidR="00F277BE" w:rsidRDefault="00F277BE">
      <w:pPr>
        <w:sectPr w:rsidR="00F277BE">
          <w:pgSz w:w="12240" w:h="15840"/>
          <w:pgMar w:top="694" w:right="936" w:bottom="486" w:left="1144" w:header="720" w:footer="720" w:gutter="0"/>
          <w:cols w:space="720"/>
          <w:docGrid w:linePitch="360"/>
        </w:sectPr>
      </w:pPr>
    </w:p>
    <w:p w14:paraId="6DA9AD6A" w14:textId="77777777" w:rsidR="00F277BE" w:rsidRDefault="00F277BE">
      <w:pPr>
        <w:autoSpaceDE w:val="0"/>
        <w:autoSpaceDN w:val="0"/>
        <w:spacing w:after="482" w:line="220" w:lineRule="exact"/>
      </w:pPr>
    </w:p>
    <w:p w14:paraId="216EB63E" w14:textId="77777777" w:rsidR="00F277BE" w:rsidRDefault="00000000">
      <w:pPr>
        <w:autoSpaceDE w:val="0"/>
        <w:autoSpaceDN w:val="0"/>
        <w:spacing w:after="0" w:line="233" w:lineRule="auto"/>
        <w:ind w:right="4944"/>
        <w:jc w:val="right"/>
      </w:pPr>
      <w:r>
        <w:rPr>
          <w:rFonts w:ascii="Times New Roman" w:eastAsia="Times New Roman" w:hAnsi="Times New Roman"/>
          <w:b/>
          <w:color w:val="000000"/>
          <w:sz w:val="36"/>
        </w:rPr>
        <w:t xml:space="preserve">Index </w:t>
      </w:r>
    </w:p>
    <w:tbl>
      <w:tblPr>
        <w:tblW w:w="0" w:type="auto"/>
        <w:tblInd w:w="10" w:type="dxa"/>
        <w:tblLayout w:type="fixed"/>
        <w:tblLook w:val="04A0" w:firstRow="1" w:lastRow="0" w:firstColumn="1" w:lastColumn="0" w:noHBand="0" w:noVBand="1"/>
      </w:tblPr>
      <w:tblGrid>
        <w:gridCol w:w="722"/>
        <w:gridCol w:w="1340"/>
        <w:gridCol w:w="5728"/>
        <w:gridCol w:w="1552"/>
      </w:tblGrid>
      <w:tr w:rsidR="00F277BE" w14:paraId="5BDD6172" w14:textId="77777777">
        <w:trPr>
          <w:trHeight w:hRule="exact" w:val="882"/>
        </w:trPr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2F523062" w14:textId="77777777" w:rsidR="00F277BE" w:rsidRDefault="00000000">
            <w:pPr>
              <w:autoSpaceDE w:val="0"/>
              <w:autoSpaceDN w:val="0"/>
              <w:spacing w:before="112" w:after="0" w:line="23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 xml:space="preserve">Sl. </w:t>
            </w:r>
          </w:p>
          <w:p w14:paraId="7F16DA7E" w14:textId="77777777" w:rsidR="00F277BE" w:rsidRDefault="00000000">
            <w:pPr>
              <w:autoSpaceDE w:val="0"/>
              <w:autoSpaceDN w:val="0"/>
              <w:spacing w:before="14" w:after="0" w:line="23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 xml:space="preserve">No.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AC90B23" w14:textId="77777777" w:rsidR="00F277BE" w:rsidRDefault="00000000">
            <w:pPr>
              <w:autoSpaceDE w:val="0"/>
              <w:autoSpaceDN w:val="0"/>
              <w:spacing w:before="112" w:after="0" w:line="23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 xml:space="preserve">Date </w:t>
            </w:r>
          </w:p>
        </w:tc>
        <w:tc>
          <w:tcPr>
            <w:tcW w:w="5728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BCFED3" w14:textId="77777777" w:rsidR="00F277BE" w:rsidRDefault="00000000">
            <w:pPr>
              <w:autoSpaceDE w:val="0"/>
              <w:autoSpaceDN w:val="0"/>
              <w:spacing w:before="112" w:after="0" w:line="230" w:lineRule="auto"/>
              <w:ind w:right="1842"/>
              <w:jc w:val="right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 xml:space="preserve">Experiment Title </w:t>
            </w:r>
          </w:p>
        </w:tc>
        <w:tc>
          <w:tcPr>
            <w:tcW w:w="155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5688DEEF" w14:textId="77777777" w:rsidR="00F277BE" w:rsidRDefault="00000000">
            <w:pPr>
              <w:autoSpaceDE w:val="0"/>
              <w:autoSpaceDN w:val="0"/>
              <w:spacing w:before="112" w:after="0" w:line="230" w:lineRule="auto"/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8"/>
              </w:rPr>
              <w:t xml:space="preserve">Page No. </w:t>
            </w:r>
          </w:p>
        </w:tc>
      </w:tr>
      <w:tr w:rsidR="00F277BE" w14:paraId="4783056E" w14:textId="77777777">
        <w:trPr>
          <w:trHeight w:hRule="exact" w:val="810"/>
        </w:trPr>
        <w:tc>
          <w:tcPr>
            <w:tcW w:w="72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56F03E76" w14:textId="77777777" w:rsidR="00F277BE" w:rsidRDefault="00000000">
            <w:pPr>
              <w:autoSpaceDE w:val="0"/>
              <w:autoSpaceDN w:val="0"/>
              <w:spacing w:before="112" w:after="0" w:line="230" w:lineRule="auto"/>
              <w:ind w:right="192"/>
              <w:jc w:val="right"/>
            </w:pPr>
            <w:r>
              <w:rPr>
                <w:rFonts w:ascii="Times New Roman" w:eastAsia="Times New Roman" w:hAnsi="Times New Roman"/>
                <w:color w:val="000000"/>
                <w:sz w:val="32"/>
              </w:rPr>
              <w:t xml:space="preserve">1 </w:t>
            </w:r>
          </w:p>
        </w:tc>
        <w:tc>
          <w:tcPr>
            <w:tcW w:w="134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990BDC" w14:textId="77777777" w:rsidR="00F277BE" w:rsidRDefault="00000000">
            <w:pPr>
              <w:autoSpaceDE w:val="0"/>
              <w:autoSpaceDN w:val="0"/>
              <w:spacing w:before="106" w:after="0" w:line="23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18-8-2025 </w:t>
            </w:r>
          </w:p>
        </w:tc>
        <w:tc>
          <w:tcPr>
            <w:tcW w:w="572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68CC57" w14:textId="77777777" w:rsidR="00F277BE" w:rsidRDefault="00000000">
            <w:pPr>
              <w:autoSpaceDE w:val="0"/>
              <w:autoSpaceDN w:val="0"/>
              <w:spacing w:before="106" w:after="0" w:line="245" w:lineRule="auto"/>
              <w:ind w:right="2592"/>
              <w:jc w:val="center"/>
            </w:pPr>
            <w:r>
              <w:rPr>
                <w:rFonts w:ascii="Times New Roman" w:eastAsia="Times New Roman" w:hAnsi="Times New Roman"/>
                <w:color w:val="2D2D2D"/>
              </w:rPr>
              <w:t xml:space="preserve">Implement Tic –Tac –Toe Game Implement vacuum cleaner agent </w:t>
            </w:r>
          </w:p>
        </w:tc>
        <w:tc>
          <w:tcPr>
            <w:tcW w:w="155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52740224" w14:textId="77777777" w:rsidR="00F277BE" w:rsidRDefault="00000000">
            <w:pPr>
              <w:autoSpaceDE w:val="0"/>
              <w:autoSpaceDN w:val="0"/>
              <w:spacing w:before="106" w:after="0" w:line="23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4-9 </w:t>
            </w:r>
          </w:p>
        </w:tc>
      </w:tr>
      <w:tr w:rsidR="00F277BE" w14:paraId="55DB7FCF" w14:textId="77777777">
        <w:trPr>
          <w:trHeight w:hRule="exact" w:val="980"/>
        </w:trPr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08742B73" w14:textId="77777777" w:rsidR="00F277BE" w:rsidRDefault="00000000">
            <w:pPr>
              <w:autoSpaceDE w:val="0"/>
              <w:autoSpaceDN w:val="0"/>
              <w:spacing w:before="114" w:after="0" w:line="230" w:lineRule="auto"/>
              <w:ind w:right="192"/>
              <w:jc w:val="right"/>
            </w:pPr>
            <w:r>
              <w:rPr>
                <w:rFonts w:ascii="Times New Roman" w:eastAsia="Times New Roman" w:hAnsi="Times New Roman"/>
                <w:color w:val="000000"/>
                <w:sz w:val="32"/>
              </w:rPr>
              <w:t xml:space="preserve">2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B39020" w14:textId="77777777" w:rsidR="00F277BE" w:rsidRDefault="00000000">
            <w:pPr>
              <w:autoSpaceDE w:val="0"/>
              <w:autoSpaceDN w:val="0"/>
              <w:spacing w:before="108" w:after="0" w:line="23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25-8-2025 </w:t>
            </w:r>
          </w:p>
        </w:tc>
        <w:tc>
          <w:tcPr>
            <w:tcW w:w="5728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2AD020D" w14:textId="77777777" w:rsidR="00F277BE" w:rsidRDefault="00000000">
            <w:pPr>
              <w:autoSpaceDE w:val="0"/>
              <w:autoSpaceDN w:val="0"/>
              <w:spacing w:before="108" w:after="0" w:line="245" w:lineRule="auto"/>
              <w:ind w:left="92" w:right="1296"/>
            </w:pPr>
            <w:r>
              <w:rPr>
                <w:rFonts w:ascii="Times New Roman" w:eastAsia="Times New Roman" w:hAnsi="Times New Roman"/>
                <w:color w:val="2D2D2D"/>
              </w:rPr>
              <w:t xml:space="preserve">Implement 8 puzzle problems using Depth First Search (DFS) </w:t>
            </w:r>
            <w:r>
              <w:br/>
            </w:r>
            <w:r>
              <w:rPr>
                <w:rFonts w:ascii="Times New Roman" w:eastAsia="Times New Roman" w:hAnsi="Times New Roman"/>
                <w:color w:val="2D2D2D"/>
              </w:rPr>
              <w:t xml:space="preserve">Implement Iterative deepening search algorithm </w:t>
            </w:r>
          </w:p>
        </w:tc>
        <w:tc>
          <w:tcPr>
            <w:tcW w:w="155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22349241" w14:textId="77777777" w:rsidR="00F277BE" w:rsidRDefault="00000000">
            <w:pPr>
              <w:autoSpaceDE w:val="0"/>
              <w:autoSpaceDN w:val="0"/>
              <w:spacing w:before="108" w:after="0" w:line="23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10-18 </w:t>
            </w:r>
          </w:p>
        </w:tc>
      </w:tr>
      <w:tr w:rsidR="00F277BE" w14:paraId="59BE4467" w14:textId="77777777">
        <w:trPr>
          <w:trHeight w:hRule="exact" w:val="640"/>
        </w:trPr>
        <w:tc>
          <w:tcPr>
            <w:tcW w:w="72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60C30AE1" w14:textId="77777777" w:rsidR="00F277BE" w:rsidRDefault="00000000">
            <w:pPr>
              <w:autoSpaceDE w:val="0"/>
              <w:autoSpaceDN w:val="0"/>
              <w:spacing w:before="112" w:after="0" w:line="230" w:lineRule="auto"/>
              <w:ind w:right="192"/>
              <w:jc w:val="right"/>
            </w:pPr>
            <w:r>
              <w:rPr>
                <w:rFonts w:ascii="Times New Roman" w:eastAsia="Times New Roman" w:hAnsi="Times New Roman"/>
                <w:color w:val="000000"/>
                <w:sz w:val="32"/>
              </w:rPr>
              <w:t xml:space="preserve">3 </w:t>
            </w:r>
          </w:p>
        </w:tc>
        <w:tc>
          <w:tcPr>
            <w:tcW w:w="13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853C0C" w14:textId="77777777" w:rsidR="00F277BE" w:rsidRDefault="00000000">
            <w:pPr>
              <w:autoSpaceDE w:val="0"/>
              <w:autoSpaceDN w:val="0"/>
              <w:spacing w:before="106" w:after="0" w:line="233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8-9-2025 </w:t>
            </w:r>
          </w:p>
        </w:tc>
        <w:tc>
          <w:tcPr>
            <w:tcW w:w="5728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5D57D3" w14:textId="77777777" w:rsidR="00F277BE" w:rsidRDefault="00000000">
            <w:pPr>
              <w:autoSpaceDE w:val="0"/>
              <w:autoSpaceDN w:val="0"/>
              <w:spacing w:before="106" w:after="0" w:line="233" w:lineRule="auto"/>
              <w:ind w:left="92"/>
            </w:pPr>
            <w:r>
              <w:rPr>
                <w:rFonts w:ascii="Times New Roman" w:eastAsia="Times New Roman" w:hAnsi="Times New Roman"/>
                <w:color w:val="2D2D2D"/>
              </w:rPr>
              <w:t xml:space="preserve">Implement A* search algorithm </w:t>
            </w:r>
          </w:p>
        </w:tc>
        <w:tc>
          <w:tcPr>
            <w:tcW w:w="1552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3EFF0DB9" w14:textId="77777777" w:rsidR="00F277BE" w:rsidRDefault="00000000">
            <w:pPr>
              <w:autoSpaceDE w:val="0"/>
              <w:autoSpaceDN w:val="0"/>
              <w:spacing w:before="106" w:after="0" w:line="233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19-22 </w:t>
            </w:r>
          </w:p>
        </w:tc>
      </w:tr>
      <w:tr w:rsidR="00F277BE" w14:paraId="0410ED8D" w14:textId="77777777">
        <w:trPr>
          <w:trHeight w:hRule="exact" w:val="980"/>
        </w:trPr>
        <w:tc>
          <w:tcPr>
            <w:tcW w:w="72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73530738" w14:textId="77777777" w:rsidR="00F277BE" w:rsidRDefault="00000000">
            <w:pPr>
              <w:autoSpaceDE w:val="0"/>
              <w:autoSpaceDN w:val="0"/>
              <w:spacing w:before="114" w:after="0" w:line="230" w:lineRule="auto"/>
              <w:ind w:right="192"/>
              <w:jc w:val="right"/>
            </w:pPr>
            <w:r>
              <w:rPr>
                <w:rFonts w:ascii="Times New Roman" w:eastAsia="Times New Roman" w:hAnsi="Times New Roman"/>
                <w:color w:val="000000"/>
                <w:sz w:val="32"/>
              </w:rPr>
              <w:t xml:space="preserve">4 </w:t>
            </w:r>
          </w:p>
        </w:tc>
        <w:tc>
          <w:tcPr>
            <w:tcW w:w="134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48ED72" w14:textId="77777777" w:rsidR="00F277BE" w:rsidRDefault="00000000">
            <w:pPr>
              <w:autoSpaceDE w:val="0"/>
              <w:autoSpaceDN w:val="0"/>
              <w:spacing w:before="108" w:after="0" w:line="23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15-9-2025 </w:t>
            </w:r>
          </w:p>
        </w:tc>
        <w:tc>
          <w:tcPr>
            <w:tcW w:w="572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CA233B" w14:textId="77777777" w:rsidR="00F277BE" w:rsidRDefault="00000000">
            <w:pPr>
              <w:autoSpaceDE w:val="0"/>
              <w:autoSpaceDN w:val="0"/>
              <w:spacing w:before="108" w:after="0" w:line="245" w:lineRule="auto"/>
              <w:ind w:left="92" w:right="1440"/>
            </w:pPr>
            <w:r>
              <w:rPr>
                <w:rFonts w:ascii="Times New Roman" w:eastAsia="Times New Roman" w:hAnsi="Times New Roman"/>
                <w:color w:val="2D2D2D"/>
              </w:rPr>
              <w:t xml:space="preserve">Implement Hill Climbing search algorithm to solve N-Queens problem </w:t>
            </w:r>
          </w:p>
        </w:tc>
        <w:tc>
          <w:tcPr>
            <w:tcW w:w="155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78B648BA" w14:textId="77777777" w:rsidR="00F277BE" w:rsidRDefault="00000000">
            <w:pPr>
              <w:autoSpaceDE w:val="0"/>
              <w:autoSpaceDN w:val="0"/>
              <w:spacing w:before="108" w:after="0" w:line="23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23-25 </w:t>
            </w:r>
          </w:p>
        </w:tc>
      </w:tr>
      <w:tr w:rsidR="00F277BE" w14:paraId="3C3AFBD0" w14:textId="77777777">
        <w:trPr>
          <w:trHeight w:hRule="exact" w:val="726"/>
        </w:trPr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1875F5F1" w14:textId="77777777" w:rsidR="00F277BE" w:rsidRDefault="00000000">
            <w:pPr>
              <w:autoSpaceDE w:val="0"/>
              <w:autoSpaceDN w:val="0"/>
              <w:spacing w:before="114" w:after="0" w:line="230" w:lineRule="auto"/>
              <w:ind w:right="192"/>
              <w:jc w:val="right"/>
            </w:pPr>
            <w:r>
              <w:rPr>
                <w:rFonts w:ascii="Times New Roman" w:eastAsia="Times New Roman" w:hAnsi="Times New Roman"/>
                <w:color w:val="000000"/>
                <w:sz w:val="32"/>
              </w:rPr>
              <w:t xml:space="preserve">5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068EF7A" w14:textId="77777777" w:rsidR="00F277BE" w:rsidRDefault="00000000">
            <w:pPr>
              <w:autoSpaceDE w:val="0"/>
              <w:autoSpaceDN w:val="0"/>
              <w:spacing w:before="108" w:after="0" w:line="230" w:lineRule="auto"/>
              <w:ind w:left="262"/>
            </w:pPr>
            <w:r>
              <w:rPr>
                <w:rFonts w:ascii="Times New Roman" w:eastAsia="Times New Roman" w:hAnsi="Times New Roman"/>
                <w:color w:val="000000"/>
              </w:rPr>
              <w:t xml:space="preserve">15-9-2025 </w:t>
            </w:r>
          </w:p>
        </w:tc>
        <w:tc>
          <w:tcPr>
            <w:tcW w:w="5728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4B7D564" w14:textId="77777777" w:rsidR="00F277BE" w:rsidRDefault="00000000">
            <w:pPr>
              <w:autoSpaceDE w:val="0"/>
              <w:autoSpaceDN w:val="0"/>
              <w:spacing w:before="108" w:after="0" w:line="245" w:lineRule="auto"/>
              <w:ind w:left="92" w:right="1872"/>
            </w:pPr>
            <w:r>
              <w:rPr>
                <w:rFonts w:ascii="Times New Roman" w:eastAsia="Times New Roman" w:hAnsi="Times New Roman"/>
                <w:color w:val="2D2D2D"/>
              </w:rPr>
              <w:t xml:space="preserve">Simulated Annealing to Solve 8-Queens problem </w:t>
            </w:r>
          </w:p>
        </w:tc>
        <w:tc>
          <w:tcPr>
            <w:tcW w:w="155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2B822E67" w14:textId="77777777" w:rsidR="00F277BE" w:rsidRDefault="00000000">
            <w:pPr>
              <w:autoSpaceDE w:val="0"/>
              <w:autoSpaceDN w:val="0"/>
              <w:spacing w:before="108" w:after="0" w:line="23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26-28 </w:t>
            </w:r>
          </w:p>
        </w:tc>
      </w:tr>
      <w:tr w:rsidR="00F277BE" w14:paraId="31EAB77C" w14:textId="77777777">
        <w:trPr>
          <w:trHeight w:hRule="exact" w:val="726"/>
        </w:trPr>
        <w:tc>
          <w:tcPr>
            <w:tcW w:w="72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3DDB1E99" w14:textId="77777777" w:rsidR="00F277BE" w:rsidRDefault="00000000">
            <w:pPr>
              <w:autoSpaceDE w:val="0"/>
              <w:autoSpaceDN w:val="0"/>
              <w:spacing w:before="112" w:after="0" w:line="230" w:lineRule="auto"/>
              <w:ind w:right="192"/>
              <w:jc w:val="right"/>
            </w:pPr>
            <w:r>
              <w:rPr>
                <w:rFonts w:ascii="Times New Roman" w:eastAsia="Times New Roman" w:hAnsi="Times New Roman"/>
                <w:color w:val="000000"/>
                <w:sz w:val="32"/>
              </w:rPr>
              <w:t xml:space="preserve">6 </w:t>
            </w:r>
          </w:p>
        </w:tc>
        <w:tc>
          <w:tcPr>
            <w:tcW w:w="134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31AABA" w14:textId="77777777" w:rsidR="00F277BE" w:rsidRDefault="00000000">
            <w:pPr>
              <w:autoSpaceDE w:val="0"/>
              <w:autoSpaceDN w:val="0"/>
              <w:spacing w:before="106" w:after="0" w:line="230" w:lineRule="auto"/>
              <w:ind w:left="262"/>
            </w:pPr>
            <w:r>
              <w:rPr>
                <w:rFonts w:ascii="Times New Roman" w:eastAsia="Times New Roman" w:hAnsi="Times New Roman"/>
                <w:color w:val="000000"/>
              </w:rPr>
              <w:t xml:space="preserve">22-9-2025 </w:t>
            </w:r>
          </w:p>
        </w:tc>
        <w:tc>
          <w:tcPr>
            <w:tcW w:w="572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6F5E8F" w14:textId="77777777" w:rsidR="00F277BE" w:rsidRDefault="00000000">
            <w:pPr>
              <w:autoSpaceDE w:val="0"/>
              <w:autoSpaceDN w:val="0"/>
              <w:spacing w:before="106" w:after="0" w:line="245" w:lineRule="auto"/>
              <w:ind w:left="92" w:right="144"/>
            </w:pPr>
            <w:r>
              <w:rPr>
                <w:rFonts w:ascii="Times New Roman" w:eastAsia="Times New Roman" w:hAnsi="Times New Roman"/>
                <w:color w:val="2D2D2D"/>
              </w:rPr>
              <w:t xml:space="preserve">Create a knowledge base using propositional logic and show that the given query entails the knowledge base or not. </w:t>
            </w:r>
          </w:p>
        </w:tc>
        <w:tc>
          <w:tcPr>
            <w:tcW w:w="155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118B8E9C" w14:textId="77777777" w:rsidR="00F277BE" w:rsidRDefault="00000000">
            <w:pPr>
              <w:autoSpaceDE w:val="0"/>
              <w:autoSpaceDN w:val="0"/>
              <w:spacing w:before="106" w:after="0" w:line="23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29-31 </w:t>
            </w:r>
          </w:p>
        </w:tc>
      </w:tr>
      <w:tr w:rsidR="00F277BE" w14:paraId="0B7DE79C" w14:textId="77777777">
        <w:trPr>
          <w:trHeight w:hRule="exact" w:val="724"/>
        </w:trPr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148DEE76" w14:textId="77777777" w:rsidR="00F277BE" w:rsidRDefault="00000000">
            <w:pPr>
              <w:autoSpaceDE w:val="0"/>
              <w:autoSpaceDN w:val="0"/>
              <w:spacing w:before="114" w:after="0" w:line="230" w:lineRule="auto"/>
              <w:ind w:right="192"/>
              <w:jc w:val="right"/>
            </w:pPr>
            <w:r>
              <w:rPr>
                <w:rFonts w:ascii="Times New Roman" w:eastAsia="Times New Roman" w:hAnsi="Times New Roman"/>
                <w:color w:val="000000"/>
                <w:sz w:val="32"/>
              </w:rPr>
              <w:t xml:space="preserve">7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01D340" w14:textId="77777777" w:rsidR="00F277BE" w:rsidRDefault="00000000">
            <w:pPr>
              <w:autoSpaceDE w:val="0"/>
              <w:autoSpaceDN w:val="0"/>
              <w:spacing w:before="108" w:after="0" w:line="23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13-10-2025 </w:t>
            </w:r>
          </w:p>
        </w:tc>
        <w:tc>
          <w:tcPr>
            <w:tcW w:w="5728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12026F" w14:textId="77777777" w:rsidR="00F277BE" w:rsidRDefault="00000000">
            <w:pPr>
              <w:autoSpaceDE w:val="0"/>
              <w:autoSpaceDN w:val="0"/>
              <w:spacing w:before="108" w:after="0" w:line="245" w:lineRule="auto"/>
              <w:ind w:left="92" w:right="2304"/>
            </w:pPr>
            <w:r>
              <w:rPr>
                <w:rFonts w:ascii="Times New Roman" w:eastAsia="Times New Roman" w:hAnsi="Times New Roman"/>
                <w:color w:val="2D2D2D"/>
              </w:rPr>
              <w:t xml:space="preserve">Implement unification in first order logic </w:t>
            </w:r>
          </w:p>
        </w:tc>
        <w:tc>
          <w:tcPr>
            <w:tcW w:w="155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4EF44167" w14:textId="77777777" w:rsidR="00F277BE" w:rsidRDefault="00000000">
            <w:pPr>
              <w:autoSpaceDE w:val="0"/>
              <w:autoSpaceDN w:val="0"/>
              <w:spacing w:before="108" w:after="0" w:line="23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32-38 </w:t>
            </w:r>
          </w:p>
        </w:tc>
      </w:tr>
      <w:tr w:rsidR="00F277BE" w14:paraId="3E55B650" w14:textId="77777777">
        <w:trPr>
          <w:trHeight w:hRule="exact" w:val="994"/>
        </w:trPr>
        <w:tc>
          <w:tcPr>
            <w:tcW w:w="72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782B0151" w14:textId="77777777" w:rsidR="00F277BE" w:rsidRDefault="00000000">
            <w:pPr>
              <w:autoSpaceDE w:val="0"/>
              <w:autoSpaceDN w:val="0"/>
              <w:spacing w:before="116" w:after="0" w:line="230" w:lineRule="auto"/>
              <w:ind w:right="192"/>
              <w:jc w:val="right"/>
            </w:pPr>
            <w:r>
              <w:rPr>
                <w:rFonts w:ascii="Times New Roman" w:eastAsia="Times New Roman" w:hAnsi="Times New Roman"/>
                <w:color w:val="000000"/>
                <w:sz w:val="32"/>
              </w:rPr>
              <w:t xml:space="preserve">8 </w:t>
            </w:r>
          </w:p>
        </w:tc>
        <w:tc>
          <w:tcPr>
            <w:tcW w:w="134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DE82BA" w14:textId="77777777" w:rsidR="00F277BE" w:rsidRDefault="00000000">
            <w:pPr>
              <w:autoSpaceDE w:val="0"/>
              <w:autoSpaceDN w:val="0"/>
              <w:spacing w:before="110" w:after="0" w:line="233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13-10-2025 </w:t>
            </w:r>
          </w:p>
        </w:tc>
        <w:tc>
          <w:tcPr>
            <w:tcW w:w="572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749EE9E" w14:textId="77777777" w:rsidR="00F277BE" w:rsidRDefault="00000000">
            <w:pPr>
              <w:autoSpaceDE w:val="0"/>
              <w:autoSpaceDN w:val="0"/>
              <w:spacing w:before="102" w:after="0" w:line="245" w:lineRule="auto"/>
              <w:ind w:left="92" w:right="432"/>
            </w:pPr>
            <w:r>
              <w:rPr>
                <w:rFonts w:ascii="Cambria" w:eastAsia="Cambria" w:hAnsi="Cambria"/>
                <w:color w:val="000000"/>
              </w:rPr>
              <w:t xml:space="preserve">Create a knowledge base consisting of first order logic statements and prove the given query using forward reasoning. </w:t>
            </w:r>
          </w:p>
        </w:tc>
        <w:tc>
          <w:tcPr>
            <w:tcW w:w="155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3A53DD18" w14:textId="77777777" w:rsidR="00F277BE" w:rsidRDefault="00000000">
            <w:pPr>
              <w:autoSpaceDE w:val="0"/>
              <w:autoSpaceDN w:val="0"/>
              <w:spacing w:before="110" w:after="0" w:line="233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39-47 </w:t>
            </w:r>
          </w:p>
        </w:tc>
      </w:tr>
      <w:tr w:rsidR="00F277BE" w14:paraId="74F9BAFA" w14:textId="77777777">
        <w:trPr>
          <w:trHeight w:hRule="exact" w:val="736"/>
        </w:trPr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793FF7AC" w14:textId="77777777" w:rsidR="00F277BE" w:rsidRDefault="00000000">
            <w:pPr>
              <w:autoSpaceDE w:val="0"/>
              <w:autoSpaceDN w:val="0"/>
              <w:spacing w:before="114" w:after="0" w:line="230" w:lineRule="auto"/>
              <w:ind w:right="192"/>
              <w:jc w:val="right"/>
            </w:pPr>
            <w:r>
              <w:rPr>
                <w:rFonts w:ascii="Times New Roman" w:eastAsia="Times New Roman" w:hAnsi="Times New Roman"/>
                <w:color w:val="000000"/>
                <w:sz w:val="32"/>
              </w:rPr>
              <w:t xml:space="preserve">9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0D6ECF" w14:textId="77777777" w:rsidR="00F277BE" w:rsidRDefault="00000000">
            <w:pPr>
              <w:autoSpaceDE w:val="0"/>
              <w:autoSpaceDN w:val="0"/>
              <w:spacing w:before="108" w:after="0" w:line="23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27-10-2025 </w:t>
            </w:r>
          </w:p>
        </w:tc>
        <w:tc>
          <w:tcPr>
            <w:tcW w:w="5728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60AF46" w14:textId="77777777" w:rsidR="00F277BE" w:rsidRDefault="00000000">
            <w:pPr>
              <w:autoSpaceDE w:val="0"/>
              <w:autoSpaceDN w:val="0"/>
              <w:spacing w:before="100" w:after="0" w:line="245" w:lineRule="auto"/>
              <w:ind w:left="92" w:right="288"/>
            </w:pPr>
            <w:r>
              <w:rPr>
                <w:rFonts w:ascii="Cambria" w:eastAsia="Cambria" w:hAnsi="Cambria"/>
                <w:color w:val="000000"/>
              </w:rPr>
              <w:t xml:space="preserve">Create a knowledge base consisting of first order logic statements and prove the given query using Resolution </w:t>
            </w:r>
          </w:p>
        </w:tc>
        <w:tc>
          <w:tcPr>
            <w:tcW w:w="1552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5430F37C" w14:textId="77777777" w:rsidR="00F277BE" w:rsidRDefault="00000000">
            <w:pPr>
              <w:autoSpaceDE w:val="0"/>
              <w:autoSpaceDN w:val="0"/>
              <w:spacing w:before="108" w:after="0" w:line="23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48-53 </w:t>
            </w:r>
          </w:p>
        </w:tc>
      </w:tr>
      <w:tr w:rsidR="00F277BE" w14:paraId="0F2E31F2" w14:textId="77777777">
        <w:trPr>
          <w:trHeight w:hRule="exact" w:val="642"/>
        </w:trPr>
        <w:tc>
          <w:tcPr>
            <w:tcW w:w="72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2B870E58" w14:textId="77777777" w:rsidR="00F277BE" w:rsidRDefault="00000000">
            <w:pPr>
              <w:autoSpaceDE w:val="0"/>
              <w:autoSpaceDN w:val="0"/>
              <w:spacing w:before="116" w:after="0" w:line="230" w:lineRule="auto"/>
              <w:ind w:right="112"/>
              <w:jc w:val="right"/>
            </w:pPr>
            <w:r>
              <w:rPr>
                <w:rFonts w:ascii="Times New Roman" w:eastAsia="Times New Roman" w:hAnsi="Times New Roman"/>
                <w:color w:val="000000"/>
                <w:sz w:val="32"/>
              </w:rPr>
              <w:t xml:space="preserve">10 </w:t>
            </w:r>
          </w:p>
        </w:tc>
        <w:tc>
          <w:tcPr>
            <w:tcW w:w="134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73E13D1" w14:textId="77777777" w:rsidR="00F277BE" w:rsidRDefault="00000000">
            <w:pPr>
              <w:autoSpaceDE w:val="0"/>
              <w:autoSpaceDN w:val="0"/>
              <w:spacing w:before="112" w:after="0" w:line="23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27-10-2025 </w:t>
            </w:r>
          </w:p>
        </w:tc>
        <w:tc>
          <w:tcPr>
            <w:tcW w:w="5728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8B2E91" w14:textId="77777777" w:rsidR="00F277BE" w:rsidRDefault="00000000">
            <w:pPr>
              <w:autoSpaceDE w:val="0"/>
              <w:autoSpaceDN w:val="0"/>
              <w:spacing w:before="184" w:after="0" w:line="240" w:lineRule="auto"/>
              <w:ind w:left="92"/>
            </w:pPr>
            <w:r>
              <w:rPr>
                <w:rFonts w:ascii="Cambria" w:eastAsia="Cambria" w:hAnsi="Cambria"/>
                <w:color w:val="000000"/>
              </w:rPr>
              <w:t xml:space="preserve">Implement Alpha-Beta Pruning. </w:t>
            </w:r>
          </w:p>
        </w:tc>
        <w:tc>
          <w:tcPr>
            <w:tcW w:w="1552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7" w:space="0" w:color="000000"/>
            </w:tcBorders>
            <w:tcMar>
              <w:left w:w="0" w:type="dxa"/>
              <w:right w:w="0" w:type="dxa"/>
            </w:tcMar>
          </w:tcPr>
          <w:p w14:paraId="2D862B0C" w14:textId="77777777" w:rsidR="00F277BE" w:rsidRDefault="00000000">
            <w:pPr>
              <w:autoSpaceDE w:val="0"/>
              <w:autoSpaceDN w:val="0"/>
              <w:spacing w:before="112" w:after="0" w:line="23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54-57 </w:t>
            </w:r>
          </w:p>
        </w:tc>
      </w:tr>
    </w:tbl>
    <w:p w14:paraId="7A3EC86F" w14:textId="77777777" w:rsidR="00F277BE" w:rsidRDefault="00000000">
      <w:pPr>
        <w:autoSpaceDE w:val="0"/>
        <w:autoSpaceDN w:val="0"/>
        <w:spacing w:before="396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3 </w:t>
      </w:r>
    </w:p>
    <w:p w14:paraId="559C3B04" w14:textId="77777777" w:rsidR="00F277BE" w:rsidRDefault="00F277BE">
      <w:pPr>
        <w:sectPr w:rsidR="00F277BE">
          <w:pgSz w:w="12240" w:h="15840"/>
          <w:pgMar w:top="700" w:right="936" w:bottom="486" w:left="1132" w:header="720" w:footer="720" w:gutter="0"/>
          <w:cols w:space="720"/>
          <w:docGrid w:linePitch="360"/>
        </w:sectPr>
      </w:pPr>
    </w:p>
    <w:p w14:paraId="6590E97C" w14:textId="77777777" w:rsidR="00F277BE" w:rsidRDefault="00F277BE">
      <w:pPr>
        <w:autoSpaceDE w:val="0"/>
        <w:autoSpaceDN w:val="0"/>
        <w:spacing w:after="352" w:line="220" w:lineRule="exact"/>
      </w:pPr>
    </w:p>
    <w:p w14:paraId="035A1C82" w14:textId="77777777" w:rsidR="00F277BE" w:rsidRDefault="00000000">
      <w:pPr>
        <w:autoSpaceDE w:val="0"/>
        <w:autoSpaceDN w:val="0"/>
        <w:spacing w:after="0" w:line="245" w:lineRule="auto"/>
        <w:ind w:left="488" w:right="6336"/>
      </w:pPr>
      <w:proofErr w:type="spellStart"/>
      <w:r>
        <w:rPr>
          <w:rFonts w:ascii="Times New Roman" w:eastAsia="Times New Roman" w:hAnsi="Times New Roman"/>
          <w:color w:val="000000"/>
          <w:sz w:val="24"/>
        </w:rPr>
        <w:t>Github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Link: </w:t>
      </w:r>
      <w:r>
        <w:br/>
      </w:r>
      <w:hyperlink r:id="rId9" w:history="1">
        <w:r>
          <w:rPr>
            <w:rFonts w:ascii="Times New Roman" w:eastAsia="Times New Roman" w:hAnsi="Times New Roman"/>
            <w:color w:val="0000FF"/>
            <w:sz w:val="24"/>
            <w:u w:val="single"/>
          </w:rPr>
          <w:t>https://github.com/Shashank-u803/AI-Lab</w:t>
        </w:r>
      </w:hyperlink>
    </w:p>
    <w:p w14:paraId="33044E44" w14:textId="77777777" w:rsidR="00F277BE" w:rsidRDefault="00000000">
      <w:pPr>
        <w:autoSpaceDE w:val="0"/>
        <w:autoSpaceDN w:val="0"/>
        <w:spacing w:before="286" w:after="0" w:line="245" w:lineRule="auto"/>
        <w:ind w:left="488" w:right="7056"/>
      </w:pPr>
      <w:r>
        <w:rPr>
          <w:rFonts w:ascii="Times New Roman" w:eastAsia="Times New Roman" w:hAnsi="Times New Roman"/>
          <w:b/>
          <w:color w:val="000000"/>
          <w:sz w:val="24"/>
          <w:u w:val="single"/>
        </w:rPr>
        <w:t>Program 1</w:t>
      </w:r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Implement Tic –Tac –Toe Game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Implement vacuum cleaner agent </w:t>
      </w:r>
    </w:p>
    <w:p w14:paraId="473B5288" w14:textId="77777777" w:rsidR="00F277BE" w:rsidRDefault="00000000">
      <w:pPr>
        <w:autoSpaceDE w:val="0"/>
        <w:autoSpaceDN w:val="0"/>
        <w:spacing w:before="286" w:after="142" w:line="230" w:lineRule="auto"/>
        <w:ind w:left="488"/>
      </w:pPr>
      <w:r>
        <w:rPr>
          <w:rFonts w:ascii="Times New Roman" w:eastAsia="Times New Roman" w:hAnsi="Times New Roman"/>
          <w:color w:val="000000"/>
          <w:sz w:val="24"/>
        </w:rPr>
        <w:t xml:space="preserve">Algorithm: </w:t>
      </w:r>
    </w:p>
    <w:p w14:paraId="49D9FE5A" w14:textId="77777777" w:rsidR="00F277BE" w:rsidRDefault="00F277BE">
      <w:pPr>
        <w:sectPr w:rsidR="00F277BE">
          <w:pgSz w:w="12240" w:h="15840"/>
          <w:pgMar w:top="570" w:right="700" w:bottom="486" w:left="644" w:header="720" w:footer="720" w:gutter="0"/>
          <w:cols w:space="720"/>
          <w:docGrid w:linePitch="360"/>
        </w:sectPr>
      </w:pPr>
    </w:p>
    <w:p w14:paraId="4AFF9F75" w14:textId="5E0662C3" w:rsidR="00F277BE" w:rsidRDefault="00AA4938">
      <w:pPr>
        <w:autoSpaceDE w:val="0"/>
        <w:autoSpaceDN w:val="0"/>
        <w:spacing w:after="0" w:line="240" w:lineRule="auto"/>
      </w:pPr>
      <w:r>
        <w:rPr>
          <w:noProof/>
        </w:rPr>
        <w:drawing>
          <wp:inline distT="0" distB="0" distL="0" distR="0" wp14:anchorId="6E933B21" wp14:editId="4C5B73E1">
            <wp:extent cx="3230880" cy="2671445"/>
            <wp:effectExtent l="0" t="0" r="7620" b="0"/>
            <wp:docPr id="38445362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5362" name="Picture 1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2066" w14:textId="77777777" w:rsidR="00F277BE" w:rsidRDefault="00000000">
      <w:pPr>
        <w:autoSpaceDE w:val="0"/>
        <w:autoSpaceDN w:val="0"/>
        <w:spacing w:before="838" w:after="0" w:line="230" w:lineRule="auto"/>
        <w:ind w:left="488"/>
      </w:pPr>
      <w:r>
        <w:rPr>
          <w:rFonts w:ascii="Times New Roman" w:eastAsia="Times New Roman" w:hAnsi="Times New Roman"/>
          <w:color w:val="000000"/>
          <w:sz w:val="24"/>
        </w:rPr>
        <w:t>Code:</w:t>
      </w:r>
    </w:p>
    <w:p w14:paraId="3308BB2D" w14:textId="77777777" w:rsidR="00F277BE" w:rsidRDefault="00000000">
      <w:pPr>
        <w:autoSpaceDE w:val="0"/>
        <w:autoSpaceDN w:val="0"/>
        <w:spacing w:before="10" w:after="0" w:line="230" w:lineRule="auto"/>
        <w:ind w:left="488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TIC TAC TOE Game </w:t>
      </w:r>
    </w:p>
    <w:p w14:paraId="71018A2E" w14:textId="77777777" w:rsidR="00F277BE" w:rsidRDefault="00F277BE">
      <w:pPr>
        <w:sectPr w:rsidR="00F277BE">
          <w:type w:val="continuous"/>
          <w:pgSz w:w="12240" w:h="15840"/>
          <w:pgMar w:top="570" w:right="700" w:bottom="486" w:left="644" w:header="720" w:footer="720" w:gutter="0"/>
          <w:cols w:num="2" w:space="720" w:equalWidth="0">
            <w:col w:w="5498" w:space="0"/>
            <w:col w:w="5398" w:space="0"/>
          </w:cols>
          <w:docGrid w:linePitch="360"/>
        </w:sectPr>
      </w:pPr>
    </w:p>
    <w:p w14:paraId="631F08EF" w14:textId="12CF6347" w:rsidR="00F277BE" w:rsidRDefault="00F277BE">
      <w:pPr>
        <w:autoSpaceDE w:val="0"/>
        <w:autoSpaceDN w:val="0"/>
        <w:spacing w:after="0" w:line="240" w:lineRule="auto"/>
        <w:ind w:left="130"/>
      </w:pPr>
    </w:p>
    <w:p w14:paraId="38A6AD57" w14:textId="77777777" w:rsidR="00F277BE" w:rsidRDefault="00F277BE">
      <w:pPr>
        <w:spacing w:after="1678"/>
        <w:sectPr w:rsidR="00F277BE">
          <w:type w:val="nextColumn"/>
          <w:pgSz w:w="12240" w:h="15840"/>
          <w:pgMar w:top="570" w:right="700" w:bottom="486" w:left="644" w:header="720" w:footer="720" w:gutter="0"/>
          <w:cols w:num="2" w:space="720" w:equalWidth="0">
            <w:col w:w="5498" w:space="0"/>
            <w:col w:w="5398" w:space="0"/>
          </w:cols>
          <w:docGrid w:linePitch="360"/>
        </w:sectPr>
      </w:pPr>
    </w:p>
    <w:tbl>
      <w:tblPr>
        <w:tblW w:w="0" w:type="auto"/>
        <w:tblInd w:w="460" w:type="dxa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63A6776D" w14:textId="77777777">
        <w:trPr>
          <w:trHeight w:hRule="exact" w:val="216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6D54A763" w14:textId="77777777" w:rsidR="00F277BE" w:rsidRDefault="00000000">
            <w:pPr>
              <w:autoSpaceDE w:val="0"/>
              <w:autoSpaceDN w:val="0"/>
              <w:spacing w:after="0" w:line="240" w:lineRule="auto"/>
              <w:ind w:left="28"/>
            </w:pP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print_board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board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</w:p>
        </w:tc>
      </w:tr>
    </w:tbl>
    <w:p w14:paraId="0440712F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475" w:type="dxa"/>
        <w:tblLayout w:type="fixed"/>
        <w:tblLook w:val="04A0" w:firstRow="1" w:lastRow="0" w:firstColumn="1" w:lastColumn="0" w:noHBand="0" w:noVBand="1"/>
      </w:tblPr>
      <w:tblGrid>
        <w:gridCol w:w="6820"/>
      </w:tblGrid>
      <w:tr w:rsidR="00F277BE" w14:paraId="194E08F9" w14:textId="77777777">
        <w:trPr>
          <w:trHeight w:hRule="exact" w:val="680"/>
        </w:trPr>
        <w:tc>
          <w:tcPr>
            <w:tcW w:w="6820" w:type="dxa"/>
            <w:shd w:val="clear" w:color="auto" w:fill="FEFEFE"/>
            <w:tcMar>
              <w:left w:w="0" w:type="dxa"/>
              <w:right w:w="0" w:type="dxa"/>
            </w:tcMar>
          </w:tcPr>
          <w:p w14:paraId="3742D0B9" w14:textId="77777777" w:rsidR="00F277BE" w:rsidRDefault="00000000">
            <w:pPr>
              <w:autoSpaceDE w:val="0"/>
              <w:autoSpaceDN w:val="0"/>
              <w:spacing w:after="0" w:line="245" w:lineRule="auto"/>
              <w:ind w:left="494" w:right="3456"/>
            </w:pP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br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"-------------"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br/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range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</w:p>
        </w:tc>
      </w:tr>
    </w:tbl>
    <w:p w14:paraId="61BB0209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716" w:type="dxa"/>
        <w:tblLayout w:type="fixed"/>
        <w:tblLook w:val="04A0" w:firstRow="1" w:lastRow="0" w:firstColumn="1" w:lastColumn="0" w:noHBand="0" w:noVBand="1"/>
      </w:tblPr>
      <w:tblGrid>
        <w:gridCol w:w="9340"/>
      </w:tblGrid>
      <w:tr w:rsidR="00F277BE" w14:paraId="573C4445" w14:textId="77777777">
        <w:trPr>
          <w:trHeight w:hRule="exact" w:val="454"/>
        </w:trPr>
        <w:tc>
          <w:tcPr>
            <w:tcW w:w="9340" w:type="dxa"/>
            <w:shd w:val="clear" w:color="auto" w:fill="FEFEFE"/>
            <w:tcMar>
              <w:left w:w="0" w:type="dxa"/>
              <w:right w:w="0" w:type="dxa"/>
            </w:tcMar>
          </w:tcPr>
          <w:p w14:paraId="5E49FB58" w14:textId="77777777" w:rsidR="00F277BE" w:rsidRDefault="00000000">
            <w:pPr>
              <w:autoSpaceDE w:val="0"/>
              <w:autoSpaceDN w:val="0"/>
              <w:spacing w:after="0" w:line="245" w:lineRule="auto"/>
              <w:ind w:left="734" w:right="720"/>
            </w:pP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"|"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, board[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][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0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],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"|"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, board[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][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],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"|"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, board[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][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2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],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"|"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"-------------"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3E13FB16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475" w:type="dxa"/>
        <w:tblLayout w:type="fixed"/>
        <w:tblLook w:val="04A0" w:firstRow="1" w:lastRow="0" w:firstColumn="1" w:lastColumn="0" w:noHBand="0" w:noVBand="1"/>
      </w:tblPr>
      <w:tblGrid>
        <w:gridCol w:w="5920"/>
      </w:tblGrid>
      <w:tr w:rsidR="00F277BE" w14:paraId="15F4FEAB" w14:textId="77777777">
        <w:trPr>
          <w:trHeight w:hRule="exact" w:val="286"/>
        </w:trPr>
        <w:tc>
          <w:tcPr>
            <w:tcW w:w="5920" w:type="dxa"/>
            <w:shd w:val="clear" w:color="auto" w:fill="FEFEFE"/>
            <w:tcMar>
              <w:left w:w="0" w:type="dxa"/>
              <w:right w:w="0" w:type="dxa"/>
            </w:tcMar>
          </w:tcPr>
          <w:p w14:paraId="1F9443AD" w14:textId="77777777" w:rsidR="00F277BE" w:rsidRDefault="00000000">
            <w:pPr>
              <w:autoSpaceDE w:val="0"/>
              <w:autoSpaceDN w:val="0"/>
              <w:spacing w:after="0" w:line="240" w:lineRule="auto"/>
              <w:ind w:left="494"/>
            </w:pP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72DAB026" w14:textId="77777777" w:rsidR="00F277BE" w:rsidRDefault="00F277BE">
      <w:pPr>
        <w:autoSpaceDE w:val="0"/>
        <w:autoSpaceDN w:val="0"/>
        <w:spacing w:after="0" w:line="104" w:lineRule="exact"/>
      </w:pPr>
    </w:p>
    <w:tbl>
      <w:tblPr>
        <w:tblW w:w="0" w:type="auto"/>
        <w:tblInd w:w="235" w:type="dxa"/>
        <w:tblLayout w:type="fixed"/>
        <w:tblLook w:val="04A0" w:firstRow="1" w:lastRow="0" w:firstColumn="1" w:lastColumn="0" w:noHBand="0" w:noVBand="1"/>
      </w:tblPr>
      <w:tblGrid>
        <w:gridCol w:w="7000"/>
      </w:tblGrid>
      <w:tr w:rsidR="00F277BE" w14:paraId="25CE9C2B" w14:textId="77777777">
        <w:trPr>
          <w:trHeight w:hRule="exact" w:val="292"/>
        </w:trPr>
        <w:tc>
          <w:tcPr>
            <w:tcW w:w="7000" w:type="dxa"/>
            <w:shd w:val="clear" w:color="auto" w:fill="FEFEFE"/>
            <w:tcMar>
              <w:left w:w="0" w:type="dxa"/>
              <w:right w:w="0" w:type="dxa"/>
            </w:tcMar>
          </w:tcPr>
          <w:p w14:paraId="4AA48D54" w14:textId="77777777" w:rsidR="00F277BE" w:rsidRDefault="00000000">
            <w:pPr>
              <w:autoSpaceDE w:val="0"/>
              <w:autoSpaceDN w:val="0"/>
              <w:spacing w:before="60" w:after="0" w:line="240" w:lineRule="auto"/>
              <w:ind w:left="252"/>
            </w:pP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is_win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board,symbol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</w:p>
        </w:tc>
      </w:tr>
    </w:tbl>
    <w:p w14:paraId="0249F07F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475" w:type="dxa"/>
        <w:tblLayout w:type="fixed"/>
        <w:tblLook w:val="04A0" w:firstRow="1" w:lastRow="0" w:firstColumn="1" w:lastColumn="0" w:noHBand="0" w:noVBand="1"/>
      </w:tblPr>
      <w:tblGrid>
        <w:gridCol w:w="5980"/>
      </w:tblGrid>
      <w:tr w:rsidR="00F277BE" w14:paraId="1D0F7EB2" w14:textId="77777777">
        <w:trPr>
          <w:trHeight w:hRule="exact" w:val="292"/>
        </w:trPr>
        <w:tc>
          <w:tcPr>
            <w:tcW w:w="5980" w:type="dxa"/>
            <w:tcMar>
              <w:left w:w="0" w:type="dxa"/>
              <w:right w:w="0" w:type="dxa"/>
            </w:tcMar>
          </w:tcPr>
          <w:p w14:paraId="699BE790" w14:textId="77777777" w:rsidR="00F277BE" w:rsidRDefault="00000000">
            <w:pPr>
              <w:autoSpaceDE w:val="0"/>
              <w:autoSpaceDN w:val="0"/>
              <w:spacing w:before="6" w:after="0" w:line="240" w:lineRule="auto"/>
              <w:ind w:left="494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>#same row</w:t>
            </w:r>
          </w:p>
        </w:tc>
      </w:tr>
    </w:tbl>
    <w:p w14:paraId="767C350C" w14:textId="77777777" w:rsidR="00F277BE" w:rsidRDefault="00000000">
      <w:pPr>
        <w:autoSpaceDE w:val="0"/>
        <w:autoSpaceDN w:val="0"/>
        <w:spacing w:before="124" w:after="0" w:line="233" w:lineRule="auto"/>
        <w:ind w:right="256"/>
        <w:jc w:val="right"/>
      </w:pPr>
      <w:r>
        <w:rPr>
          <w:rFonts w:ascii="Arial" w:eastAsia="Arial" w:hAnsi="Arial"/>
          <w:color w:val="000000"/>
        </w:rPr>
        <w:t xml:space="preserve">4 </w:t>
      </w:r>
    </w:p>
    <w:p w14:paraId="160C0B04" w14:textId="77777777" w:rsidR="00F277BE" w:rsidRDefault="00F277BE">
      <w:pPr>
        <w:sectPr w:rsidR="00F277BE">
          <w:type w:val="continuous"/>
          <w:pgSz w:w="12240" w:h="15840"/>
          <w:pgMar w:top="570" w:right="700" w:bottom="486" w:left="644" w:header="720" w:footer="720" w:gutter="0"/>
          <w:cols w:space="720"/>
          <w:docGrid w:linePitch="360"/>
        </w:sectPr>
      </w:pPr>
    </w:p>
    <w:p w14:paraId="670F6374" w14:textId="77777777" w:rsidR="00F277BE" w:rsidRDefault="00F277BE">
      <w:pPr>
        <w:autoSpaceDE w:val="0"/>
        <w:autoSpaceDN w:val="0"/>
        <w:spacing w:after="340" w:line="220" w:lineRule="exact"/>
      </w:pPr>
    </w:p>
    <w:p w14:paraId="54675286" w14:textId="77777777" w:rsidR="00F277BE" w:rsidRDefault="00000000">
      <w:pPr>
        <w:tabs>
          <w:tab w:val="left" w:pos="510"/>
          <w:tab w:val="left" w:pos="990"/>
          <w:tab w:val="left" w:pos="1470"/>
        </w:tabs>
        <w:autoSpaceDE w:val="0"/>
        <w:autoSpaceDN w:val="0"/>
        <w:spacing w:after="178" w:line="245" w:lineRule="auto"/>
        <w:ind w:left="28" w:right="720"/>
      </w:pP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3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board[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>][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] == symbol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board[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>][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] == symbol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board[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>][</w:t>
      </w:r>
      <w:r>
        <w:rPr>
          <w:rFonts w:ascii="Courier New" w:eastAsia="Courier New" w:hAnsi="Courier New"/>
          <w:color w:val="AA5D00"/>
          <w:sz w:val="20"/>
        </w:rPr>
        <w:t>2</w:t>
      </w:r>
      <w:r>
        <w:rPr>
          <w:rFonts w:ascii="Courier New" w:eastAsia="Courier New" w:hAnsi="Courier New"/>
          <w:color w:val="666666"/>
          <w:sz w:val="20"/>
        </w:rPr>
        <w:t xml:space="preserve">] == symbol: </w:t>
      </w:r>
      <w:r>
        <w:br/>
      </w:r>
      <w:r>
        <w:tab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2CD9F3C9" w14:textId="77777777">
        <w:trPr>
          <w:trHeight w:hRule="exact" w:val="1240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1AD5C269" w14:textId="77777777" w:rsidR="00F277BE" w:rsidRDefault="00000000">
            <w:pPr>
              <w:tabs>
                <w:tab w:val="left" w:pos="990"/>
              </w:tabs>
              <w:autoSpaceDE w:val="0"/>
              <w:autoSpaceDN w:val="0"/>
              <w:spacing w:before="60" w:after="2" w:line="245" w:lineRule="auto"/>
              <w:ind w:left="510" w:right="720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#same Column </w:t>
            </w:r>
            <w:r>
              <w:br/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j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range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board[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0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][j] == symbol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and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board[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][j] == symbol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and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board[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2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][j] == 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20"/>
              <w:gridCol w:w="5240"/>
            </w:tblGrid>
            <w:tr w:rsidR="00F277BE" w14:paraId="597A18F6" w14:textId="77777777">
              <w:trPr>
                <w:trHeight w:hRule="exact" w:val="460"/>
              </w:trPr>
              <w:tc>
                <w:tcPr>
                  <w:tcW w:w="1220" w:type="dxa"/>
                  <w:tcMar>
                    <w:left w:w="0" w:type="dxa"/>
                    <w:right w:w="0" w:type="dxa"/>
                  </w:tcMar>
                </w:tcPr>
                <w:p w14:paraId="159006EC" w14:textId="77777777" w:rsidR="00F277BE" w:rsidRDefault="00000000">
                  <w:pPr>
                    <w:autoSpaceDE w:val="0"/>
                    <w:autoSpaceDN w:val="0"/>
                    <w:spacing w:after="0" w:line="240" w:lineRule="auto"/>
                    <w:ind w:left="32"/>
                  </w:pPr>
                  <w:r>
                    <w:rPr>
                      <w:rFonts w:ascii="Courier New" w:eastAsia="Courier New" w:hAnsi="Courier New"/>
                      <w:color w:val="666666"/>
                      <w:sz w:val="20"/>
                    </w:rPr>
                    <w:t xml:space="preserve">symbol: </w:t>
                  </w:r>
                </w:p>
              </w:tc>
              <w:tc>
                <w:tcPr>
                  <w:tcW w:w="5240" w:type="dxa"/>
                  <w:tcMar>
                    <w:left w:w="0" w:type="dxa"/>
                    <w:right w:w="0" w:type="dxa"/>
                  </w:tcMar>
                </w:tcPr>
                <w:p w14:paraId="516637DE" w14:textId="77777777" w:rsidR="00F277BE" w:rsidRDefault="00000000">
                  <w:pPr>
                    <w:autoSpaceDE w:val="0"/>
                    <w:autoSpaceDN w:val="0"/>
                    <w:spacing w:before="224" w:after="0" w:line="240" w:lineRule="auto"/>
                    <w:ind w:left="254"/>
                  </w:pPr>
                  <w:proofErr w:type="spellStart"/>
                  <w:r>
                    <w:rPr>
                      <w:rFonts w:ascii="Courier New" w:eastAsia="Courier New" w:hAnsi="Courier New"/>
                      <w:color w:val="7928A0"/>
                      <w:sz w:val="20"/>
                    </w:rPr>
                    <w:t>return</w:t>
                  </w:r>
                  <w:r>
                    <w:rPr>
                      <w:rFonts w:ascii="Courier New" w:eastAsia="Courier New" w:hAnsi="Courier New"/>
                      <w:color w:val="AA5D00"/>
                      <w:sz w:val="20"/>
                    </w:rPr>
                    <w:t>True</w:t>
                  </w:r>
                  <w:proofErr w:type="spellEnd"/>
                </w:p>
              </w:tc>
            </w:tr>
          </w:tbl>
          <w:p w14:paraId="3C1C82FD" w14:textId="77777777" w:rsidR="00F277BE" w:rsidRDefault="00F277BE">
            <w:pPr>
              <w:autoSpaceDE w:val="0"/>
              <w:autoSpaceDN w:val="0"/>
              <w:spacing w:after="0" w:line="14" w:lineRule="exact"/>
            </w:pPr>
          </w:p>
        </w:tc>
      </w:tr>
    </w:tbl>
    <w:p w14:paraId="406A319F" w14:textId="77777777" w:rsidR="00F277BE" w:rsidRDefault="00000000">
      <w:pPr>
        <w:tabs>
          <w:tab w:val="left" w:pos="990"/>
        </w:tabs>
        <w:autoSpaceDE w:val="0"/>
        <w:autoSpaceDN w:val="0"/>
        <w:spacing w:before="178" w:after="0" w:line="245" w:lineRule="auto"/>
        <w:ind w:left="510" w:right="288"/>
      </w:pPr>
      <w:r>
        <w:rPr>
          <w:rFonts w:ascii="Courier New" w:eastAsia="Courier New" w:hAnsi="Courier New"/>
          <w:i/>
          <w:color w:val="408080"/>
          <w:sz w:val="20"/>
        </w:rPr>
        <w:t xml:space="preserve">#same diagonal </w:t>
      </w:r>
      <w:r>
        <w:br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board[</w:t>
      </w:r>
      <w:proofErr w:type="gramEnd"/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>][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] == symbol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board[</w:t>
      </w:r>
      <w:proofErr w:type="gramEnd"/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>][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] == symbol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board[</w:t>
      </w:r>
      <w:proofErr w:type="gramEnd"/>
      <w:r>
        <w:rPr>
          <w:rFonts w:ascii="Courier New" w:eastAsia="Courier New" w:hAnsi="Courier New"/>
          <w:color w:val="AA5D00"/>
          <w:sz w:val="20"/>
        </w:rPr>
        <w:t>2</w:t>
      </w:r>
      <w:r>
        <w:rPr>
          <w:rFonts w:ascii="Courier New" w:eastAsia="Courier New" w:hAnsi="Courier New"/>
          <w:color w:val="666666"/>
          <w:sz w:val="20"/>
        </w:rPr>
        <w:t>][</w:t>
      </w:r>
      <w:r>
        <w:rPr>
          <w:rFonts w:ascii="Courier New" w:eastAsia="Courier New" w:hAnsi="Courier New"/>
          <w:color w:val="AA5D00"/>
          <w:sz w:val="20"/>
        </w:rPr>
        <w:t>2</w:t>
      </w:r>
      <w:r>
        <w:rPr>
          <w:rFonts w:ascii="Courier New" w:eastAsia="Courier New" w:hAnsi="Courier New"/>
          <w:color w:val="666666"/>
          <w:sz w:val="20"/>
        </w:rPr>
        <w:t>] == symbol</w:t>
      </w:r>
      <w:proofErr w:type="gramStart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proofErr w:type="gramEnd"/>
    </w:p>
    <w:p w14:paraId="44FE852A" w14:textId="77777777" w:rsidR="00F277BE" w:rsidRDefault="00000000">
      <w:pPr>
        <w:tabs>
          <w:tab w:val="left" w:pos="990"/>
        </w:tabs>
        <w:autoSpaceDE w:val="0"/>
        <w:autoSpaceDN w:val="0"/>
        <w:spacing w:before="228" w:after="0" w:line="245" w:lineRule="auto"/>
        <w:ind w:left="510" w:right="288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board[</w:t>
      </w:r>
      <w:proofErr w:type="gramEnd"/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>][</w:t>
      </w:r>
      <w:r>
        <w:rPr>
          <w:rFonts w:ascii="Courier New" w:eastAsia="Courier New" w:hAnsi="Courier New"/>
          <w:color w:val="AA5D00"/>
          <w:sz w:val="20"/>
        </w:rPr>
        <w:t>2</w:t>
      </w:r>
      <w:r>
        <w:rPr>
          <w:rFonts w:ascii="Courier New" w:eastAsia="Courier New" w:hAnsi="Courier New"/>
          <w:color w:val="666666"/>
          <w:sz w:val="20"/>
        </w:rPr>
        <w:t xml:space="preserve">] == symbol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board[</w:t>
      </w:r>
      <w:proofErr w:type="gramEnd"/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>][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] == symbol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board[</w:t>
      </w:r>
      <w:proofErr w:type="gramEnd"/>
      <w:r>
        <w:rPr>
          <w:rFonts w:ascii="Courier New" w:eastAsia="Courier New" w:hAnsi="Courier New"/>
          <w:color w:val="AA5D00"/>
          <w:sz w:val="20"/>
        </w:rPr>
        <w:t>2</w:t>
      </w:r>
      <w:r>
        <w:rPr>
          <w:rFonts w:ascii="Courier New" w:eastAsia="Courier New" w:hAnsi="Courier New"/>
          <w:color w:val="666666"/>
          <w:sz w:val="20"/>
        </w:rPr>
        <w:t>][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>] == symbol</w:t>
      </w:r>
      <w:proofErr w:type="gramStart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proofErr w:type="gramEnd"/>
    </w:p>
    <w:p w14:paraId="73478561" w14:textId="77777777" w:rsidR="00F277BE" w:rsidRDefault="00000000">
      <w:pPr>
        <w:autoSpaceDE w:val="0"/>
        <w:autoSpaceDN w:val="0"/>
        <w:spacing w:before="238" w:after="0" w:line="245" w:lineRule="auto"/>
        <w:ind w:left="510" w:right="7488"/>
      </w:pPr>
      <w:r>
        <w:rPr>
          <w:rFonts w:ascii="Courier New" w:eastAsia="Courier New" w:hAnsi="Courier New"/>
          <w:i/>
          <w:color w:val="408080"/>
          <w:sz w:val="20"/>
        </w:rPr>
        <w:t>#</w:t>
      </w:r>
      <w:proofErr w:type="gramStart"/>
      <w:r>
        <w:rPr>
          <w:rFonts w:ascii="Courier New" w:eastAsia="Courier New" w:hAnsi="Courier New"/>
          <w:i/>
          <w:color w:val="408080"/>
          <w:sz w:val="20"/>
        </w:rPr>
        <w:t>if</w:t>
      </w:r>
      <w:proofErr w:type="gramEnd"/>
      <w:r>
        <w:rPr>
          <w:rFonts w:ascii="Courier New" w:eastAsia="Courier New" w:hAnsi="Courier New"/>
          <w:i/>
          <w:color w:val="408080"/>
          <w:sz w:val="20"/>
        </w:rPr>
        <w:t xml:space="preserve"> all case fails 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False</w:t>
      </w:r>
      <w:proofErr w:type="spellEnd"/>
    </w:p>
    <w:p w14:paraId="19D4D460" w14:textId="77777777" w:rsidR="00F277BE" w:rsidRDefault="00000000">
      <w:pPr>
        <w:tabs>
          <w:tab w:val="left" w:pos="510"/>
          <w:tab w:val="left" w:pos="990"/>
        </w:tabs>
        <w:autoSpaceDE w:val="0"/>
        <w:autoSpaceDN w:val="0"/>
        <w:spacing w:before="454" w:after="2" w:line="245" w:lineRule="auto"/>
        <w:ind w:left="28" w:right="691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is_draw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board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3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j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3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</w:p>
    <w:tbl>
      <w:tblPr>
        <w:tblW w:w="0" w:type="auto"/>
        <w:tblInd w:w="235" w:type="dxa"/>
        <w:tblLayout w:type="fixed"/>
        <w:tblLook w:val="04A0" w:firstRow="1" w:lastRow="0" w:firstColumn="1" w:lastColumn="0" w:noHBand="0" w:noVBand="1"/>
      </w:tblPr>
      <w:tblGrid>
        <w:gridCol w:w="6960"/>
      </w:tblGrid>
      <w:tr w:rsidR="00F277BE" w14:paraId="0E46BB33" w14:textId="77777777">
        <w:trPr>
          <w:trHeight w:hRule="exact" w:val="736"/>
        </w:trPr>
        <w:tc>
          <w:tcPr>
            <w:tcW w:w="6960" w:type="dxa"/>
            <w:shd w:val="clear" w:color="auto" w:fill="FEFEFE"/>
            <w:tcMar>
              <w:left w:w="0" w:type="dxa"/>
              <w:right w:w="0" w:type="dxa"/>
            </w:tcMar>
          </w:tcPr>
          <w:p w14:paraId="14E41D5A" w14:textId="77777777" w:rsidR="00F277BE" w:rsidRDefault="00000000">
            <w:pPr>
              <w:tabs>
                <w:tab w:val="left" w:pos="1234"/>
                <w:tab w:val="left" w:pos="1714"/>
              </w:tabs>
              <w:autoSpaceDE w:val="0"/>
              <w:autoSpaceDN w:val="0"/>
              <w:spacing w:after="0" w:line="245" w:lineRule="auto"/>
              <w:ind w:left="274" w:right="2880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board[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][j] ==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 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tab/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False</w:t>
            </w:r>
            <w:proofErr w:type="spellEnd"/>
            <w:r>
              <w:rPr>
                <w:rFonts w:ascii="Courier New" w:eastAsia="Courier New" w:hAnsi="Courier New"/>
                <w:color w:val="AA5D00"/>
                <w:sz w:val="20"/>
              </w:rPr>
              <w:t xml:space="preserve"> </w:t>
            </w:r>
            <w:r>
              <w:br/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True</w:t>
            </w:r>
            <w:proofErr w:type="spellEnd"/>
          </w:p>
        </w:tc>
      </w:tr>
    </w:tbl>
    <w:p w14:paraId="4A883B2A" w14:textId="77777777" w:rsidR="00F277BE" w:rsidRDefault="00000000">
      <w:pPr>
        <w:tabs>
          <w:tab w:val="left" w:pos="510"/>
          <w:tab w:val="left" w:pos="990"/>
          <w:tab w:val="left" w:pos="1348"/>
        </w:tabs>
        <w:autoSpaceDE w:val="0"/>
        <w:autoSpaceDN w:val="0"/>
        <w:spacing w:before="622" w:after="0" w:line="245" w:lineRule="auto"/>
        <w:ind w:left="28" w:right="43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get_input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color w:val="AA5D00"/>
          <w:sz w:val="20"/>
        </w:rPr>
        <w:t>mark,id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while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try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move = </w:t>
      </w:r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008000"/>
          <w:sz w:val="20"/>
        </w:rPr>
        <w:t>f"Player</w:t>
      </w:r>
      <w:proofErr w:type="spellEnd"/>
      <w:r>
        <w:rPr>
          <w:rFonts w:ascii="Courier New" w:eastAsia="Courier New" w:hAnsi="Courier New"/>
          <w:color w:val="008000"/>
          <w:sz w:val="20"/>
        </w:rPr>
        <w:t>{</w:t>
      </w:r>
      <w:r>
        <w:rPr>
          <w:rFonts w:ascii="Courier New" w:eastAsia="Courier New" w:hAnsi="Courier New"/>
          <w:color w:val="AA5D00"/>
          <w:sz w:val="20"/>
        </w:rPr>
        <w:t>id</w:t>
      </w:r>
      <w:r>
        <w:rPr>
          <w:rFonts w:ascii="Courier New" w:eastAsia="Courier New" w:hAnsi="Courier New"/>
          <w:color w:val="008000"/>
          <w:sz w:val="20"/>
        </w:rPr>
        <w:t>}, Enter the position to place {mark}-</w:t>
      </w:r>
      <w:proofErr w:type="gramStart"/>
      <w:r>
        <w:rPr>
          <w:rFonts w:ascii="Courier New" w:eastAsia="Courier New" w:hAnsi="Courier New"/>
          <w:color w:val="008000"/>
          <w:sz w:val="20"/>
        </w:rPr>
        <w:t>&gt;  "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ip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move.strip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proofErr w:type="gramStart"/>
      <w:r>
        <w:rPr>
          <w:rFonts w:ascii="Courier New" w:eastAsia="Courier New" w:hAnsi="Courier New"/>
          <w:color w:val="666666"/>
          <w:sz w:val="20"/>
        </w:rPr>
        <w:t>).split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</w:p>
    <w:p w14:paraId="67529777" w14:textId="77777777" w:rsidR="00F277BE" w:rsidRDefault="00000000">
      <w:pPr>
        <w:autoSpaceDE w:val="0"/>
        <w:autoSpaceDN w:val="0"/>
        <w:spacing w:before="226" w:after="0" w:line="245" w:lineRule="auto"/>
        <w:ind w:left="1950" w:right="3600" w:hanging="480"/>
      </w:pPr>
      <w:proofErr w:type="spellStart"/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ip</w:t>
      </w:r>
      <w:proofErr w:type="spellEnd"/>
      <w:proofErr w:type="gramStart"/>
      <w:r>
        <w:rPr>
          <w:rFonts w:ascii="Courier New" w:eastAsia="Courier New" w:hAnsi="Courier New"/>
          <w:color w:val="666666"/>
          <w:sz w:val="20"/>
        </w:rPr>
        <w:t>) !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= </w:t>
      </w:r>
      <w:r>
        <w:rPr>
          <w:rFonts w:ascii="Courier New" w:eastAsia="Courier New" w:hAnsi="Courier New"/>
          <w:color w:val="AA5D00"/>
          <w:sz w:val="20"/>
        </w:rPr>
        <w:t>2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"Enter exactly 2 coordinates!"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7928A0"/>
          <w:sz w:val="20"/>
        </w:rPr>
        <w:t>continue</w:t>
      </w:r>
    </w:p>
    <w:p w14:paraId="6689AEEF" w14:textId="77777777" w:rsidR="00F277BE" w:rsidRDefault="00000000">
      <w:pPr>
        <w:autoSpaceDE w:val="0"/>
        <w:autoSpaceDN w:val="0"/>
        <w:spacing w:before="228" w:after="0" w:line="240" w:lineRule="auto"/>
        <w:ind w:left="1348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row,col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AA5D00"/>
          <w:sz w:val="20"/>
        </w:rPr>
        <w:t>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ip</w:t>
      </w:r>
      <w:proofErr w:type="spellEnd"/>
      <w:r>
        <w:rPr>
          <w:rFonts w:ascii="Courier New" w:eastAsia="Courier New" w:hAnsi="Courier New"/>
          <w:color w:val="666666"/>
          <w:sz w:val="20"/>
        </w:rPr>
        <w:t>[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>]</w:t>
      </w:r>
      <w:proofErr w:type="gramStart"/>
      <w:r>
        <w:rPr>
          <w:rFonts w:ascii="Courier New" w:eastAsia="Courier New" w:hAnsi="Courier New"/>
          <w:color w:val="666666"/>
          <w:sz w:val="20"/>
        </w:rPr>
        <w:t>),</w:t>
      </w:r>
      <w:r>
        <w:rPr>
          <w:rFonts w:ascii="Courier New" w:eastAsia="Courier New" w:hAnsi="Courier New"/>
          <w:color w:val="AA5D00"/>
          <w:sz w:val="20"/>
        </w:rPr>
        <w:t>int</w:t>
      </w:r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ip</w:t>
      </w:r>
      <w:proofErr w:type="spellEnd"/>
      <w:r>
        <w:rPr>
          <w:rFonts w:ascii="Courier New" w:eastAsia="Courier New" w:hAnsi="Courier New"/>
          <w:color w:val="666666"/>
          <w:sz w:val="20"/>
        </w:rPr>
        <w:t>[</w:t>
      </w:r>
      <w:proofErr w:type="gramEnd"/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]) </w:t>
      </w:r>
    </w:p>
    <w:p w14:paraId="4B08E695" w14:textId="77777777" w:rsidR="00F277BE" w:rsidRDefault="00000000">
      <w:pPr>
        <w:tabs>
          <w:tab w:val="left" w:pos="1470"/>
          <w:tab w:val="left" w:pos="1950"/>
        </w:tabs>
        <w:autoSpaceDE w:val="0"/>
        <w:autoSpaceDN w:val="0"/>
        <w:spacing w:before="228" w:after="0" w:line="245" w:lineRule="auto"/>
        <w:ind w:left="990" w:right="2736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(row&gt;=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row&lt;= </w:t>
      </w:r>
      <w:r>
        <w:rPr>
          <w:rFonts w:ascii="Courier New" w:eastAsia="Courier New" w:hAnsi="Courier New"/>
          <w:color w:val="AA5D00"/>
          <w:sz w:val="20"/>
        </w:rPr>
        <w:t>3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(col&gt;=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col&lt;=</w:t>
      </w:r>
      <w:r>
        <w:rPr>
          <w:rFonts w:ascii="Courier New" w:eastAsia="Courier New" w:hAnsi="Courier New"/>
          <w:color w:val="AA5D00"/>
          <w:sz w:val="20"/>
        </w:rPr>
        <w:t>3</w:t>
      </w:r>
      <w:r>
        <w:rPr>
          <w:rFonts w:ascii="Courier New" w:eastAsia="Courier New" w:hAnsi="Courier New"/>
          <w:color w:val="666666"/>
          <w:sz w:val="20"/>
        </w:rPr>
        <w:t>)</w:t>
      </w:r>
      <w:proofErr w:type="gramStart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[row-</w:t>
      </w:r>
      <w:proofErr w:type="gramStart"/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>,col</w:t>
      </w:r>
      <w:proofErr w:type="gramEnd"/>
      <w:r>
        <w:rPr>
          <w:rFonts w:ascii="Courier New" w:eastAsia="Courier New" w:hAnsi="Courier New"/>
          <w:color w:val="666666"/>
          <w:sz w:val="20"/>
        </w:rPr>
        <w:t>-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] </w:t>
      </w:r>
      <w:r>
        <w:br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"Enter values between 1 and 3 only"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except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ValueError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"Invalid inputs, enter numbers only"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2F82C137" w14:textId="77777777" w:rsidR="00F277BE" w:rsidRDefault="00000000">
      <w:pPr>
        <w:tabs>
          <w:tab w:val="left" w:pos="388"/>
        </w:tabs>
        <w:autoSpaceDE w:val="0"/>
        <w:autoSpaceDN w:val="0"/>
        <w:spacing w:before="452" w:after="0" w:line="245" w:lineRule="auto"/>
        <w:ind w:left="28" w:right="6192"/>
      </w:pPr>
      <w:r>
        <w:rPr>
          <w:rFonts w:ascii="Courier New" w:eastAsia="Courier New" w:hAnsi="Courier New"/>
          <w:color w:val="666666"/>
          <w:sz w:val="20"/>
        </w:rPr>
        <w:t xml:space="preserve">board = [] </w:t>
      </w:r>
      <w:r>
        <w:br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3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board.append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([</w:t>
      </w:r>
      <w:r>
        <w:rPr>
          <w:rFonts w:ascii="Courier New" w:eastAsia="Courier New" w:hAnsi="Courier New"/>
          <w:color w:val="008000"/>
          <w:sz w:val="20"/>
        </w:rPr>
        <w:t>" "</w:t>
      </w:r>
      <w:r>
        <w:rPr>
          <w:rFonts w:ascii="Courier New" w:eastAsia="Courier New" w:hAnsi="Courier New"/>
          <w:color w:val="666666"/>
          <w:sz w:val="20"/>
        </w:rPr>
        <w:t>,</w:t>
      </w:r>
      <w:r>
        <w:rPr>
          <w:rFonts w:ascii="Courier New" w:eastAsia="Courier New" w:hAnsi="Courier New"/>
          <w:color w:val="008000"/>
          <w:sz w:val="20"/>
        </w:rPr>
        <w:t>" "</w:t>
      </w:r>
      <w:r>
        <w:rPr>
          <w:rFonts w:ascii="Courier New" w:eastAsia="Courier New" w:hAnsi="Courier New"/>
          <w:color w:val="666666"/>
          <w:sz w:val="20"/>
        </w:rPr>
        <w:t>,</w:t>
      </w:r>
      <w:r>
        <w:rPr>
          <w:rFonts w:ascii="Courier New" w:eastAsia="Courier New" w:hAnsi="Courier New"/>
          <w:color w:val="008000"/>
          <w:sz w:val="20"/>
        </w:rPr>
        <w:t>" "</w:t>
      </w:r>
      <w:r>
        <w:rPr>
          <w:rFonts w:ascii="Courier New" w:eastAsia="Courier New" w:hAnsi="Courier New"/>
          <w:color w:val="666666"/>
          <w:sz w:val="20"/>
        </w:rPr>
        <w:t xml:space="preserve">]) </w:t>
      </w:r>
    </w:p>
    <w:p w14:paraId="463B21B6" w14:textId="77777777" w:rsidR="00F277BE" w:rsidRDefault="00000000">
      <w:pPr>
        <w:autoSpaceDE w:val="0"/>
        <w:autoSpaceDN w:val="0"/>
        <w:spacing w:before="228" w:after="0" w:line="245" w:lineRule="auto"/>
        <w:ind w:left="28" w:right="8784"/>
      </w:pPr>
      <w:r>
        <w:rPr>
          <w:rFonts w:ascii="Courier New" w:eastAsia="Courier New" w:hAnsi="Courier New"/>
          <w:color w:val="666666"/>
          <w:sz w:val="20"/>
        </w:rPr>
        <w:t xml:space="preserve">mark1 = </w:t>
      </w:r>
      <w:r>
        <w:rPr>
          <w:rFonts w:ascii="Courier New" w:eastAsia="Courier New" w:hAnsi="Courier New"/>
          <w:color w:val="008000"/>
          <w:sz w:val="20"/>
        </w:rPr>
        <w:t xml:space="preserve">"X"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mark2 = </w:t>
      </w:r>
      <w:r>
        <w:rPr>
          <w:rFonts w:ascii="Courier New" w:eastAsia="Courier New" w:hAnsi="Courier New"/>
          <w:color w:val="008000"/>
          <w:sz w:val="20"/>
        </w:rPr>
        <w:t xml:space="preserve">"O"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p1 = </w:t>
      </w:r>
      <w:r>
        <w:rPr>
          <w:rFonts w:ascii="Courier New" w:eastAsia="Courier New" w:hAnsi="Courier New"/>
          <w:color w:val="AA5D00"/>
          <w:sz w:val="20"/>
        </w:rPr>
        <w:t xml:space="preserve">1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p2 = </w:t>
      </w:r>
      <w:r>
        <w:rPr>
          <w:rFonts w:ascii="Courier New" w:eastAsia="Courier New" w:hAnsi="Courier New"/>
          <w:color w:val="AA5D00"/>
          <w:sz w:val="20"/>
        </w:rPr>
        <w:t>2</w:t>
      </w:r>
    </w:p>
    <w:p w14:paraId="65892EF0" w14:textId="77777777" w:rsidR="00F277BE" w:rsidRDefault="00000000">
      <w:pPr>
        <w:autoSpaceDE w:val="0"/>
        <w:autoSpaceDN w:val="0"/>
        <w:spacing w:before="13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5 </w:t>
      </w:r>
    </w:p>
    <w:p w14:paraId="5ADA95A3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0EAB7000" w14:textId="77777777" w:rsidR="00F277BE" w:rsidRDefault="00F277BE">
      <w:pPr>
        <w:autoSpaceDE w:val="0"/>
        <w:autoSpaceDN w:val="0"/>
        <w:spacing w:after="340" w:line="220" w:lineRule="exact"/>
      </w:pPr>
    </w:p>
    <w:p w14:paraId="61F4650C" w14:textId="77777777" w:rsidR="00F277BE" w:rsidRDefault="00000000">
      <w:pPr>
        <w:autoSpaceDE w:val="0"/>
        <w:autoSpaceDN w:val="0"/>
        <w:spacing w:after="0" w:line="245" w:lineRule="auto"/>
        <w:ind w:left="28" w:right="8640"/>
      </w:pPr>
      <w:proofErr w:type="spellStart"/>
      <w:r>
        <w:rPr>
          <w:rFonts w:ascii="Courier New" w:eastAsia="Courier New" w:hAnsi="Courier New"/>
          <w:color w:val="666666"/>
          <w:sz w:val="20"/>
        </w:rPr>
        <w:t>curr_p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AA5D00"/>
          <w:sz w:val="20"/>
        </w:rPr>
        <w:t xml:space="preserve">1 </w:t>
      </w:r>
      <w:r>
        <w:br/>
      </w:r>
      <w:proofErr w:type="spellStart"/>
      <w:r>
        <w:rPr>
          <w:rFonts w:ascii="Courier New" w:eastAsia="Courier New" w:hAnsi="Courier New"/>
          <w:color w:val="666666"/>
          <w:sz w:val="20"/>
        </w:rPr>
        <w:t>curr_m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008000"/>
          <w:sz w:val="20"/>
        </w:rPr>
        <w:t xml:space="preserve">"X" 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while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51F4695E" w14:textId="77777777">
        <w:trPr>
          <w:trHeight w:hRule="exact" w:val="514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77D56E46" w14:textId="77777777" w:rsidR="00F277BE" w:rsidRDefault="00000000">
            <w:pPr>
              <w:autoSpaceDE w:val="0"/>
              <w:autoSpaceDN w:val="0"/>
              <w:spacing w:before="2" w:after="0" w:line="245" w:lineRule="auto"/>
              <w:ind w:left="388" w:right="5328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print_board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(board)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row,col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get_input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curr_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m,curr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_p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287B1165" w14:textId="77777777" w:rsidR="00F277BE" w:rsidRDefault="00F277BE">
      <w:pPr>
        <w:autoSpaceDE w:val="0"/>
        <w:autoSpaceDN w:val="0"/>
        <w:spacing w:after="0" w:line="106" w:lineRule="exact"/>
      </w:pPr>
    </w:p>
    <w:tbl>
      <w:tblPr>
        <w:tblW w:w="0" w:type="auto"/>
        <w:tblInd w:w="235" w:type="dxa"/>
        <w:tblLayout w:type="fixed"/>
        <w:tblLook w:val="04A0" w:firstRow="1" w:lastRow="0" w:firstColumn="1" w:lastColumn="0" w:noHBand="0" w:noVBand="1"/>
      </w:tblPr>
      <w:tblGrid>
        <w:gridCol w:w="7680"/>
      </w:tblGrid>
      <w:tr w:rsidR="00F277BE" w14:paraId="6985F5C4" w14:textId="77777777">
        <w:trPr>
          <w:trHeight w:hRule="exact" w:val="514"/>
        </w:trPr>
        <w:tc>
          <w:tcPr>
            <w:tcW w:w="7680" w:type="dxa"/>
            <w:shd w:val="clear" w:color="auto" w:fill="FEFEFE"/>
            <w:tcMar>
              <w:left w:w="0" w:type="dxa"/>
              <w:right w:w="0" w:type="dxa"/>
            </w:tcMar>
          </w:tcPr>
          <w:p w14:paraId="145705CB" w14:textId="77777777" w:rsidR="00F277BE" w:rsidRDefault="00000000">
            <w:pPr>
              <w:tabs>
                <w:tab w:val="left" w:pos="754"/>
              </w:tabs>
              <w:autoSpaceDE w:val="0"/>
              <w:autoSpaceDN w:val="0"/>
              <w:spacing w:before="60" w:after="0" w:line="245" w:lineRule="auto"/>
              <w:ind w:left="274" w:right="2160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board[row][col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] !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 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br/>
            </w: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"Move already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taken!,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Try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again"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533242CF" w14:textId="77777777" w:rsidR="00F277BE" w:rsidRDefault="00000000">
      <w:pPr>
        <w:autoSpaceDE w:val="0"/>
        <w:autoSpaceDN w:val="0"/>
        <w:spacing w:after="166" w:line="240" w:lineRule="auto"/>
        <w:ind w:left="990"/>
      </w:pPr>
      <w:r>
        <w:rPr>
          <w:rFonts w:ascii="Courier New" w:eastAsia="Courier New" w:hAnsi="Courier New"/>
          <w:color w:val="7928A0"/>
          <w:sz w:val="20"/>
        </w:rPr>
        <w:t>continue</w:t>
      </w: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6660"/>
      </w:tblGrid>
      <w:tr w:rsidR="00F277BE" w14:paraId="2881A3B8" w14:textId="77777777">
        <w:trPr>
          <w:trHeight w:hRule="exact" w:val="346"/>
        </w:trPr>
        <w:tc>
          <w:tcPr>
            <w:tcW w:w="6660" w:type="dxa"/>
            <w:shd w:val="clear" w:color="auto" w:fill="FEFEFE"/>
            <w:tcMar>
              <w:left w:w="0" w:type="dxa"/>
              <w:right w:w="0" w:type="dxa"/>
            </w:tcMar>
          </w:tcPr>
          <w:p w14:paraId="4A39DA89" w14:textId="77777777" w:rsidR="00F277BE" w:rsidRDefault="00000000">
            <w:pPr>
              <w:autoSpaceDE w:val="0"/>
              <w:autoSpaceDN w:val="0"/>
              <w:spacing w:before="60" w:after="0" w:line="240" w:lineRule="auto"/>
              <w:ind w:left="212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board[row][col] =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curr_m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</w:p>
        </w:tc>
      </w:tr>
    </w:tbl>
    <w:p w14:paraId="10729D8B" w14:textId="77777777" w:rsidR="00F277BE" w:rsidRDefault="00000000">
      <w:pPr>
        <w:autoSpaceDE w:val="0"/>
        <w:autoSpaceDN w:val="0"/>
        <w:spacing w:before="166" w:after="2" w:line="240" w:lineRule="auto"/>
        <w:ind w:left="510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is_win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board,curr</w:t>
      </w:r>
      <w:proofErr w:type="gramEnd"/>
      <w:r>
        <w:rPr>
          <w:rFonts w:ascii="Courier New" w:eastAsia="Courier New" w:hAnsi="Courier New"/>
          <w:color w:val="666666"/>
          <w:sz w:val="20"/>
        </w:rPr>
        <w:t>_m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</w:p>
    <w:tbl>
      <w:tblPr>
        <w:tblW w:w="0" w:type="auto"/>
        <w:tblInd w:w="415" w:type="dxa"/>
        <w:tblLayout w:type="fixed"/>
        <w:tblLook w:val="04A0" w:firstRow="1" w:lastRow="0" w:firstColumn="1" w:lastColumn="0" w:noHBand="0" w:noVBand="1"/>
      </w:tblPr>
      <w:tblGrid>
        <w:gridCol w:w="7880"/>
      </w:tblGrid>
      <w:tr w:rsidR="00F277BE" w14:paraId="1AB2593F" w14:textId="77777777">
        <w:trPr>
          <w:trHeight w:hRule="exact" w:val="778"/>
        </w:trPr>
        <w:tc>
          <w:tcPr>
            <w:tcW w:w="7880" w:type="dxa"/>
            <w:shd w:val="clear" w:color="auto" w:fill="FEFEFE"/>
            <w:tcMar>
              <w:left w:w="0" w:type="dxa"/>
              <w:right w:w="0" w:type="dxa"/>
            </w:tcMar>
          </w:tcPr>
          <w:p w14:paraId="18128CDB" w14:textId="77777777" w:rsidR="00F277BE" w:rsidRDefault="00000000">
            <w:pPr>
              <w:autoSpaceDE w:val="0"/>
              <w:autoSpaceDN w:val="0"/>
              <w:spacing w:after="0" w:line="254" w:lineRule="auto"/>
              <w:ind w:left="574" w:right="1728" w:hanging="122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print_board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(board) </w:t>
            </w:r>
            <w:r>
              <w:br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f"Congrats</w:t>
            </w:r>
            <w:proofErr w:type="spellEnd"/>
            <w:r>
              <w:rPr>
                <w:rFonts w:ascii="Segoe UI Emoji" w:eastAsia="Segoe UI Emoji" w:hAnsi="Segoe UI Emoji"/>
                <w:color w:val="008000"/>
                <w:sz w:val="20"/>
              </w:rPr>
              <w:t>🎉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, Player{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curr_p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>} wins!!!"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break</w:t>
            </w:r>
          </w:p>
        </w:tc>
      </w:tr>
    </w:tbl>
    <w:p w14:paraId="47167564" w14:textId="77777777" w:rsidR="00F277BE" w:rsidRDefault="00F277BE">
      <w:pPr>
        <w:autoSpaceDE w:val="0"/>
        <w:autoSpaceDN w:val="0"/>
        <w:spacing w:after="0" w:line="106" w:lineRule="exact"/>
      </w:pPr>
    </w:p>
    <w:tbl>
      <w:tblPr>
        <w:tblW w:w="0" w:type="auto"/>
        <w:tblInd w:w="235" w:type="dxa"/>
        <w:tblLayout w:type="fixed"/>
        <w:tblLook w:val="04A0" w:firstRow="1" w:lastRow="0" w:firstColumn="1" w:lastColumn="0" w:noHBand="0" w:noVBand="1"/>
      </w:tblPr>
      <w:tblGrid>
        <w:gridCol w:w="6800"/>
      </w:tblGrid>
      <w:tr w:rsidR="00F277BE" w14:paraId="46E293B0" w14:textId="77777777">
        <w:trPr>
          <w:trHeight w:hRule="exact" w:val="1064"/>
        </w:trPr>
        <w:tc>
          <w:tcPr>
            <w:tcW w:w="6800" w:type="dxa"/>
            <w:shd w:val="clear" w:color="auto" w:fill="FEFEFE"/>
            <w:tcMar>
              <w:left w:w="0" w:type="dxa"/>
              <w:right w:w="0" w:type="dxa"/>
            </w:tcMar>
          </w:tcPr>
          <w:p w14:paraId="43A25D50" w14:textId="77777777" w:rsidR="00F277BE" w:rsidRDefault="00000000">
            <w:pPr>
              <w:tabs>
                <w:tab w:val="left" w:pos="632"/>
                <w:tab w:val="left" w:pos="754"/>
              </w:tabs>
              <w:autoSpaceDE w:val="0"/>
              <w:autoSpaceDN w:val="0"/>
              <w:spacing w:before="60" w:after="0" w:line="252" w:lineRule="auto"/>
              <w:ind w:left="274" w:right="3024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is_draw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(board):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print_board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(board) </w:t>
            </w:r>
            <w:r>
              <w:br/>
            </w:r>
            <w:r>
              <w:tab/>
            </w: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Its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a 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draw,</w:t>
            </w:r>
            <w:r>
              <w:rPr>
                <w:rFonts w:ascii="Segoe UI Emoji" w:eastAsia="Segoe UI Emoji" w:hAnsi="Segoe UI Emoji"/>
                <w:color w:val="008000"/>
                <w:sz w:val="20"/>
              </w:rPr>
              <w:t>🫡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!"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break</w:t>
            </w:r>
          </w:p>
        </w:tc>
      </w:tr>
    </w:tbl>
    <w:p w14:paraId="7D48A7AB" w14:textId="77777777" w:rsidR="00F277BE" w:rsidRDefault="00000000">
      <w:pPr>
        <w:autoSpaceDE w:val="0"/>
        <w:autoSpaceDN w:val="0"/>
        <w:spacing w:before="168" w:after="0" w:line="240" w:lineRule="auto"/>
        <w:ind w:left="510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curr_p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== p1: </w:t>
      </w:r>
    </w:p>
    <w:tbl>
      <w:tblPr>
        <w:tblW w:w="0" w:type="auto"/>
        <w:tblInd w:w="235" w:type="dxa"/>
        <w:tblLayout w:type="fixed"/>
        <w:tblLook w:val="04A0" w:firstRow="1" w:lastRow="0" w:firstColumn="1" w:lastColumn="0" w:noHBand="0" w:noVBand="1"/>
      </w:tblPr>
      <w:tblGrid>
        <w:gridCol w:w="6060"/>
      </w:tblGrid>
      <w:tr w:rsidR="00F277BE" w14:paraId="4B54C236" w14:textId="77777777">
        <w:trPr>
          <w:trHeight w:hRule="exact" w:val="680"/>
        </w:trPr>
        <w:tc>
          <w:tcPr>
            <w:tcW w:w="6060" w:type="dxa"/>
            <w:shd w:val="clear" w:color="auto" w:fill="FEFEFE"/>
            <w:tcMar>
              <w:left w:w="0" w:type="dxa"/>
              <w:right w:w="0" w:type="dxa"/>
            </w:tcMar>
          </w:tcPr>
          <w:p w14:paraId="67553811" w14:textId="77777777" w:rsidR="00F277BE" w:rsidRDefault="00000000">
            <w:pPr>
              <w:autoSpaceDE w:val="0"/>
              <w:autoSpaceDN w:val="0"/>
              <w:spacing w:before="2" w:after="0" w:line="245" w:lineRule="auto"/>
              <w:ind w:left="144" w:right="3868"/>
              <w:jc w:val="right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curr_p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p2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curr_m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"O" </w:t>
            </w:r>
            <w:r>
              <w:br/>
            </w:r>
            <w:r>
              <w:rPr>
                <w:rFonts w:ascii="Courier New" w:eastAsia="Courier New" w:hAnsi="Courier New"/>
                <w:color w:val="7928A0"/>
                <w:sz w:val="20"/>
              </w:rPr>
              <w:t>else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</w:p>
        </w:tc>
      </w:tr>
    </w:tbl>
    <w:p w14:paraId="0DAB69E3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415" w:type="dxa"/>
        <w:tblLayout w:type="fixed"/>
        <w:tblLook w:val="04A0" w:firstRow="1" w:lastRow="0" w:firstColumn="1" w:lastColumn="0" w:noHBand="0" w:noVBand="1"/>
      </w:tblPr>
      <w:tblGrid>
        <w:gridCol w:w="5880"/>
      </w:tblGrid>
      <w:tr w:rsidR="00F277BE" w14:paraId="09459D09" w14:textId="77777777">
        <w:trPr>
          <w:trHeight w:hRule="exact" w:val="512"/>
        </w:trPr>
        <w:tc>
          <w:tcPr>
            <w:tcW w:w="5880" w:type="dxa"/>
            <w:shd w:val="clear" w:color="auto" w:fill="FEFEFE"/>
            <w:tcMar>
              <w:left w:w="0" w:type="dxa"/>
              <w:right w:w="0" w:type="dxa"/>
            </w:tcMar>
          </w:tcPr>
          <w:p w14:paraId="0409DBE5" w14:textId="77777777" w:rsidR="00F277BE" w:rsidRDefault="00000000">
            <w:pPr>
              <w:autoSpaceDE w:val="0"/>
              <w:autoSpaceDN w:val="0"/>
              <w:spacing w:after="0" w:line="245" w:lineRule="auto"/>
              <w:ind w:left="452" w:right="3744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curr_p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p1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curr_m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"X"</w:t>
            </w:r>
          </w:p>
        </w:tc>
      </w:tr>
    </w:tbl>
    <w:p w14:paraId="4EA628A0" w14:textId="77777777" w:rsidR="00F277BE" w:rsidRDefault="00000000">
      <w:pPr>
        <w:autoSpaceDE w:val="0"/>
        <w:autoSpaceDN w:val="0"/>
        <w:spacing w:before="200" w:after="0" w:line="257" w:lineRule="auto"/>
        <w:ind w:left="28" w:right="8492"/>
        <w:jc w:val="both"/>
      </w:pP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  |  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  |  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  |  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</w:p>
    <w:p w14:paraId="57717178" w14:textId="77777777" w:rsidR="00F277BE" w:rsidRDefault="00000000">
      <w:pPr>
        <w:autoSpaceDE w:val="0"/>
        <w:autoSpaceDN w:val="0"/>
        <w:spacing w:before="260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>Player1, Enter the position to place X-</w:t>
      </w:r>
      <w:proofErr w:type="gramStart"/>
      <w:r>
        <w:rPr>
          <w:rFonts w:ascii="Courier New" w:eastAsia="Courier New" w:hAnsi="Courier New"/>
          <w:color w:val="000000"/>
          <w:sz w:val="20"/>
        </w:rPr>
        <w:t>&gt;  1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1 </w:t>
      </w:r>
    </w:p>
    <w:p w14:paraId="361ADF49" w14:textId="77777777" w:rsidR="00F277BE" w:rsidRDefault="00000000">
      <w:pPr>
        <w:autoSpaceDE w:val="0"/>
        <w:autoSpaceDN w:val="0"/>
        <w:spacing w:before="262" w:after="0" w:line="257" w:lineRule="auto"/>
        <w:ind w:left="28" w:right="8492"/>
        <w:jc w:val="both"/>
      </w:pP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X |  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  |  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  |  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</w:p>
    <w:p w14:paraId="3FF4D36E" w14:textId="77777777" w:rsidR="00F277BE" w:rsidRDefault="00000000">
      <w:pPr>
        <w:autoSpaceDE w:val="0"/>
        <w:autoSpaceDN w:val="0"/>
        <w:spacing w:before="1728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>Player2, Enter the position to place O-</w:t>
      </w:r>
      <w:proofErr w:type="gramStart"/>
      <w:r>
        <w:rPr>
          <w:rFonts w:ascii="Courier New" w:eastAsia="Courier New" w:hAnsi="Courier New"/>
          <w:color w:val="000000"/>
          <w:sz w:val="20"/>
        </w:rPr>
        <w:t>&gt;  3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1 </w:t>
      </w:r>
    </w:p>
    <w:p w14:paraId="2E5FE99F" w14:textId="77777777" w:rsidR="00F277BE" w:rsidRDefault="00000000">
      <w:pPr>
        <w:autoSpaceDE w:val="0"/>
        <w:autoSpaceDN w:val="0"/>
        <w:spacing w:before="262" w:after="0" w:line="238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------------- </w:t>
      </w:r>
    </w:p>
    <w:p w14:paraId="30923741" w14:textId="77777777" w:rsidR="00F277BE" w:rsidRDefault="00000000">
      <w:pPr>
        <w:autoSpaceDE w:val="0"/>
        <w:autoSpaceDN w:val="0"/>
        <w:spacing w:before="250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6 </w:t>
      </w:r>
    </w:p>
    <w:p w14:paraId="745E7ED1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68341FB2" w14:textId="77777777" w:rsidR="00F277BE" w:rsidRDefault="00F277BE">
      <w:pPr>
        <w:autoSpaceDE w:val="0"/>
        <w:autoSpaceDN w:val="0"/>
        <w:spacing w:after="346" w:line="220" w:lineRule="exact"/>
      </w:pPr>
    </w:p>
    <w:p w14:paraId="32B0CE99" w14:textId="77777777" w:rsidR="00F277BE" w:rsidRDefault="00000000">
      <w:pPr>
        <w:autoSpaceDE w:val="0"/>
        <w:autoSpaceDN w:val="0"/>
        <w:spacing w:before="20" w:after="0" w:line="257" w:lineRule="auto"/>
        <w:ind w:left="28" w:right="8492"/>
        <w:jc w:val="both"/>
      </w:pPr>
      <w:r>
        <w:rPr>
          <w:rFonts w:ascii="Courier New" w:eastAsia="Courier New" w:hAnsi="Courier New"/>
          <w:color w:val="000000"/>
          <w:sz w:val="20"/>
        </w:rPr>
        <w:t xml:space="preserve">| X |  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  |  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O |  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</w:p>
    <w:p w14:paraId="43F2A2BE" w14:textId="77777777" w:rsidR="00F277BE" w:rsidRDefault="00000000">
      <w:pPr>
        <w:autoSpaceDE w:val="0"/>
        <w:autoSpaceDN w:val="0"/>
        <w:spacing w:before="262" w:after="0" w:line="240" w:lineRule="auto"/>
        <w:ind w:left="28"/>
      </w:pPr>
      <w:proofErr w:type="gramStart"/>
      <w:r>
        <w:rPr>
          <w:rFonts w:ascii="Courier New" w:eastAsia="Courier New" w:hAnsi="Courier New"/>
          <w:color w:val="000000"/>
          <w:sz w:val="20"/>
        </w:rPr>
        <w:t>Player1</w:t>
      </w:r>
      <w:proofErr w:type="gramEnd"/>
      <w:r>
        <w:rPr>
          <w:rFonts w:ascii="Courier New" w:eastAsia="Courier New" w:hAnsi="Courier New"/>
          <w:color w:val="000000"/>
          <w:sz w:val="20"/>
        </w:rPr>
        <w:t>, Enter the position to place X-</w:t>
      </w:r>
      <w:proofErr w:type="gramStart"/>
      <w:r>
        <w:rPr>
          <w:rFonts w:ascii="Courier New" w:eastAsia="Courier New" w:hAnsi="Courier New"/>
          <w:color w:val="000000"/>
          <w:sz w:val="20"/>
        </w:rPr>
        <w:t>&gt;  2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2 </w:t>
      </w:r>
    </w:p>
    <w:p w14:paraId="4E5A20B9" w14:textId="77777777" w:rsidR="00F277BE" w:rsidRDefault="00000000">
      <w:pPr>
        <w:autoSpaceDE w:val="0"/>
        <w:autoSpaceDN w:val="0"/>
        <w:spacing w:before="262" w:after="0" w:line="257" w:lineRule="auto"/>
        <w:ind w:left="28" w:right="8492"/>
        <w:jc w:val="both"/>
      </w:pP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X |  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  | X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O |  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</w:p>
    <w:p w14:paraId="72A640E8" w14:textId="77777777" w:rsidR="00F277BE" w:rsidRDefault="00000000">
      <w:pPr>
        <w:autoSpaceDE w:val="0"/>
        <w:autoSpaceDN w:val="0"/>
        <w:spacing w:before="262" w:after="0" w:line="240" w:lineRule="auto"/>
        <w:ind w:left="28"/>
      </w:pPr>
      <w:proofErr w:type="gramStart"/>
      <w:r>
        <w:rPr>
          <w:rFonts w:ascii="Courier New" w:eastAsia="Courier New" w:hAnsi="Courier New"/>
          <w:color w:val="000000"/>
          <w:sz w:val="20"/>
        </w:rPr>
        <w:t>Player2</w:t>
      </w:r>
      <w:proofErr w:type="gramEnd"/>
      <w:r>
        <w:rPr>
          <w:rFonts w:ascii="Courier New" w:eastAsia="Courier New" w:hAnsi="Courier New"/>
          <w:color w:val="000000"/>
          <w:sz w:val="20"/>
        </w:rPr>
        <w:t>, Enter the position to place O-</w:t>
      </w:r>
      <w:proofErr w:type="gramStart"/>
      <w:r>
        <w:rPr>
          <w:rFonts w:ascii="Courier New" w:eastAsia="Courier New" w:hAnsi="Courier New"/>
          <w:color w:val="000000"/>
          <w:sz w:val="20"/>
        </w:rPr>
        <w:t>&gt;  3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2 </w:t>
      </w:r>
    </w:p>
    <w:p w14:paraId="6F14ED1A" w14:textId="77777777" w:rsidR="00F277BE" w:rsidRDefault="00000000">
      <w:pPr>
        <w:autoSpaceDE w:val="0"/>
        <w:autoSpaceDN w:val="0"/>
        <w:spacing w:before="264" w:after="0" w:line="257" w:lineRule="auto"/>
        <w:ind w:left="28" w:right="8492"/>
        <w:jc w:val="both"/>
      </w:pP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X |  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  | X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O | O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</w:p>
    <w:p w14:paraId="10D90326" w14:textId="77777777" w:rsidR="00F277BE" w:rsidRDefault="00000000">
      <w:pPr>
        <w:autoSpaceDE w:val="0"/>
        <w:autoSpaceDN w:val="0"/>
        <w:spacing w:before="260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>Player1, Enter the position to place X-</w:t>
      </w:r>
      <w:proofErr w:type="gramStart"/>
      <w:r>
        <w:rPr>
          <w:rFonts w:ascii="Courier New" w:eastAsia="Courier New" w:hAnsi="Courier New"/>
          <w:color w:val="000000"/>
          <w:sz w:val="20"/>
        </w:rPr>
        <w:t>&gt;  3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3 </w:t>
      </w:r>
    </w:p>
    <w:p w14:paraId="705A704A" w14:textId="77777777" w:rsidR="00F277BE" w:rsidRDefault="00000000">
      <w:pPr>
        <w:autoSpaceDE w:val="0"/>
        <w:autoSpaceDN w:val="0"/>
        <w:spacing w:before="262" w:after="0" w:line="257" w:lineRule="auto"/>
        <w:ind w:left="28" w:right="8492"/>
        <w:jc w:val="both"/>
      </w:pP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X |  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  | X |  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| O | O | X |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 </w:t>
      </w:r>
    </w:p>
    <w:p w14:paraId="5892BC85" w14:textId="77777777" w:rsidR="00F277BE" w:rsidRDefault="00000000">
      <w:pPr>
        <w:autoSpaceDE w:val="0"/>
        <w:autoSpaceDN w:val="0"/>
        <w:spacing w:before="296" w:after="0" w:line="238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Congrats, Player1 wins!!! </w:t>
      </w:r>
    </w:p>
    <w:p w14:paraId="10571B0D" w14:textId="77777777" w:rsidR="00F277BE" w:rsidRDefault="00000000">
      <w:pPr>
        <w:autoSpaceDE w:val="0"/>
        <w:autoSpaceDN w:val="0"/>
        <w:spacing w:before="562" w:after="278" w:line="230" w:lineRule="auto"/>
        <w:ind w:left="28"/>
      </w:pPr>
      <w:r>
        <w:rPr>
          <w:rFonts w:ascii="Times New Roman" w:eastAsia="Times New Roman" w:hAnsi="Times New Roman"/>
          <w:b/>
          <w:color w:val="000000"/>
          <w:sz w:val="24"/>
        </w:rPr>
        <w:t xml:space="preserve">Vacuum Cleaner Agent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673AF638" w14:textId="77777777">
        <w:trPr>
          <w:trHeight w:hRule="exact" w:val="498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78B5884D" w14:textId="77777777" w:rsidR="00F277BE" w:rsidRDefault="00000000">
            <w:pPr>
              <w:tabs>
                <w:tab w:val="left" w:pos="270"/>
              </w:tabs>
              <w:autoSpaceDE w:val="0"/>
              <w:autoSpaceDN w:val="0"/>
              <w:spacing w:after="0" w:line="245" w:lineRule="auto"/>
              <w:ind w:left="28" w:right="4896"/>
            </w:pP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is_clean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status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status[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room_a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and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status[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room_b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 </w:t>
            </w:r>
          </w:p>
        </w:tc>
      </w:tr>
    </w:tbl>
    <w:p w14:paraId="5C04B31C" w14:textId="77777777" w:rsidR="00F277BE" w:rsidRDefault="00F277BE">
      <w:pPr>
        <w:autoSpaceDE w:val="0"/>
        <w:autoSpaceDN w:val="0"/>
        <w:spacing w:after="0" w:line="334" w:lineRule="exact"/>
      </w:pPr>
    </w:p>
    <w:tbl>
      <w:tblPr>
        <w:tblW w:w="0" w:type="auto"/>
        <w:tblInd w:w="-4" w:type="dxa"/>
        <w:tblLayout w:type="fixed"/>
        <w:tblLook w:val="04A0" w:firstRow="1" w:lastRow="0" w:firstColumn="1" w:lastColumn="0" w:noHBand="0" w:noVBand="1"/>
      </w:tblPr>
      <w:tblGrid>
        <w:gridCol w:w="8580"/>
      </w:tblGrid>
      <w:tr w:rsidR="00F277BE" w14:paraId="3EFD7352" w14:textId="77777777">
        <w:trPr>
          <w:trHeight w:hRule="exact" w:val="738"/>
        </w:trPr>
        <w:tc>
          <w:tcPr>
            <w:tcW w:w="8580" w:type="dxa"/>
            <w:shd w:val="clear" w:color="auto" w:fill="FEFEFE"/>
            <w:tcMar>
              <w:left w:w="0" w:type="dxa"/>
              <w:right w:w="0" w:type="dxa"/>
            </w:tcMar>
          </w:tcPr>
          <w:p w14:paraId="3B58212C" w14:textId="77777777" w:rsidR="00F277BE" w:rsidRDefault="00000000">
            <w:pPr>
              <w:tabs>
                <w:tab w:val="left" w:pos="514"/>
                <w:tab w:val="left" w:pos="994"/>
              </w:tabs>
              <w:autoSpaceDE w:val="0"/>
              <w:autoSpaceDN w:val="0"/>
              <w:spacing w:before="60" w:after="0" w:line="245" w:lineRule="auto"/>
              <w:ind w:left="32" w:right="1584"/>
            </w:pP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simulate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 xml:space="preserve">state, choice, status, cost, </w:t>
            </w:r>
            <w:proofErr w:type="spellStart"/>
            <w:r>
              <w:rPr>
                <w:rFonts w:ascii="Courier New" w:eastAsia="Courier New" w:hAnsi="Courier New"/>
                <w:color w:val="AA5D00"/>
                <w:sz w:val="20"/>
              </w:rPr>
              <w:t>do_clean</w:t>
            </w:r>
            <w:proofErr w:type="spellEnd"/>
            <w:r>
              <w:rPr>
                <w:rFonts w:ascii="Courier New" w:eastAsia="Courier New" w:hAnsi="Courier New"/>
                <w:color w:val="AA5D00"/>
                <w:sz w:val="20"/>
              </w:rPr>
              <w:t>=True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is_clean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(status): </w:t>
            </w:r>
            <w:r>
              <w:br/>
            </w:r>
            <w:r>
              <w:tab/>
            </w: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"All rooms are clean"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1C3DDE91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475" w:type="dxa"/>
        <w:tblLayout w:type="fixed"/>
        <w:tblLook w:val="04A0" w:firstRow="1" w:lastRow="0" w:firstColumn="1" w:lastColumn="0" w:noHBand="0" w:noVBand="1"/>
      </w:tblPr>
      <w:tblGrid>
        <w:gridCol w:w="5820"/>
      </w:tblGrid>
      <w:tr w:rsidR="00F277BE" w14:paraId="118109E4" w14:textId="77777777">
        <w:trPr>
          <w:trHeight w:hRule="exact" w:val="288"/>
        </w:trPr>
        <w:tc>
          <w:tcPr>
            <w:tcW w:w="5820" w:type="dxa"/>
            <w:shd w:val="clear" w:color="auto" w:fill="FEFEFE"/>
            <w:tcMar>
              <w:left w:w="0" w:type="dxa"/>
              <w:right w:w="0" w:type="dxa"/>
            </w:tcMar>
          </w:tcPr>
          <w:p w14:paraId="0C9028FC" w14:textId="77777777" w:rsidR="00F277BE" w:rsidRDefault="00000000">
            <w:pPr>
              <w:autoSpaceDE w:val="0"/>
              <w:autoSpaceDN w:val="0"/>
              <w:spacing w:before="2" w:after="0" w:line="240" w:lineRule="auto"/>
              <w:ind w:left="514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cost </w:t>
            </w:r>
          </w:p>
        </w:tc>
      </w:tr>
    </w:tbl>
    <w:p w14:paraId="1E65281A" w14:textId="77777777" w:rsidR="00F277BE" w:rsidRDefault="00F277BE">
      <w:pPr>
        <w:autoSpaceDE w:val="0"/>
        <w:autoSpaceDN w:val="0"/>
        <w:spacing w:after="0" w:line="106" w:lineRule="exact"/>
      </w:pPr>
    </w:p>
    <w:tbl>
      <w:tblPr>
        <w:tblW w:w="0" w:type="auto"/>
        <w:tblInd w:w="235" w:type="dxa"/>
        <w:tblLayout w:type="fixed"/>
        <w:tblLook w:val="04A0" w:firstRow="1" w:lastRow="0" w:firstColumn="1" w:lastColumn="0" w:noHBand="0" w:noVBand="1"/>
      </w:tblPr>
      <w:tblGrid>
        <w:gridCol w:w="7080"/>
      </w:tblGrid>
      <w:tr w:rsidR="00F277BE" w14:paraId="4D1A541E" w14:textId="77777777">
        <w:trPr>
          <w:trHeight w:hRule="exact" w:val="796"/>
        </w:trPr>
        <w:tc>
          <w:tcPr>
            <w:tcW w:w="7080" w:type="dxa"/>
            <w:shd w:val="clear" w:color="auto" w:fill="FEFEFE"/>
            <w:tcMar>
              <w:left w:w="0" w:type="dxa"/>
              <w:right w:w="0" w:type="dxa"/>
            </w:tcMar>
          </w:tcPr>
          <w:p w14:paraId="29C030BC" w14:textId="77777777" w:rsidR="00F277BE" w:rsidRDefault="00000000">
            <w:pPr>
              <w:autoSpaceDE w:val="0"/>
              <w:autoSpaceDN w:val="0"/>
              <w:spacing w:before="60" w:after="0" w:line="245" w:lineRule="auto"/>
              <w:ind w:left="754" w:right="2736" w:hanging="480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choice !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=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and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choice !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= -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"Invalid choice"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br/>
            </w:r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cost </w:t>
            </w:r>
          </w:p>
        </w:tc>
      </w:tr>
    </w:tbl>
    <w:p w14:paraId="0619E91B" w14:textId="77777777" w:rsidR="00F277BE" w:rsidRDefault="00000000">
      <w:pPr>
        <w:autoSpaceDE w:val="0"/>
        <w:autoSpaceDN w:val="0"/>
        <w:spacing w:before="314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7 </w:t>
      </w:r>
    </w:p>
    <w:p w14:paraId="2B105AFF" w14:textId="77777777" w:rsidR="00F277BE" w:rsidRDefault="00F277BE">
      <w:pPr>
        <w:sectPr w:rsidR="00F277BE">
          <w:pgSz w:w="12240" w:h="15840"/>
          <w:pgMar w:top="566" w:right="936" w:bottom="486" w:left="1104" w:header="720" w:footer="720" w:gutter="0"/>
          <w:cols w:space="720"/>
          <w:docGrid w:linePitch="360"/>
        </w:sectPr>
      </w:pPr>
    </w:p>
    <w:p w14:paraId="2D7FA63B" w14:textId="77777777" w:rsidR="00F277BE" w:rsidRDefault="00F277BE">
      <w:pPr>
        <w:autoSpaceDE w:val="0"/>
        <w:autoSpaceDN w:val="0"/>
        <w:spacing w:after="346" w:line="220" w:lineRule="exact"/>
      </w:pPr>
    </w:p>
    <w:p w14:paraId="1518E4C0" w14:textId="77777777" w:rsidR="00F277BE" w:rsidRDefault="00000000">
      <w:pPr>
        <w:tabs>
          <w:tab w:val="left" w:pos="990"/>
          <w:tab w:val="left" w:pos="1108"/>
          <w:tab w:val="left" w:pos="1230"/>
          <w:tab w:val="left" w:pos="1470"/>
          <w:tab w:val="left" w:pos="1828"/>
          <w:tab w:val="left" w:pos="1950"/>
        </w:tabs>
        <w:autoSpaceDE w:val="0"/>
        <w:autoSpaceDN w:val="0"/>
        <w:spacing w:after="0" w:line="245" w:lineRule="auto"/>
        <w:ind w:left="510" w:right="4464"/>
      </w:pPr>
      <w:r>
        <w:rPr>
          <w:rFonts w:ascii="Courier New" w:eastAsia="Courier New" w:hAnsi="Courier New"/>
          <w:i/>
          <w:color w:val="408080"/>
          <w:sz w:val="20"/>
          <w:shd w:val="clear" w:color="auto" w:fill="FEFEFE"/>
        </w:rPr>
        <w:t xml:space="preserve"># Vacuum in room A </w:t>
      </w:r>
      <w:r>
        <w:br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state[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0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][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0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]: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choice == -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1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do_clean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andnot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state[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0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][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1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]: </w:t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state[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0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][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1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] =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True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status[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room_a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] =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 xml:space="preserve">True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print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"Cleaned room A"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cost +=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1</w:t>
      </w:r>
      <w:r>
        <w:rPr>
          <w:rFonts w:ascii="Courier New" w:eastAsia="Courier New" w:hAnsi="Courier New"/>
          <w:i/>
          <w:color w:val="408080"/>
          <w:sz w:val="20"/>
          <w:shd w:val="clear" w:color="auto" w:fill="FEFEFE"/>
        </w:rPr>
        <w:t xml:space="preserve"># Cost of cleaning </w:t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else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print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"No cleaning in room A"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 </w:t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elif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choice ==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1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state[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0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][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0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] =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False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state[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1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][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0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] =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 xml:space="preserve">True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print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"Moved vacuum from A to B"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 </w:t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else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print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"Cannot move from A to B"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 </w:t>
      </w:r>
    </w:p>
    <w:p w14:paraId="770C5FE1" w14:textId="77777777" w:rsidR="00F277BE" w:rsidRDefault="00000000">
      <w:pPr>
        <w:tabs>
          <w:tab w:val="left" w:pos="990"/>
          <w:tab w:val="left" w:pos="1348"/>
          <w:tab w:val="left" w:pos="1470"/>
          <w:tab w:val="left" w:pos="1828"/>
          <w:tab w:val="left" w:pos="1950"/>
        </w:tabs>
        <w:autoSpaceDE w:val="0"/>
        <w:autoSpaceDN w:val="0"/>
        <w:spacing w:before="236" w:after="0" w:line="245" w:lineRule="auto"/>
        <w:ind w:left="510" w:right="4464"/>
      </w:pPr>
      <w:r>
        <w:rPr>
          <w:rFonts w:ascii="Courier New" w:eastAsia="Courier New" w:hAnsi="Courier New"/>
          <w:i/>
          <w:color w:val="408080"/>
          <w:sz w:val="20"/>
        </w:rPr>
        <w:t xml:space="preserve"># Vacuum in room B 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state[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>][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]: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choice == 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do_clean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</w:rPr>
        <w:t>andnot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state[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>][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]: </w:t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state[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>][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] = </w:t>
      </w:r>
      <w:r>
        <w:rPr>
          <w:rFonts w:ascii="Courier New" w:eastAsia="Courier New" w:hAnsi="Courier New"/>
          <w:color w:val="AA5D00"/>
          <w:sz w:val="20"/>
        </w:rPr>
        <w:t>True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status[</w:t>
      </w:r>
      <w:proofErr w:type="spellStart"/>
      <w:r>
        <w:rPr>
          <w:rFonts w:ascii="Courier New" w:eastAsia="Courier New" w:hAnsi="Courier New"/>
          <w:color w:val="666666"/>
          <w:sz w:val="20"/>
        </w:rPr>
        <w:t>room_b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= </w:t>
      </w:r>
      <w:r>
        <w:rPr>
          <w:rFonts w:ascii="Courier New" w:eastAsia="Courier New" w:hAnsi="Courier New"/>
          <w:color w:val="AA5D00"/>
          <w:sz w:val="20"/>
        </w:rPr>
        <w:t xml:space="preserve">True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"Cleaned room B"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cost += 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i/>
          <w:color w:val="408080"/>
          <w:sz w:val="20"/>
        </w:rPr>
        <w:t xml:space="preserve"># Cost of cleaning </w:t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"No cleaning in room B"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choice == -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state[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>][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] = </w:t>
      </w:r>
      <w:r>
        <w:rPr>
          <w:rFonts w:ascii="Courier New" w:eastAsia="Courier New" w:hAnsi="Courier New"/>
          <w:color w:val="AA5D00"/>
          <w:sz w:val="20"/>
        </w:rPr>
        <w:t>False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state[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>][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] = </w:t>
      </w:r>
      <w:r>
        <w:rPr>
          <w:rFonts w:ascii="Courier New" w:eastAsia="Courier New" w:hAnsi="Courier New"/>
          <w:color w:val="AA5D00"/>
          <w:sz w:val="20"/>
        </w:rPr>
        <w:t xml:space="preserve">True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"Moved vacuum from B to A"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"Cannot move from B to A"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"Vacuum is not in any room!"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30C73B8B" w14:textId="77777777" w:rsidR="00F277BE" w:rsidRDefault="00000000">
      <w:pPr>
        <w:autoSpaceDE w:val="0"/>
        <w:autoSpaceDN w:val="0"/>
        <w:spacing w:before="228" w:after="0" w:line="240" w:lineRule="auto"/>
        <w:ind w:left="510"/>
      </w:pP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cost </w:t>
      </w:r>
    </w:p>
    <w:p w14:paraId="66440043" w14:textId="77777777" w:rsidR="00F277BE" w:rsidRDefault="00000000">
      <w:pPr>
        <w:autoSpaceDE w:val="0"/>
        <w:autoSpaceDN w:val="0"/>
        <w:spacing w:before="452" w:after="0" w:line="245" w:lineRule="auto"/>
        <w:ind w:left="388" w:right="4752" w:hanging="360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__name__ == </w:t>
      </w:r>
      <w:r>
        <w:rPr>
          <w:rFonts w:ascii="Courier New" w:eastAsia="Courier New" w:hAnsi="Courier New"/>
          <w:color w:val="008000"/>
          <w:sz w:val="20"/>
        </w:rPr>
        <w:t>"__main__"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room_a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008000"/>
          <w:sz w:val="20"/>
        </w:rPr>
        <w:t>'A'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room_b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008000"/>
          <w:sz w:val="20"/>
        </w:rPr>
        <w:t>'B'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state </w:t>
      </w:r>
      <w:proofErr w:type="gramStart"/>
      <w:r>
        <w:rPr>
          <w:rFonts w:ascii="Courier New" w:eastAsia="Courier New" w:hAnsi="Courier New"/>
          <w:color w:val="666666"/>
          <w:sz w:val="20"/>
        </w:rPr>
        <w:t>= [[</w:t>
      </w:r>
      <w:proofErr w:type="gramEnd"/>
      <w:r>
        <w:rPr>
          <w:rFonts w:ascii="Courier New" w:eastAsia="Courier New" w:hAnsi="Courier New"/>
          <w:color w:val="AA5D00"/>
          <w:sz w:val="20"/>
        </w:rPr>
        <w:t>True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False</w:t>
      </w:r>
      <w:r>
        <w:rPr>
          <w:rFonts w:ascii="Courier New" w:eastAsia="Courier New" w:hAnsi="Courier New"/>
          <w:color w:val="666666"/>
          <w:sz w:val="20"/>
        </w:rPr>
        <w:t>], [</w:t>
      </w:r>
      <w:r>
        <w:rPr>
          <w:rFonts w:ascii="Courier New" w:eastAsia="Courier New" w:hAnsi="Courier New"/>
          <w:color w:val="AA5D00"/>
          <w:sz w:val="20"/>
        </w:rPr>
        <w:t>False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False</w:t>
      </w:r>
      <w:proofErr w:type="gramStart"/>
      <w:r>
        <w:rPr>
          <w:rFonts w:ascii="Courier New" w:eastAsia="Courier New" w:hAnsi="Courier New"/>
          <w:color w:val="666666"/>
          <w:sz w:val="20"/>
        </w:rPr>
        <w:t>]]  status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= {</w:t>
      </w:r>
      <w:proofErr w:type="spellStart"/>
      <w:r>
        <w:rPr>
          <w:rFonts w:ascii="Courier New" w:eastAsia="Courier New" w:hAnsi="Courier New"/>
          <w:color w:val="666666"/>
          <w:sz w:val="20"/>
        </w:rPr>
        <w:t>room_</w:t>
      </w:r>
      <w:proofErr w:type="gramStart"/>
      <w:r>
        <w:rPr>
          <w:rFonts w:ascii="Courier New" w:eastAsia="Courier New" w:hAnsi="Courier New"/>
          <w:color w:val="666666"/>
          <w:sz w:val="20"/>
        </w:rPr>
        <w:t>a:</w:t>
      </w:r>
      <w:r>
        <w:rPr>
          <w:rFonts w:ascii="Courier New" w:eastAsia="Courier New" w:hAnsi="Courier New"/>
          <w:color w:val="AA5D00"/>
          <w:sz w:val="20"/>
        </w:rPr>
        <w:t>False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room_</w:t>
      </w:r>
      <w:proofErr w:type="gramStart"/>
      <w:r>
        <w:rPr>
          <w:rFonts w:ascii="Courier New" w:eastAsia="Courier New" w:hAnsi="Courier New"/>
          <w:color w:val="666666"/>
          <w:sz w:val="20"/>
        </w:rPr>
        <w:t>b:</w:t>
      </w:r>
      <w:r>
        <w:rPr>
          <w:rFonts w:ascii="Courier New" w:eastAsia="Courier New" w:hAnsi="Courier New"/>
          <w:color w:val="AA5D00"/>
          <w:sz w:val="20"/>
        </w:rPr>
        <w:t>False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}  </w:t>
      </w:r>
      <w:proofErr w:type="spellStart"/>
      <w:r>
        <w:rPr>
          <w:rFonts w:ascii="Courier New" w:eastAsia="Courier New" w:hAnsi="Courier New"/>
          <w:color w:val="666666"/>
          <w:sz w:val="20"/>
        </w:rPr>
        <w:t>total</w:t>
      </w:r>
      <w:proofErr w:type="gramEnd"/>
      <w:r>
        <w:rPr>
          <w:rFonts w:ascii="Courier New" w:eastAsia="Courier New" w:hAnsi="Courier New"/>
          <w:color w:val="666666"/>
          <w:sz w:val="20"/>
        </w:rPr>
        <w:t>_cost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i/>
          <w:color w:val="408080"/>
          <w:sz w:val="20"/>
        </w:rPr>
        <w:t># Initialize total cost</w:t>
      </w:r>
    </w:p>
    <w:p w14:paraId="59CAF017" w14:textId="77777777" w:rsidR="00F277BE" w:rsidRDefault="00000000">
      <w:pPr>
        <w:tabs>
          <w:tab w:val="left" w:pos="750"/>
          <w:tab w:val="left" w:pos="990"/>
        </w:tabs>
        <w:autoSpaceDE w:val="0"/>
        <w:autoSpaceDN w:val="0"/>
        <w:spacing w:before="220" w:after="0" w:line="245" w:lineRule="auto"/>
        <w:ind w:left="510" w:right="2592"/>
      </w:pPr>
      <w:proofErr w:type="spellStart"/>
      <w:r>
        <w:rPr>
          <w:rFonts w:ascii="Courier New" w:eastAsia="Courier New" w:hAnsi="Courier New"/>
          <w:color w:val="7928A0"/>
          <w:sz w:val="20"/>
        </w:rPr>
        <w:t>while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is_clean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(status):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"All rooms are clean. Exiting."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f"Total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8000"/>
          <w:sz w:val="20"/>
        </w:rPr>
        <w:t>cost: {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total_</w:t>
      </w:r>
      <w:proofErr w:type="gramStart"/>
      <w:r>
        <w:rPr>
          <w:rFonts w:ascii="Courier New" w:eastAsia="Courier New" w:hAnsi="Courier New"/>
          <w:color w:val="008000"/>
          <w:sz w:val="20"/>
        </w:rPr>
        <w:t>cost</w:t>
      </w:r>
      <w:proofErr w:type="spellEnd"/>
      <w:r>
        <w:rPr>
          <w:rFonts w:ascii="Courier New" w:eastAsia="Courier New" w:hAnsi="Courier New"/>
          <w:color w:val="008000"/>
          <w:sz w:val="20"/>
        </w:rPr>
        <w:t>}"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i/>
          <w:color w:val="408080"/>
          <w:sz w:val="20"/>
        </w:rPr>
        <w:t xml:space="preserve"># Display total cost </w:t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break</w:t>
      </w:r>
    </w:p>
    <w:p w14:paraId="596995D2" w14:textId="77777777" w:rsidR="00F277BE" w:rsidRDefault="00000000">
      <w:pPr>
        <w:autoSpaceDE w:val="0"/>
        <w:autoSpaceDN w:val="0"/>
        <w:spacing w:before="226" w:after="0" w:line="245" w:lineRule="auto"/>
        <w:ind w:left="628" w:right="144"/>
      </w:pPr>
      <w:r>
        <w:rPr>
          <w:rFonts w:ascii="Courier New" w:eastAsia="Courier New" w:hAnsi="Courier New"/>
          <w:color w:val="666666"/>
          <w:sz w:val="20"/>
        </w:rPr>
        <w:t xml:space="preserve"> choice = </w:t>
      </w:r>
      <w:proofErr w:type="gramStart"/>
      <w:r>
        <w:rPr>
          <w:rFonts w:ascii="Courier New" w:eastAsia="Courier New" w:hAnsi="Courier New"/>
          <w:color w:val="AA5D00"/>
          <w:sz w:val="20"/>
        </w:rPr>
        <w:t>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"Enter -1 to act in Room A, 1 to act in Room B: "</w:t>
      </w:r>
      <w:proofErr w:type="gramStart"/>
      <w:r>
        <w:rPr>
          <w:rFonts w:ascii="Courier New" w:eastAsia="Courier New" w:hAnsi="Courier New"/>
          <w:color w:val="666666"/>
          <w:sz w:val="20"/>
        </w:rPr>
        <w:t>))  action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"Enter 'c' to clean, 'm' to move without cleaning: "</w:t>
      </w:r>
      <w:proofErr w:type="gramStart"/>
      <w:r>
        <w:rPr>
          <w:rFonts w:ascii="Courier New" w:eastAsia="Courier New" w:hAnsi="Courier New"/>
          <w:color w:val="666666"/>
          <w:sz w:val="20"/>
        </w:rPr>
        <w:t>).lower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</w:p>
    <w:p w14:paraId="42A56F9B" w14:textId="77777777" w:rsidR="00F277BE" w:rsidRDefault="00000000">
      <w:pPr>
        <w:tabs>
          <w:tab w:val="left" w:pos="1108"/>
        </w:tabs>
        <w:autoSpaceDE w:val="0"/>
        <w:autoSpaceDN w:val="0"/>
        <w:spacing w:before="228" w:after="0" w:line="245" w:lineRule="auto"/>
        <w:ind w:left="750" w:right="1152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action == </w:t>
      </w:r>
      <w:r>
        <w:rPr>
          <w:rFonts w:ascii="Courier New" w:eastAsia="Courier New" w:hAnsi="Courier New"/>
          <w:color w:val="008000"/>
          <w:sz w:val="20"/>
        </w:rPr>
        <w:t>'c'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total_cost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666666"/>
          <w:sz w:val="20"/>
        </w:rPr>
        <w:t>simulate(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state, choice, status, </w:t>
      </w:r>
      <w:proofErr w:type="spellStart"/>
      <w:r>
        <w:rPr>
          <w:rFonts w:ascii="Courier New" w:eastAsia="Courier New" w:hAnsi="Courier New"/>
          <w:color w:val="666666"/>
          <w:sz w:val="20"/>
        </w:rPr>
        <w:t>total_cost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action == </w:t>
      </w:r>
      <w:r>
        <w:rPr>
          <w:rFonts w:ascii="Courier New" w:eastAsia="Courier New" w:hAnsi="Courier New"/>
          <w:color w:val="008000"/>
          <w:sz w:val="20"/>
        </w:rPr>
        <w:t>'m'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total_cost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666666"/>
          <w:sz w:val="20"/>
        </w:rPr>
        <w:t>simulate(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state, choice, status, </w:t>
      </w:r>
      <w:proofErr w:type="spellStart"/>
      <w:r>
        <w:rPr>
          <w:rFonts w:ascii="Courier New" w:eastAsia="Courier New" w:hAnsi="Courier New"/>
          <w:color w:val="666666"/>
          <w:sz w:val="20"/>
        </w:rPr>
        <w:t>total_cost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False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5FB770BD" w14:textId="77777777" w:rsidR="00F277BE" w:rsidRDefault="00000000">
      <w:pPr>
        <w:autoSpaceDE w:val="0"/>
        <w:autoSpaceDN w:val="0"/>
        <w:spacing w:before="13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8 </w:t>
      </w:r>
    </w:p>
    <w:p w14:paraId="1B6CDDED" w14:textId="77777777" w:rsidR="00F277BE" w:rsidRDefault="00F277BE">
      <w:pPr>
        <w:sectPr w:rsidR="00F277BE">
          <w:pgSz w:w="12240" w:h="15840"/>
          <w:pgMar w:top="564" w:right="936" w:bottom="486" w:left="1104" w:header="720" w:footer="720" w:gutter="0"/>
          <w:cols w:space="720"/>
          <w:docGrid w:linePitch="360"/>
        </w:sectPr>
      </w:pPr>
    </w:p>
    <w:p w14:paraId="3A8A89B7" w14:textId="77777777" w:rsidR="00F277BE" w:rsidRDefault="00F277BE">
      <w:pPr>
        <w:autoSpaceDE w:val="0"/>
        <w:autoSpaceDN w:val="0"/>
        <w:spacing w:after="340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67BB7DF3" w14:textId="77777777">
        <w:trPr>
          <w:trHeight w:hRule="exact" w:val="214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6FD2094B" w14:textId="77777777" w:rsidR="00F277BE" w:rsidRDefault="00000000">
            <w:pPr>
              <w:autoSpaceDE w:val="0"/>
              <w:autoSpaceDN w:val="0"/>
              <w:spacing w:after="0" w:line="240" w:lineRule="auto"/>
              <w:ind w:left="750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else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</w:p>
        </w:tc>
      </w:tr>
    </w:tbl>
    <w:p w14:paraId="1EDBCF49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596" w:type="dxa"/>
        <w:tblLayout w:type="fixed"/>
        <w:tblLook w:val="04A0" w:firstRow="1" w:lastRow="0" w:firstColumn="1" w:lastColumn="0" w:noHBand="0" w:noVBand="1"/>
      </w:tblPr>
      <w:tblGrid>
        <w:gridCol w:w="6960"/>
      </w:tblGrid>
      <w:tr w:rsidR="00F277BE" w14:paraId="6BED3D92" w14:textId="77777777">
        <w:trPr>
          <w:trHeight w:hRule="exact" w:val="288"/>
        </w:trPr>
        <w:tc>
          <w:tcPr>
            <w:tcW w:w="6960" w:type="dxa"/>
            <w:shd w:val="clear" w:color="auto" w:fill="FEFEFE"/>
            <w:tcMar>
              <w:left w:w="0" w:type="dxa"/>
              <w:right w:w="0" w:type="dxa"/>
            </w:tcMar>
          </w:tcPr>
          <w:p w14:paraId="71ABEE98" w14:textId="77777777" w:rsidR="00F277BE" w:rsidRDefault="00000000">
            <w:pPr>
              <w:autoSpaceDE w:val="0"/>
              <w:autoSpaceDN w:val="0"/>
              <w:spacing w:before="2" w:after="0" w:line="240" w:lineRule="auto"/>
              <w:ind w:left="634"/>
            </w:pP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"Invalid action choice"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075FE9BA" w14:textId="77777777" w:rsidR="00F277BE" w:rsidRDefault="00000000">
      <w:pPr>
        <w:autoSpaceDE w:val="0"/>
        <w:autoSpaceDN w:val="0"/>
        <w:spacing w:before="198" w:after="0" w:line="257" w:lineRule="auto"/>
        <w:ind w:left="28" w:right="3888"/>
      </w:pPr>
      <w:r>
        <w:rPr>
          <w:rFonts w:ascii="Courier New" w:eastAsia="Courier New" w:hAnsi="Courier New"/>
          <w:color w:val="000000"/>
          <w:sz w:val="20"/>
        </w:rPr>
        <w:t xml:space="preserve">Enter -1 to act in Room A, 1 to act in Room B: -1 Enter 'c' to clean, 'm' to move without cleaning: c Cleaned room A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Enter -1 to act in Room A, 1 to act in Room B: 1 Enter 'c' to clean, 'm' to move without cleaning: m Moved vacuum from A to B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Enter -1 to act in Room A, 1 to act in Room B: 1 Enter 'c' to clean, 'm' to move without cleaning: c Cleaned room B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All rooms are clean. Exiting. </w:t>
      </w:r>
    </w:p>
    <w:p w14:paraId="05963667" w14:textId="77777777" w:rsidR="00F277BE" w:rsidRDefault="00000000">
      <w:pPr>
        <w:autoSpaceDE w:val="0"/>
        <w:autoSpaceDN w:val="0"/>
        <w:spacing w:before="18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Total cost: 2 </w:t>
      </w:r>
    </w:p>
    <w:p w14:paraId="6EB1B8E0" w14:textId="77777777" w:rsidR="00F277BE" w:rsidRDefault="00000000">
      <w:pPr>
        <w:autoSpaceDE w:val="0"/>
        <w:autoSpaceDN w:val="0"/>
        <w:spacing w:before="10124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9 </w:t>
      </w:r>
    </w:p>
    <w:p w14:paraId="330E50B4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473ACF73" w14:textId="77777777" w:rsidR="00F277BE" w:rsidRDefault="00F277BE">
      <w:pPr>
        <w:autoSpaceDE w:val="0"/>
        <w:autoSpaceDN w:val="0"/>
        <w:spacing w:after="352" w:line="220" w:lineRule="exact"/>
      </w:pPr>
    </w:p>
    <w:p w14:paraId="36354240" w14:textId="77777777" w:rsidR="00F277BE" w:rsidRDefault="00000000">
      <w:pPr>
        <w:autoSpaceDE w:val="0"/>
        <w:autoSpaceDN w:val="0"/>
        <w:spacing w:after="0" w:line="245" w:lineRule="auto"/>
        <w:ind w:left="28" w:right="4608"/>
      </w:pPr>
      <w:r>
        <w:rPr>
          <w:rFonts w:ascii="Times New Roman" w:eastAsia="Times New Roman" w:hAnsi="Times New Roman"/>
          <w:b/>
          <w:color w:val="000000"/>
          <w:sz w:val="24"/>
          <w:u w:val="single"/>
        </w:rPr>
        <w:t>Program 2</w:t>
      </w:r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r>
        <w:br/>
      </w:r>
      <w:r>
        <w:rPr>
          <w:rFonts w:ascii="Times New Roman" w:eastAsia="Times New Roman" w:hAnsi="Times New Roman"/>
          <w:color w:val="2D2D2D"/>
        </w:rPr>
        <w:t xml:space="preserve">Implement 8 puzzle problems using Depth First Search (DFS) Implement Iterative deepening search algorithm </w:t>
      </w:r>
    </w:p>
    <w:p w14:paraId="343B5210" w14:textId="77777777" w:rsidR="00F277BE" w:rsidRDefault="00000000">
      <w:pPr>
        <w:autoSpaceDE w:val="0"/>
        <w:autoSpaceDN w:val="0"/>
        <w:spacing w:before="284" w:after="0" w:line="230" w:lineRule="auto"/>
        <w:ind w:left="28"/>
      </w:pPr>
      <w:r>
        <w:rPr>
          <w:rFonts w:ascii="Times New Roman" w:eastAsia="Times New Roman" w:hAnsi="Times New Roman"/>
          <w:color w:val="000000"/>
          <w:sz w:val="24"/>
        </w:rPr>
        <w:t xml:space="preserve">Algorithm: </w:t>
      </w:r>
    </w:p>
    <w:p w14:paraId="62C80E38" w14:textId="54FB1554" w:rsidR="00F277BE" w:rsidRDefault="00AA4938">
      <w:pPr>
        <w:autoSpaceDE w:val="0"/>
        <w:autoSpaceDN w:val="0"/>
        <w:spacing w:before="2" w:after="0" w:line="240" w:lineRule="auto"/>
        <w:ind w:left="30"/>
      </w:pPr>
      <w:r>
        <w:rPr>
          <w:noProof/>
        </w:rPr>
        <w:drawing>
          <wp:inline distT="0" distB="0" distL="0" distR="0" wp14:anchorId="127FF07D" wp14:editId="521C753E">
            <wp:extent cx="2904932" cy="5158740"/>
            <wp:effectExtent l="0" t="0" r="0" b="3810"/>
            <wp:docPr id="797341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327" cy="5182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67574" w14:textId="77777777" w:rsidR="00F277BE" w:rsidRDefault="00000000">
      <w:pPr>
        <w:autoSpaceDE w:val="0"/>
        <w:autoSpaceDN w:val="0"/>
        <w:spacing w:before="10" w:after="54" w:line="245" w:lineRule="auto"/>
        <w:ind w:left="28" w:right="7920"/>
        <w:rPr>
          <w:rFonts w:ascii="Segoe UI" w:eastAsia="Segoe UI" w:hAnsi="Segoe UI"/>
          <w:b/>
          <w:color w:val="000000"/>
          <w:sz w:val="24"/>
        </w:rPr>
      </w:pPr>
      <w:r>
        <w:rPr>
          <w:rFonts w:ascii="Times New Roman" w:eastAsia="Times New Roman" w:hAnsi="Times New Roman"/>
          <w:color w:val="000000"/>
          <w:sz w:val="24"/>
        </w:rPr>
        <w:t xml:space="preserve">Code: </w:t>
      </w:r>
      <w:r>
        <w:br/>
      </w:r>
      <w:r>
        <w:rPr>
          <w:rFonts w:ascii="Segoe UI" w:eastAsia="Segoe UI" w:hAnsi="Segoe UI"/>
          <w:b/>
          <w:color w:val="000000"/>
          <w:sz w:val="24"/>
        </w:rPr>
        <w:t xml:space="preserve">8 Puzzle using DFS </w:t>
      </w:r>
    </w:p>
    <w:p w14:paraId="606DF7F4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import </w:t>
      </w:r>
      <w:proofErr w:type="spellStart"/>
      <w:r w:rsidRPr="00CB745B">
        <w:rPr>
          <w:lang w:val="en-IN"/>
        </w:rPr>
        <w:t>heapq</w:t>
      </w:r>
      <w:proofErr w:type="spellEnd"/>
    </w:p>
    <w:p w14:paraId="75CE24A7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006112C8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># Initial and goal states</w:t>
      </w:r>
    </w:p>
    <w:p w14:paraId="271A3CBA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proofErr w:type="spellStart"/>
      <w:r w:rsidRPr="00CB745B">
        <w:rPr>
          <w:lang w:val="en-IN"/>
        </w:rPr>
        <w:t>initial_state</w:t>
      </w:r>
      <w:proofErr w:type="spellEnd"/>
      <w:r w:rsidRPr="00CB745B">
        <w:rPr>
          <w:lang w:val="en-IN"/>
        </w:rPr>
        <w:t xml:space="preserve"> = ((2, 8, 3),</w:t>
      </w:r>
    </w:p>
    <w:p w14:paraId="34987CA5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     (1, 6, 4),</w:t>
      </w:r>
    </w:p>
    <w:p w14:paraId="58F29C55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     (7, 0, 5))</w:t>
      </w:r>
    </w:p>
    <w:p w14:paraId="6E645346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19DBA1F0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proofErr w:type="spellStart"/>
      <w:r w:rsidRPr="00CB745B">
        <w:rPr>
          <w:lang w:val="en-IN"/>
        </w:rPr>
        <w:t>goal_state</w:t>
      </w:r>
      <w:proofErr w:type="spellEnd"/>
      <w:r w:rsidRPr="00CB745B">
        <w:rPr>
          <w:lang w:val="en-IN"/>
        </w:rPr>
        <w:t xml:space="preserve"> = ((1, 2, 3),</w:t>
      </w:r>
    </w:p>
    <w:p w14:paraId="19E03142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  (8, 0, 4),</w:t>
      </w:r>
    </w:p>
    <w:p w14:paraId="48CE65E0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  (7, 6, 5))</w:t>
      </w:r>
    </w:p>
    <w:p w14:paraId="3127255B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45D0EBE0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># Possible moves</w:t>
      </w:r>
    </w:p>
    <w:p w14:paraId="7AF5C5B7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lastRenderedPageBreak/>
        <w:t>directions = {'Up': (-1, 0), 'Down': (1, 0), 'Left': (0, -1), 'Right': (0, 1)}</w:t>
      </w:r>
    </w:p>
    <w:p w14:paraId="41AEF969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70A31BC4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># Find blank (0) position</w:t>
      </w:r>
    </w:p>
    <w:p w14:paraId="3C6D1A40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def </w:t>
      </w:r>
      <w:proofErr w:type="spellStart"/>
      <w:r w:rsidRPr="00CB745B">
        <w:rPr>
          <w:lang w:val="en-IN"/>
        </w:rPr>
        <w:t>get_blank_pos</w:t>
      </w:r>
      <w:proofErr w:type="spellEnd"/>
      <w:r w:rsidRPr="00CB745B">
        <w:rPr>
          <w:lang w:val="en-IN"/>
        </w:rPr>
        <w:t>(state):</w:t>
      </w:r>
    </w:p>
    <w:p w14:paraId="4094E064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for </w:t>
      </w:r>
      <w:proofErr w:type="spellStart"/>
      <w:r w:rsidRPr="00CB745B">
        <w:rPr>
          <w:lang w:val="en-IN"/>
        </w:rPr>
        <w:t>i</w:t>
      </w:r>
      <w:proofErr w:type="spellEnd"/>
      <w:r w:rsidRPr="00CB745B">
        <w:rPr>
          <w:lang w:val="en-IN"/>
        </w:rPr>
        <w:t xml:space="preserve"> in </w:t>
      </w:r>
      <w:proofErr w:type="gramStart"/>
      <w:r w:rsidRPr="00CB745B">
        <w:rPr>
          <w:lang w:val="en-IN"/>
        </w:rPr>
        <w:t>range(</w:t>
      </w:r>
      <w:proofErr w:type="gramEnd"/>
      <w:r w:rsidRPr="00CB745B">
        <w:rPr>
          <w:lang w:val="en-IN"/>
        </w:rPr>
        <w:t>3):</w:t>
      </w:r>
    </w:p>
    <w:p w14:paraId="2A713FAF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for j in </w:t>
      </w:r>
      <w:proofErr w:type="gramStart"/>
      <w:r w:rsidRPr="00CB745B">
        <w:rPr>
          <w:lang w:val="en-IN"/>
        </w:rPr>
        <w:t>range(</w:t>
      </w:r>
      <w:proofErr w:type="gramEnd"/>
      <w:r w:rsidRPr="00CB745B">
        <w:rPr>
          <w:lang w:val="en-IN"/>
        </w:rPr>
        <w:t>3):</w:t>
      </w:r>
    </w:p>
    <w:p w14:paraId="55A4F0DE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if state[</w:t>
      </w:r>
      <w:proofErr w:type="spellStart"/>
      <w:r w:rsidRPr="00CB745B">
        <w:rPr>
          <w:lang w:val="en-IN"/>
        </w:rPr>
        <w:t>i</w:t>
      </w:r>
      <w:proofErr w:type="spellEnd"/>
      <w:r w:rsidRPr="00CB745B">
        <w:rPr>
          <w:lang w:val="en-IN"/>
        </w:rPr>
        <w:t>][j] == 0:</w:t>
      </w:r>
    </w:p>
    <w:p w14:paraId="33B95BC0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    return (</w:t>
      </w:r>
      <w:proofErr w:type="spellStart"/>
      <w:r w:rsidRPr="00CB745B">
        <w:rPr>
          <w:lang w:val="en-IN"/>
        </w:rPr>
        <w:t>i</w:t>
      </w:r>
      <w:proofErr w:type="spellEnd"/>
      <w:r w:rsidRPr="00CB745B">
        <w:rPr>
          <w:lang w:val="en-IN"/>
        </w:rPr>
        <w:t>, j)</w:t>
      </w:r>
    </w:p>
    <w:p w14:paraId="6901AC30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0037ACAC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># Swap positions to generate new state</w:t>
      </w:r>
    </w:p>
    <w:p w14:paraId="72E7DFEE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def </w:t>
      </w:r>
      <w:proofErr w:type="spellStart"/>
      <w:r w:rsidRPr="00CB745B">
        <w:rPr>
          <w:lang w:val="en-IN"/>
        </w:rPr>
        <w:t>swap_</w:t>
      </w:r>
      <w:proofErr w:type="gramStart"/>
      <w:r w:rsidRPr="00CB745B">
        <w:rPr>
          <w:lang w:val="en-IN"/>
        </w:rPr>
        <w:t>positions</w:t>
      </w:r>
      <w:proofErr w:type="spellEnd"/>
      <w:r w:rsidRPr="00CB745B">
        <w:rPr>
          <w:lang w:val="en-IN"/>
        </w:rPr>
        <w:t>(</w:t>
      </w:r>
      <w:proofErr w:type="gramEnd"/>
      <w:r w:rsidRPr="00CB745B">
        <w:rPr>
          <w:lang w:val="en-IN"/>
        </w:rPr>
        <w:t>state, pos1, pos2):</w:t>
      </w:r>
    </w:p>
    <w:p w14:paraId="44869610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</w:t>
      </w:r>
      <w:proofErr w:type="spellStart"/>
      <w:r w:rsidRPr="00CB745B">
        <w:rPr>
          <w:lang w:val="en-IN"/>
        </w:rPr>
        <w:t>state_list</w:t>
      </w:r>
      <w:proofErr w:type="spellEnd"/>
      <w:r w:rsidRPr="00CB745B">
        <w:rPr>
          <w:lang w:val="en-IN"/>
        </w:rPr>
        <w:t xml:space="preserve"> = [list(row) for row in state]</w:t>
      </w:r>
    </w:p>
    <w:p w14:paraId="7A37BB8D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r1, c1 = pos1</w:t>
      </w:r>
    </w:p>
    <w:p w14:paraId="472304F6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r2, c2 = pos2</w:t>
      </w:r>
    </w:p>
    <w:p w14:paraId="25822B35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</w:t>
      </w:r>
      <w:proofErr w:type="spellStart"/>
      <w:r w:rsidRPr="00CB745B">
        <w:rPr>
          <w:lang w:val="en-IN"/>
        </w:rPr>
        <w:t>state_list</w:t>
      </w:r>
      <w:proofErr w:type="spellEnd"/>
      <w:r w:rsidRPr="00CB745B">
        <w:rPr>
          <w:lang w:val="en-IN"/>
        </w:rPr>
        <w:t>[r</w:t>
      </w:r>
      <w:proofErr w:type="gramStart"/>
      <w:r w:rsidRPr="00CB745B">
        <w:rPr>
          <w:lang w:val="en-IN"/>
        </w:rPr>
        <w:t>1][</w:t>
      </w:r>
      <w:proofErr w:type="gramEnd"/>
      <w:r w:rsidRPr="00CB745B">
        <w:rPr>
          <w:lang w:val="en-IN"/>
        </w:rPr>
        <w:t xml:space="preserve">c1], </w:t>
      </w:r>
      <w:proofErr w:type="spellStart"/>
      <w:r w:rsidRPr="00CB745B">
        <w:rPr>
          <w:lang w:val="en-IN"/>
        </w:rPr>
        <w:t>state_list</w:t>
      </w:r>
      <w:proofErr w:type="spellEnd"/>
      <w:r w:rsidRPr="00CB745B">
        <w:rPr>
          <w:lang w:val="en-IN"/>
        </w:rPr>
        <w:t>[r</w:t>
      </w:r>
      <w:proofErr w:type="gramStart"/>
      <w:r w:rsidRPr="00CB745B">
        <w:rPr>
          <w:lang w:val="en-IN"/>
        </w:rPr>
        <w:t>2][</w:t>
      </w:r>
      <w:proofErr w:type="gramEnd"/>
      <w:r w:rsidRPr="00CB745B">
        <w:rPr>
          <w:lang w:val="en-IN"/>
        </w:rPr>
        <w:t xml:space="preserve">c2] = </w:t>
      </w:r>
      <w:proofErr w:type="spellStart"/>
      <w:r w:rsidRPr="00CB745B">
        <w:rPr>
          <w:lang w:val="en-IN"/>
        </w:rPr>
        <w:t>state_list</w:t>
      </w:r>
      <w:proofErr w:type="spellEnd"/>
      <w:r w:rsidRPr="00CB745B">
        <w:rPr>
          <w:lang w:val="en-IN"/>
        </w:rPr>
        <w:t>[r</w:t>
      </w:r>
      <w:proofErr w:type="gramStart"/>
      <w:r w:rsidRPr="00CB745B">
        <w:rPr>
          <w:lang w:val="en-IN"/>
        </w:rPr>
        <w:t>2][</w:t>
      </w:r>
      <w:proofErr w:type="gramEnd"/>
      <w:r w:rsidRPr="00CB745B">
        <w:rPr>
          <w:lang w:val="en-IN"/>
        </w:rPr>
        <w:t xml:space="preserve">c2], </w:t>
      </w:r>
      <w:proofErr w:type="spellStart"/>
      <w:r w:rsidRPr="00CB745B">
        <w:rPr>
          <w:lang w:val="en-IN"/>
        </w:rPr>
        <w:t>state_list</w:t>
      </w:r>
      <w:proofErr w:type="spellEnd"/>
      <w:r w:rsidRPr="00CB745B">
        <w:rPr>
          <w:lang w:val="en-IN"/>
        </w:rPr>
        <w:t>[r</w:t>
      </w:r>
      <w:proofErr w:type="gramStart"/>
      <w:r w:rsidRPr="00CB745B">
        <w:rPr>
          <w:lang w:val="en-IN"/>
        </w:rPr>
        <w:t>1][</w:t>
      </w:r>
      <w:proofErr w:type="gramEnd"/>
      <w:r w:rsidRPr="00CB745B">
        <w:rPr>
          <w:lang w:val="en-IN"/>
        </w:rPr>
        <w:t>c1]</w:t>
      </w:r>
    </w:p>
    <w:p w14:paraId="0DC061EE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return tuple(tuple(row) for row in </w:t>
      </w:r>
      <w:proofErr w:type="spellStart"/>
      <w:r w:rsidRPr="00CB745B">
        <w:rPr>
          <w:lang w:val="en-IN"/>
        </w:rPr>
        <w:t>state_list</w:t>
      </w:r>
      <w:proofErr w:type="spellEnd"/>
      <w:r w:rsidRPr="00CB745B">
        <w:rPr>
          <w:lang w:val="en-IN"/>
        </w:rPr>
        <w:t>)</w:t>
      </w:r>
    </w:p>
    <w:p w14:paraId="28799A7D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5C287BA2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# Generate </w:t>
      </w:r>
      <w:proofErr w:type="spellStart"/>
      <w:r w:rsidRPr="00CB745B">
        <w:rPr>
          <w:lang w:val="en-IN"/>
        </w:rPr>
        <w:t>neighboring</w:t>
      </w:r>
      <w:proofErr w:type="spellEnd"/>
      <w:r w:rsidRPr="00CB745B">
        <w:rPr>
          <w:lang w:val="en-IN"/>
        </w:rPr>
        <w:t xml:space="preserve"> states</w:t>
      </w:r>
    </w:p>
    <w:p w14:paraId="181BE7F8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def </w:t>
      </w:r>
      <w:proofErr w:type="spellStart"/>
      <w:r w:rsidRPr="00CB745B">
        <w:rPr>
          <w:lang w:val="en-IN"/>
        </w:rPr>
        <w:t>get_neighbors</w:t>
      </w:r>
      <w:proofErr w:type="spellEnd"/>
      <w:r w:rsidRPr="00CB745B">
        <w:rPr>
          <w:lang w:val="en-IN"/>
        </w:rPr>
        <w:t>(state):</w:t>
      </w:r>
    </w:p>
    <w:p w14:paraId="019EE113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</w:t>
      </w:r>
      <w:proofErr w:type="spellStart"/>
      <w:r w:rsidRPr="00CB745B">
        <w:rPr>
          <w:lang w:val="en-IN"/>
        </w:rPr>
        <w:t>neighbors</w:t>
      </w:r>
      <w:proofErr w:type="spellEnd"/>
      <w:r w:rsidRPr="00CB745B">
        <w:rPr>
          <w:lang w:val="en-IN"/>
        </w:rPr>
        <w:t xml:space="preserve"> = []</w:t>
      </w:r>
    </w:p>
    <w:p w14:paraId="472D506C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r, c = </w:t>
      </w:r>
      <w:proofErr w:type="spellStart"/>
      <w:r w:rsidRPr="00CB745B">
        <w:rPr>
          <w:lang w:val="en-IN"/>
        </w:rPr>
        <w:t>get_blank_pos</w:t>
      </w:r>
      <w:proofErr w:type="spellEnd"/>
      <w:r w:rsidRPr="00CB745B">
        <w:rPr>
          <w:lang w:val="en-IN"/>
        </w:rPr>
        <w:t>(state)</w:t>
      </w:r>
    </w:p>
    <w:p w14:paraId="307313C2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for move, (dr, dc) in </w:t>
      </w:r>
      <w:proofErr w:type="spellStart"/>
      <w:proofErr w:type="gramStart"/>
      <w:r w:rsidRPr="00CB745B">
        <w:rPr>
          <w:lang w:val="en-IN"/>
        </w:rPr>
        <w:t>directions.items</w:t>
      </w:r>
      <w:proofErr w:type="spellEnd"/>
      <w:proofErr w:type="gramEnd"/>
      <w:r w:rsidRPr="00CB745B">
        <w:rPr>
          <w:lang w:val="en-IN"/>
        </w:rPr>
        <w:t>():</w:t>
      </w:r>
    </w:p>
    <w:p w14:paraId="49C9B438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nr, </w:t>
      </w:r>
      <w:proofErr w:type="spellStart"/>
      <w:r w:rsidRPr="00CB745B">
        <w:rPr>
          <w:lang w:val="en-IN"/>
        </w:rPr>
        <w:t>nc</w:t>
      </w:r>
      <w:proofErr w:type="spellEnd"/>
      <w:r w:rsidRPr="00CB745B">
        <w:rPr>
          <w:lang w:val="en-IN"/>
        </w:rPr>
        <w:t xml:space="preserve"> = r + dr, c + dc</w:t>
      </w:r>
    </w:p>
    <w:p w14:paraId="5A13B1C4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if 0 &lt;= nr &lt; 3 and 0 &lt;= </w:t>
      </w:r>
      <w:proofErr w:type="spellStart"/>
      <w:r w:rsidRPr="00CB745B">
        <w:rPr>
          <w:lang w:val="en-IN"/>
        </w:rPr>
        <w:t>nc</w:t>
      </w:r>
      <w:proofErr w:type="spellEnd"/>
      <w:r w:rsidRPr="00CB745B">
        <w:rPr>
          <w:lang w:val="en-IN"/>
        </w:rPr>
        <w:t xml:space="preserve"> &lt; 3:</w:t>
      </w:r>
    </w:p>
    <w:p w14:paraId="40979BD9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</w:t>
      </w:r>
      <w:proofErr w:type="spellStart"/>
      <w:r w:rsidRPr="00CB745B">
        <w:rPr>
          <w:lang w:val="en-IN"/>
        </w:rPr>
        <w:t>new_state</w:t>
      </w:r>
      <w:proofErr w:type="spellEnd"/>
      <w:r w:rsidRPr="00CB745B">
        <w:rPr>
          <w:lang w:val="en-IN"/>
        </w:rPr>
        <w:t xml:space="preserve"> = </w:t>
      </w:r>
      <w:proofErr w:type="spellStart"/>
      <w:r w:rsidRPr="00CB745B">
        <w:rPr>
          <w:lang w:val="en-IN"/>
        </w:rPr>
        <w:t>swap_</w:t>
      </w:r>
      <w:proofErr w:type="gramStart"/>
      <w:r w:rsidRPr="00CB745B">
        <w:rPr>
          <w:lang w:val="en-IN"/>
        </w:rPr>
        <w:t>positions</w:t>
      </w:r>
      <w:proofErr w:type="spellEnd"/>
      <w:r w:rsidRPr="00CB745B">
        <w:rPr>
          <w:lang w:val="en-IN"/>
        </w:rPr>
        <w:t>(</w:t>
      </w:r>
      <w:proofErr w:type="gramEnd"/>
      <w:r w:rsidRPr="00CB745B">
        <w:rPr>
          <w:lang w:val="en-IN"/>
        </w:rPr>
        <w:t xml:space="preserve">state, (r, c), (nr, </w:t>
      </w:r>
      <w:proofErr w:type="spellStart"/>
      <w:r w:rsidRPr="00CB745B">
        <w:rPr>
          <w:lang w:val="en-IN"/>
        </w:rPr>
        <w:t>nc</w:t>
      </w:r>
      <w:proofErr w:type="spellEnd"/>
      <w:r w:rsidRPr="00CB745B">
        <w:rPr>
          <w:lang w:val="en-IN"/>
        </w:rPr>
        <w:t>))</w:t>
      </w:r>
    </w:p>
    <w:p w14:paraId="1342A00A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</w:t>
      </w:r>
      <w:proofErr w:type="spellStart"/>
      <w:proofErr w:type="gramStart"/>
      <w:r w:rsidRPr="00CB745B">
        <w:rPr>
          <w:lang w:val="en-IN"/>
        </w:rPr>
        <w:t>neighbors.append</w:t>
      </w:r>
      <w:proofErr w:type="spellEnd"/>
      <w:proofErr w:type="gramEnd"/>
      <w:r w:rsidRPr="00CB745B">
        <w:rPr>
          <w:lang w:val="en-IN"/>
        </w:rPr>
        <w:t>((</w:t>
      </w:r>
      <w:proofErr w:type="spellStart"/>
      <w:r w:rsidRPr="00CB745B">
        <w:rPr>
          <w:lang w:val="en-IN"/>
        </w:rPr>
        <w:t>new_state</w:t>
      </w:r>
      <w:proofErr w:type="spellEnd"/>
      <w:r w:rsidRPr="00CB745B">
        <w:rPr>
          <w:lang w:val="en-IN"/>
        </w:rPr>
        <w:t>, move))</w:t>
      </w:r>
    </w:p>
    <w:p w14:paraId="7E0248B1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return </w:t>
      </w:r>
      <w:proofErr w:type="spellStart"/>
      <w:r w:rsidRPr="00CB745B">
        <w:rPr>
          <w:lang w:val="en-IN"/>
        </w:rPr>
        <w:t>neighbors</w:t>
      </w:r>
      <w:proofErr w:type="spellEnd"/>
    </w:p>
    <w:p w14:paraId="38AB9CD2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2AABFB22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># Manhattan distance heuristic</w:t>
      </w:r>
    </w:p>
    <w:p w14:paraId="22CE0ED6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def </w:t>
      </w:r>
      <w:proofErr w:type="spellStart"/>
      <w:r w:rsidRPr="00CB745B">
        <w:rPr>
          <w:lang w:val="en-IN"/>
        </w:rPr>
        <w:t>manhattan_</w:t>
      </w:r>
      <w:proofErr w:type="gramStart"/>
      <w:r w:rsidRPr="00CB745B">
        <w:rPr>
          <w:lang w:val="en-IN"/>
        </w:rPr>
        <w:t>distance</w:t>
      </w:r>
      <w:proofErr w:type="spellEnd"/>
      <w:r w:rsidRPr="00CB745B">
        <w:rPr>
          <w:lang w:val="en-IN"/>
        </w:rPr>
        <w:t>(</w:t>
      </w:r>
      <w:proofErr w:type="gramEnd"/>
      <w:r w:rsidRPr="00CB745B">
        <w:rPr>
          <w:lang w:val="en-IN"/>
        </w:rPr>
        <w:t>state, goal):</w:t>
      </w:r>
    </w:p>
    <w:p w14:paraId="561BE628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distance = 0</w:t>
      </w:r>
    </w:p>
    <w:p w14:paraId="07597223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for </w:t>
      </w:r>
      <w:proofErr w:type="spellStart"/>
      <w:r w:rsidRPr="00CB745B">
        <w:rPr>
          <w:lang w:val="en-IN"/>
        </w:rPr>
        <w:t>i</w:t>
      </w:r>
      <w:proofErr w:type="spellEnd"/>
      <w:r w:rsidRPr="00CB745B">
        <w:rPr>
          <w:lang w:val="en-IN"/>
        </w:rPr>
        <w:t xml:space="preserve"> in </w:t>
      </w:r>
      <w:proofErr w:type="gramStart"/>
      <w:r w:rsidRPr="00CB745B">
        <w:rPr>
          <w:lang w:val="en-IN"/>
        </w:rPr>
        <w:t>range(</w:t>
      </w:r>
      <w:proofErr w:type="gramEnd"/>
      <w:r w:rsidRPr="00CB745B">
        <w:rPr>
          <w:lang w:val="en-IN"/>
        </w:rPr>
        <w:t>3):</w:t>
      </w:r>
    </w:p>
    <w:p w14:paraId="0D7C67E2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for j in </w:t>
      </w:r>
      <w:proofErr w:type="gramStart"/>
      <w:r w:rsidRPr="00CB745B">
        <w:rPr>
          <w:lang w:val="en-IN"/>
        </w:rPr>
        <w:t>range(</w:t>
      </w:r>
      <w:proofErr w:type="gramEnd"/>
      <w:r w:rsidRPr="00CB745B">
        <w:rPr>
          <w:lang w:val="en-IN"/>
        </w:rPr>
        <w:t>3):</w:t>
      </w:r>
    </w:p>
    <w:p w14:paraId="78AA014B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value = state[</w:t>
      </w:r>
      <w:proofErr w:type="spellStart"/>
      <w:r w:rsidRPr="00CB745B">
        <w:rPr>
          <w:lang w:val="en-IN"/>
        </w:rPr>
        <w:t>i</w:t>
      </w:r>
      <w:proofErr w:type="spellEnd"/>
      <w:r w:rsidRPr="00CB745B">
        <w:rPr>
          <w:lang w:val="en-IN"/>
        </w:rPr>
        <w:t>][j]</w:t>
      </w:r>
    </w:p>
    <w:p w14:paraId="2D00A34B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if </w:t>
      </w:r>
      <w:proofErr w:type="gramStart"/>
      <w:r w:rsidRPr="00CB745B">
        <w:rPr>
          <w:lang w:val="en-IN"/>
        </w:rPr>
        <w:t>value !</w:t>
      </w:r>
      <w:proofErr w:type="gramEnd"/>
      <w:r w:rsidRPr="00CB745B">
        <w:rPr>
          <w:lang w:val="en-IN"/>
        </w:rPr>
        <w:t>= 0:</w:t>
      </w:r>
    </w:p>
    <w:p w14:paraId="0C853044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    for x in </w:t>
      </w:r>
      <w:proofErr w:type="gramStart"/>
      <w:r w:rsidRPr="00CB745B">
        <w:rPr>
          <w:lang w:val="en-IN"/>
        </w:rPr>
        <w:t>range(</w:t>
      </w:r>
      <w:proofErr w:type="gramEnd"/>
      <w:r w:rsidRPr="00CB745B">
        <w:rPr>
          <w:lang w:val="en-IN"/>
        </w:rPr>
        <w:t>3):</w:t>
      </w:r>
    </w:p>
    <w:p w14:paraId="6C996722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        for y in </w:t>
      </w:r>
      <w:proofErr w:type="gramStart"/>
      <w:r w:rsidRPr="00CB745B">
        <w:rPr>
          <w:lang w:val="en-IN"/>
        </w:rPr>
        <w:t>range(</w:t>
      </w:r>
      <w:proofErr w:type="gramEnd"/>
      <w:r w:rsidRPr="00CB745B">
        <w:rPr>
          <w:lang w:val="en-IN"/>
        </w:rPr>
        <w:t>3):</w:t>
      </w:r>
    </w:p>
    <w:p w14:paraId="541679AA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            if goal[x][y] == value:</w:t>
      </w:r>
    </w:p>
    <w:p w14:paraId="7D464166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                distance += </w:t>
      </w:r>
      <w:proofErr w:type="gramStart"/>
      <w:r w:rsidRPr="00CB745B">
        <w:rPr>
          <w:lang w:val="en-IN"/>
        </w:rPr>
        <w:t>abs(</w:t>
      </w:r>
      <w:proofErr w:type="spellStart"/>
      <w:proofErr w:type="gramEnd"/>
      <w:r w:rsidRPr="00CB745B">
        <w:rPr>
          <w:lang w:val="en-IN"/>
        </w:rPr>
        <w:t>i</w:t>
      </w:r>
      <w:proofErr w:type="spellEnd"/>
      <w:r w:rsidRPr="00CB745B">
        <w:rPr>
          <w:lang w:val="en-IN"/>
        </w:rPr>
        <w:t xml:space="preserve"> - x) + </w:t>
      </w:r>
      <w:proofErr w:type="gramStart"/>
      <w:r w:rsidRPr="00CB745B">
        <w:rPr>
          <w:lang w:val="en-IN"/>
        </w:rPr>
        <w:t>abs(</w:t>
      </w:r>
      <w:proofErr w:type="gramEnd"/>
      <w:r w:rsidRPr="00CB745B">
        <w:rPr>
          <w:lang w:val="en-IN"/>
        </w:rPr>
        <w:t>j - y)</w:t>
      </w:r>
    </w:p>
    <w:p w14:paraId="0B47F3AC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return distance</w:t>
      </w:r>
    </w:p>
    <w:p w14:paraId="625BCCA6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76C6DADC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># A* Search Algorithm</w:t>
      </w:r>
    </w:p>
    <w:p w14:paraId="45C732F7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>def a_star_8_</w:t>
      </w:r>
      <w:proofErr w:type="gramStart"/>
      <w:r w:rsidRPr="00CB745B">
        <w:rPr>
          <w:lang w:val="en-IN"/>
        </w:rPr>
        <w:t>puzzle(</w:t>
      </w:r>
      <w:proofErr w:type="gramEnd"/>
      <w:r w:rsidRPr="00CB745B">
        <w:rPr>
          <w:lang w:val="en-IN"/>
        </w:rPr>
        <w:t>start, goal):</w:t>
      </w:r>
    </w:p>
    <w:p w14:paraId="05FB101D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</w:t>
      </w:r>
      <w:proofErr w:type="spellStart"/>
      <w:r w:rsidRPr="00CB745B">
        <w:rPr>
          <w:lang w:val="en-IN"/>
        </w:rPr>
        <w:t>pq</w:t>
      </w:r>
      <w:proofErr w:type="spellEnd"/>
      <w:r w:rsidRPr="00CB745B">
        <w:rPr>
          <w:lang w:val="en-IN"/>
        </w:rPr>
        <w:t xml:space="preserve"> = </w:t>
      </w:r>
      <w:proofErr w:type="gramStart"/>
      <w:r w:rsidRPr="00CB745B">
        <w:rPr>
          <w:lang w:val="en-IN"/>
        </w:rPr>
        <w:t>[]  #</w:t>
      </w:r>
      <w:proofErr w:type="gramEnd"/>
      <w:r w:rsidRPr="00CB745B">
        <w:rPr>
          <w:lang w:val="en-IN"/>
        </w:rPr>
        <w:t xml:space="preserve"> priority queue</w:t>
      </w:r>
    </w:p>
    <w:p w14:paraId="0BA5EEF9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</w:t>
      </w:r>
      <w:proofErr w:type="spellStart"/>
      <w:proofErr w:type="gramStart"/>
      <w:r w:rsidRPr="00CB745B">
        <w:rPr>
          <w:lang w:val="en-IN"/>
        </w:rPr>
        <w:t>heapq.heappush</w:t>
      </w:r>
      <w:proofErr w:type="spellEnd"/>
      <w:proofErr w:type="gramEnd"/>
      <w:r w:rsidRPr="00CB745B">
        <w:rPr>
          <w:lang w:val="en-IN"/>
        </w:rPr>
        <w:t>(</w:t>
      </w:r>
      <w:proofErr w:type="spellStart"/>
      <w:r w:rsidRPr="00CB745B">
        <w:rPr>
          <w:lang w:val="en-IN"/>
        </w:rPr>
        <w:t>pq</w:t>
      </w:r>
      <w:proofErr w:type="spellEnd"/>
      <w:r w:rsidRPr="00CB745B">
        <w:rPr>
          <w:lang w:val="en-IN"/>
        </w:rPr>
        <w:t>, (0, start, []</w:t>
      </w:r>
      <w:proofErr w:type="gramStart"/>
      <w:r w:rsidRPr="00CB745B">
        <w:rPr>
          <w:lang w:val="en-IN"/>
        </w:rPr>
        <w:t>))  #</w:t>
      </w:r>
      <w:proofErr w:type="gramEnd"/>
      <w:r w:rsidRPr="00CB745B">
        <w:rPr>
          <w:lang w:val="en-IN"/>
        </w:rPr>
        <w:t xml:space="preserve"> (f, state, path)</w:t>
      </w:r>
    </w:p>
    <w:p w14:paraId="77CD700A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visited = </w:t>
      </w:r>
      <w:proofErr w:type="gramStart"/>
      <w:r w:rsidRPr="00CB745B">
        <w:rPr>
          <w:lang w:val="en-IN"/>
        </w:rPr>
        <w:t>set(</w:t>
      </w:r>
      <w:proofErr w:type="gramEnd"/>
      <w:r w:rsidRPr="00CB745B">
        <w:rPr>
          <w:lang w:val="en-IN"/>
        </w:rPr>
        <w:t>)</w:t>
      </w:r>
    </w:p>
    <w:p w14:paraId="1F502892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</w:t>
      </w:r>
      <w:proofErr w:type="spellStart"/>
      <w:r w:rsidRPr="00CB745B">
        <w:rPr>
          <w:lang w:val="en-IN"/>
        </w:rPr>
        <w:t>visited.add</w:t>
      </w:r>
      <w:proofErr w:type="spellEnd"/>
      <w:r w:rsidRPr="00CB745B">
        <w:rPr>
          <w:lang w:val="en-IN"/>
        </w:rPr>
        <w:t>(start)</w:t>
      </w:r>
    </w:p>
    <w:p w14:paraId="6131231B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351CBA3F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while </w:t>
      </w:r>
      <w:proofErr w:type="spellStart"/>
      <w:r w:rsidRPr="00CB745B">
        <w:rPr>
          <w:lang w:val="en-IN"/>
        </w:rPr>
        <w:t>pq</w:t>
      </w:r>
      <w:proofErr w:type="spellEnd"/>
      <w:r w:rsidRPr="00CB745B">
        <w:rPr>
          <w:lang w:val="en-IN"/>
        </w:rPr>
        <w:t>:</w:t>
      </w:r>
    </w:p>
    <w:p w14:paraId="2A21CAE5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f, state, path = </w:t>
      </w:r>
      <w:proofErr w:type="spellStart"/>
      <w:proofErr w:type="gramStart"/>
      <w:r w:rsidRPr="00CB745B">
        <w:rPr>
          <w:lang w:val="en-IN"/>
        </w:rPr>
        <w:t>heapq.heappop</w:t>
      </w:r>
      <w:proofErr w:type="spellEnd"/>
      <w:proofErr w:type="gramEnd"/>
      <w:r w:rsidRPr="00CB745B">
        <w:rPr>
          <w:lang w:val="en-IN"/>
        </w:rPr>
        <w:t>(</w:t>
      </w:r>
      <w:proofErr w:type="spellStart"/>
      <w:r w:rsidRPr="00CB745B">
        <w:rPr>
          <w:lang w:val="en-IN"/>
        </w:rPr>
        <w:t>pq</w:t>
      </w:r>
      <w:proofErr w:type="spellEnd"/>
      <w:r w:rsidRPr="00CB745B">
        <w:rPr>
          <w:lang w:val="en-IN"/>
        </w:rPr>
        <w:t>)</w:t>
      </w:r>
    </w:p>
    <w:p w14:paraId="6D717C05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35AFBAF0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if state == goal:</w:t>
      </w:r>
    </w:p>
    <w:p w14:paraId="31A34B0D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return path, </w:t>
      </w:r>
      <w:proofErr w:type="spellStart"/>
      <w:r w:rsidRPr="00CB745B">
        <w:rPr>
          <w:lang w:val="en-IN"/>
        </w:rPr>
        <w:t>len</w:t>
      </w:r>
      <w:proofErr w:type="spellEnd"/>
      <w:r w:rsidRPr="00CB745B">
        <w:rPr>
          <w:lang w:val="en-IN"/>
        </w:rPr>
        <w:t>(visited)</w:t>
      </w:r>
    </w:p>
    <w:p w14:paraId="6082FE99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1C6E1B5C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for </w:t>
      </w:r>
      <w:proofErr w:type="spellStart"/>
      <w:r w:rsidRPr="00CB745B">
        <w:rPr>
          <w:lang w:val="en-IN"/>
        </w:rPr>
        <w:t>neighbor</w:t>
      </w:r>
      <w:proofErr w:type="spellEnd"/>
      <w:r w:rsidRPr="00CB745B">
        <w:rPr>
          <w:lang w:val="en-IN"/>
        </w:rPr>
        <w:t xml:space="preserve">, move in </w:t>
      </w:r>
      <w:proofErr w:type="spellStart"/>
      <w:r w:rsidRPr="00CB745B">
        <w:rPr>
          <w:lang w:val="en-IN"/>
        </w:rPr>
        <w:t>get_neighbors</w:t>
      </w:r>
      <w:proofErr w:type="spellEnd"/>
      <w:r w:rsidRPr="00CB745B">
        <w:rPr>
          <w:lang w:val="en-IN"/>
        </w:rPr>
        <w:t>(state):</w:t>
      </w:r>
    </w:p>
    <w:p w14:paraId="471C61DA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if </w:t>
      </w:r>
      <w:proofErr w:type="spellStart"/>
      <w:r w:rsidRPr="00CB745B">
        <w:rPr>
          <w:lang w:val="en-IN"/>
        </w:rPr>
        <w:t>neighbor</w:t>
      </w:r>
      <w:proofErr w:type="spellEnd"/>
      <w:r w:rsidRPr="00CB745B">
        <w:rPr>
          <w:lang w:val="en-IN"/>
        </w:rPr>
        <w:t xml:space="preserve"> not in visited:</w:t>
      </w:r>
    </w:p>
    <w:p w14:paraId="26E2C256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    </w:t>
      </w:r>
      <w:proofErr w:type="spellStart"/>
      <w:r w:rsidRPr="00CB745B">
        <w:rPr>
          <w:lang w:val="en-IN"/>
        </w:rPr>
        <w:t>visited.add</w:t>
      </w:r>
      <w:proofErr w:type="spellEnd"/>
      <w:r w:rsidRPr="00CB745B">
        <w:rPr>
          <w:lang w:val="en-IN"/>
        </w:rPr>
        <w:t>(</w:t>
      </w:r>
      <w:proofErr w:type="spellStart"/>
      <w:r w:rsidRPr="00CB745B">
        <w:rPr>
          <w:lang w:val="en-IN"/>
        </w:rPr>
        <w:t>neighbor</w:t>
      </w:r>
      <w:proofErr w:type="spellEnd"/>
      <w:r w:rsidRPr="00CB745B">
        <w:rPr>
          <w:lang w:val="en-IN"/>
        </w:rPr>
        <w:t>)</w:t>
      </w:r>
    </w:p>
    <w:p w14:paraId="6446246C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    g = </w:t>
      </w:r>
      <w:proofErr w:type="spellStart"/>
      <w:r w:rsidRPr="00CB745B">
        <w:rPr>
          <w:lang w:val="en-IN"/>
        </w:rPr>
        <w:t>len</w:t>
      </w:r>
      <w:proofErr w:type="spellEnd"/>
      <w:r w:rsidRPr="00CB745B">
        <w:rPr>
          <w:lang w:val="en-IN"/>
        </w:rPr>
        <w:t xml:space="preserve">(path) + </w:t>
      </w:r>
      <w:proofErr w:type="gramStart"/>
      <w:r w:rsidRPr="00CB745B">
        <w:rPr>
          <w:lang w:val="en-IN"/>
        </w:rPr>
        <w:t>1  #</w:t>
      </w:r>
      <w:proofErr w:type="gramEnd"/>
      <w:r w:rsidRPr="00CB745B">
        <w:rPr>
          <w:lang w:val="en-IN"/>
        </w:rPr>
        <w:t xml:space="preserve"> cost so far</w:t>
      </w:r>
    </w:p>
    <w:p w14:paraId="71F03280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lastRenderedPageBreak/>
        <w:t xml:space="preserve">                h = </w:t>
      </w:r>
      <w:proofErr w:type="spellStart"/>
      <w:r w:rsidRPr="00CB745B">
        <w:rPr>
          <w:lang w:val="en-IN"/>
        </w:rPr>
        <w:t>manhattan_</w:t>
      </w:r>
      <w:proofErr w:type="gramStart"/>
      <w:r w:rsidRPr="00CB745B">
        <w:rPr>
          <w:lang w:val="en-IN"/>
        </w:rPr>
        <w:t>distance</w:t>
      </w:r>
      <w:proofErr w:type="spellEnd"/>
      <w:r w:rsidRPr="00CB745B">
        <w:rPr>
          <w:lang w:val="en-IN"/>
        </w:rPr>
        <w:t>(</w:t>
      </w:r>
      <w:proofErr w:type="spellStart"/>
      <w:proofErr w:type="gramEnd"/>
      <w:r w:rsidRPr="00CB745B">
        <w:rPr>
          <w:lang w:val="en-IN"/>
        </w:rPr>
        <w:t>neighbor</w:t>
      </w:r>
      <w:proofErr w:type="spellEnd"/>
      <w:r w:rsidRPr="00CB745B">
        <w:rPr>
          <w:lang w:val="en-IN"/>
        </w:rPr>
        <w:t>, goal)</w:t>
      </w:r>
    </w:p>
    <w:p w14:paraId="26CE4E97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    f = g + h</w:t>
      </w:r>
    </w:p>
    <w:p w14:paraId="53A9B485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            </w:t>
      </w:r>
      <w:proofErr w:type="spellStart"/>
      <w:proofErr w:type="gramStart"/>
      <w:r w:rsidRPr="00CB745B">
        <w:rPr>
          <w:lang w:val="en-IN"/>
        </w:rPr>
        <w:t>heapq.heappush</w:t>
      </w:r>
      <w:proofErr w:type="spellEnd"/>
      <w:proofErr w:type="gramEnd"/>
      <w:r w:rsidRPr="00CB745B">
        <w:rPr>
          <w:lang w:val="en-IN"/>
        </w:rPr>
        <w:t>(</w:t>
      </w:r>
      <w:proofErr w:type="spellStart"/>
      <w:r w:rsidRPr="00CB745B">
        <w:rPr>
          <w:lang w:val="en-IN"/>
        </w:rPr>
        <w:t>pq</w:t>
      </w:r>
      <w:proofErr w:type="spellEnd"/>
      <w:r w:rsidRPr="00CB745B">
        <w:rPr>
          <w:lang w:val="en-IN"/>
        </w:rPr>
        <w:t xml:space="preserve">, (f, </w:t>
      </w:r>
      <w:proofErr w:type="spellStart"/>
      <w:r w:rsidRPr="00CB745B">
        <w:rPr>
          <w:lang w:val="en-IN"/>
        </w:rPr>
        <w:t>neighbor</w:t>
      </w:r>
      <w:proofErr w:type="spellEnd"/>
      <w:r w:rsidRPr="00CB745B">
        <w:rPr>
          <w:lang w:val="en-IN"/>
        </w:rPr>
        <w:t>, path + [move]))</w:t>
      </w:r>
    </w:p>
    <w:p w14:paraId="307F3EF7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1C9F4BBF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return None, </w:t>
      </w:r>
      <w:proofErr w:type="spellStart"/>
      <w:r w:rsidRPr="00CB745B">
        <w:rPr>
          <w:lang w:val="en-IN"/>
        </w:rPr>
        <w:t>len</w:t>
      </w:r>
      <w:proofErr w:type="spellEnd"/>
      <w:r w:rsidRPr="00CB745B">
        <w:rPr>
          <w:lang w:val="en-IN"/>
        </w:rPr>
        <w:t>(visited)</w:t>
      </w:r>
    </w:p>
    <w:p w14:paraId="262992D7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23F2FB47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># Run A* Search</w:t>
      </w:r>
    </w:p>
    <w:p w14:paraId="3B9E9CF9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proofErr w:type="spellStart"/>
      <w:r w:rsidRPr="00CB745B">
        <w:rPr>
          <w:lang w:val="en-IN"/>
        </w:rPr>
        <w:t>solution_path</w:t>
      </w:r>
      <w:proofErr w:type="spellEnd"/>
      <w:r w:rsidRPr="00CB745B">
        <w:rPr>
          <w:lang w:val="en-IN"/>
        </w:rPr>
        <w:t xml:space="preserve">, </w:t>
      </w:r>
      <w:proofErr w:type="spellStart"/>
      <w:r w:rsidRPr="00CB745B">
        <w:rPr>
          <w:lang w:val="en-IN"/>
        </w:rPr>
        <w:t>total_visited</w:t>
      </w:r>
      <w:proofErr w:type="spellEnd"/>
      <w:r w:rsidRPr="00CB745B">
        <w:rPr>
          <w:lang w:val="en-IN"/>
        </w:rPr>
        <w:t xml:space="preserve"> = a_star_8_</w:t>
      </w:r>
      <w:proofErr w:type="gramStart"/>
      <w:r w:rsidRPr="00CB745B">
        <w:rPr>
          <w:lang w:val="en-IN"/>
        </w:rPr>
        <w:t>puzzle(</w:t>
      </w:r>
      <w:proofErr w:type="spellStart"/>
      <w:proofErr w:type="gramEnd"/>
      <w:r w:rsidRPr="00CB745B">
        <w:rPr>
          <w:lang w:val="en-IN"/>
        </w:rPr>
        <w:t>initial_state</w:t>
      </w:r>
      <w:proofErr w:type="spellEnd"/>
      <w:r w:rsidRPr="00CB745B">
        <w:rPr>
          <w:lang w:val="en-IN"/>
        </w:rPr>
        <w:t xml:space="preserve">, </w:t>
      </w:r>
      <w:proofErr w:type="spellStart"/>
      <w:r w:rsidRPr="00CB745B">
        <w:rPr>
          <w:lang w:val="en-IN"/>
        </w:rPr>
        <w:t>goal_state</w:t>
      </w:r>
      <w:proofErr w:type="spellEnd"/>
      <w:r w:rsidRPr="00CB745B">
        <w:rPr>
          <w:lang w:val="en-IN"/>
        </w:rPr>
        <w:t>)</w:t>
      </w:r>
    </w:p>
    <w:p w14:paraId="4EF8CF8D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3A3F3EEC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># Print results</w:t>
      </w:r>
    </w:p>
    <w:p w14:paraId="275DB063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if </w:t>
      </w:r>
      <w:proofErr w:type="spellStart"/>
      <w:r w:rsidRPr="00CB745B">
        <w:rPr>
          <w:lang w:val="en-IN"/>
        </w:rPr>
        <w:t>solution_path</w:t>
      </w:r>
      <w:proofErr w:type="spellEnd"/>
      <w:r w:rsidRPr="00CB745B">
        <w:rPr>
          <w:lang w:val="en-IN"/>
        </w:rPr>
        <w:t>:</w:t>
      </w:r>
    </w:p>
    <w:p w14:paraId="504498D6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</w:t>
      </w:r>
      <w:proofErr w:type="gramStart"/>
      <w:r w:rsidRPr="00CB745B">
        <w:rPr>
          <w:lang w:val="en-IN"/>
        </w:rPr>
        <w:t>print(</w:t>
      </w:r>
      <w:proofErr w:type="gramEnd"/>
      <w:r w:rsidRPr="00CB745B">
        <w:rPr>
          <w:lang w:val="en-IN"/>
        </w:rPr>
        <w:t>f"</w:t>
      </w:r>
      <w:r w:rsidRPr="00CB745B">
        <w:rPr>
          <w:rFonts w:ascii="Segoe UI Emoji" w:hAnsi="Segoe UI Emoji" w:cs="Segoe UI Emoji"/>
          <w:lang w:val="en-IN"/>
        </w:rPr>
        <w:t>✅</w:t>
      </w:r>
      <w:r w:rsidRPr="00CB745B">
        <w:rPr>
          <w:lang w:val="en-IN"/>
        </w:rPr>
        <w:t xml:space="preserve"> Solution found in {</w:t>
      </w:r>
      <w:proofErr w:type="spellStart"/>
      <w:r w:rsidRPr="00CB745B">
        <w:rPr>
          <w:lang w:val="en-IN"/>
        </w:rPr>
        <w:t>len</w:t>
      </w:r>
      <w:proofErr w:type="spellEnd"/>
      <w:r w:rsidRPr="00CB745B">
        <w:rPr>
          <w:lang w:val="en-IN"/>
        </w:rPr>
        <w:t>(</w:t>
      </w:r>
      <w:proofErr w:type="spellStart"/>
      <w:r w:rsidRPr="00CB745B">
        <w:rPr>
          <w:lang w:val="en-IN"/>
        </w:rPr>
        <w:t>solution_path</w:t>
      </w:r>
      <w:proofErr w:type="spellEnd"/>
      <w:r w:rsidRPr="00CB745B">
        <w:rPr>
          <w:lang w:val="en-IN"/>
        </w:rPr>
        <w:t>)} moves")</w:t>
      </w:r>
    </w:p>
    <w:p w14:paraId="72A81F88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</w:t>
      </w:r>
      <w:proofErr w:type="gramStart"/>
      <w:r w:rsidRPr="00CB745B">
        <w:rPr>
          <w:lang w:val="en-IN"/>
        </w:rPr>
        <w:t>print(</w:t>
      </w:r>
      <w:proofErr w:type="gramEnd"/>
      <w:r w:rsidRPr="00CB745B">
        <w:rPr>
          <w:lang w:val="en-IN"/>
        </w:rPr>
        <w:t xml:space="preserve">"Moves:", </w:t>
      </w:r>
      <w:proofErr w:type="spellStart"/>
      <w:r w:rsidRPr="00CB745B">
        <w:rPr>
          <w:lang w:val="en-IN"/>
        </w:rPr>
        <w:t>solution_path</w:t>
      </w:r>
      <w:proofErr w:type="spellEnd"/>
      <w:r w:rsidRPr="00CB745B">
        <w:rPr>
          <w:lang w:val="en-IN"/>
        </w:rPr>
        <w:t>)</w:t>
      </w:r>
    </w:p>
    <w:p w14:paraId="36CEA3C9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</w:t>
      </w:r>
      <w:proofErr w:type="gramStart"/>
      <w:r w:rsidRPr="00CB745B">
        <w:rPr>
          <w:lang w:val="en-IN"/>
        </w:rPr>
        <w:t>print(</w:t>
      </w:r>
      <w:proofErr w:type="spellStart"/>
      <w:proofErr w:type="gramEnd"/>
      <w:r w:rsidRPr="00CB745B">
        <w:rPr>
          <w:lang w:val="en-IN"/>
        </w:rPr>
        <w:t>f"Total</w:t>
      </w:r>
      <w:proofErr w:type="spellEnd"/>
      <w:r w:rsidRPr="00CB745B">
        <w:rPr>
          <w:lang w:val="en-IN"/>
        </w:rPr>
        <w:t xml:space="preserve"> states visited: {</w:t>
      </w:r>
      <w:proofErr w:type="spellStart"/>
      <w:r w:rsidRPr="00CB745B">
        <w:rPr>
          <w:lang w:val="en-IN"/>
        </w:rPr>
        <w:t>total_</w:t>
      </w:r>
      <w:proofErr w:type="gramStart"/>
      <w:r w:rsidRPr="00CB745B">
        <w:rPr>
          <w:lang w:val="en-IN"/>
        </w:rPr>
        <w:t>visited</w:t>
      </w:r>
      <w:proofErr w:type="spellEnd"/>
      <w:r w:rsidRPr="00CB745B">
        <w:rPr>
          <w:lang w:val="en-IN"/>
        </w:rPr>
        <w:t>}\</w:t>
      </w:r>
      <w:proofErr w:type="gramEnd"/>
      <w:r w:rsidRPr="00CB745B">
        <w:rPr>
          <w:lang w:val="en-IN"/>
        </w:rPr>
        <w:t>n")</w:t>
      </w:r>
    </w:p>
    <w:p w14:paraId="306E27C4" w14:textId="77777777" w:rsidR="00CB745B" w:rsidRPr="00CB745B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>else:</w:t>
      </w:r>
    </w:p>
    <w:p w14:paraId="2153ECC7" w14:textId="0CF86A90" w:rsidR="006F30FF" w:rsidRPr="006F30FF" w:rsidRDefault="00CB745B" w:rsidP="00CB745B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CB745B">
        <w:rPr>
          <w:lang w:val="en-IN"/>
        </w:rPr>
        <w:t xml:space="preserve">    </w:t>
      </w:r>
      <w:proofErr w:type="gramStart"/>
      <w:r w:rsidRPr="00CB745B">
        <w:rPr>
          <w:lang w:val="en-IN"/>
        </w:rPr>
        <w:t>print(</w:t>
      </w:r>
      <w:proofErr w:type="gramEnd"/>
      <w:r w:rsidRPr="00CB745B">
        <w:rPr>
          <w:lang w:val="en-IN"/>
        </w:rPr>
        <w:t>"</w:t>
      </w:r>
      <w:r w:rsidRPr="00CB745B">
        <w:rPr>
          <w:rFonts w:ascii="Segoe UI Emoji" w:hAnsi="Segoe UI Emoji" w:cs="Segoe UI Emoji"/>
          <w:lang w:val="en-IN"/>
        </w:rPr>
        <w:t>❌</w:t>
      </w:r>
      <w:r w:rsidRPr="00CB745B">
        <w:rPr>
          <w:lang w:val="en-IN"/>
        </w:rPr>
        <w:t xml:space="preserve"> No solution found")</w:t>
      </w:r>
    </w:p>
    <w:p w14:paraId="2BAF5148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 xml:space="preserve">     </w:t>
      </w:r>
    </w:p>
    <w:p w14:paraId="7FCDF97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Solution length: 5 moves</w:t>
      </w:r>
    </w:p>
    <w:p w14:paraId="1BE840EB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Solution moves: ['Up', 'Up', 'Left', 'Down', 'Right']</w:t>
      </w:r>
    </w:p>
    <w:p w14:paraId="380F466C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Total states visited: 62</w:t>
      </w:r>
    </w:p>
    <w:p w14:paraId="3D0D68EA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467E9E04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States level-wise:</w:t>
      </w:r>
    </w:p>
    <w:p w14:paraId="0280E476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25C930A6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Level 0:</w:t>
      </w:r>
    </w:p>
    <w:p w14:paraId="325C2979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14AFD748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(1, 6, 4)</w:t>
      </w:r>
    </w:p>
    <w:p w14:paraId="38E2B435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(7, 0, 5)</w:t>
      </w:r>
    </w:p>
    <w:p w14:paraId="6C2820EE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5A8435D5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1D121176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Level 1:</w:t>
      </w:r>
    </w:p>
    <w:p w14:paraId="5934909E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lastRenderedPageBreak/>
        <w:t>(2, 8, 3)</w:t>
      </w:r>
    </w:p>
    <w:p w14:paraId="509CD271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(1, 0, 4)</w:t>
      </w:r>
    </w:p>
    <w:p w14:paraId="2B42191C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(7, 6, 5)</w:t>
      </w:r>
    </w:p>
    <w:p w14:paraId="21CA1BC5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61980AD0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20E3BAE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(1, 6, 4)</w:t>
      </w:r>
    </w:p>
    <w:p w14:paraId="5B854A7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(0, 7, 5)</w:t>
      </w:r>
    </w:p>
    <w:p w14:paraId="23869352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7CCE6D54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164526BB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(1, 6, 4)</w:t>
      </w:r>
    </w:p>
    <w:p w14:paraId="75EB871B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(7, 5, 0)</w:t>
      </w:r>
    </w:p>
    <w:p w14:paraId="67AB1955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29F7BBE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1FF06795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Level 2:</w:t>
      </w:r>
    </w:p>
    <w:p w14:paraId="64C290B9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(2, 0, 3)</w:t>
      </w:r>
    </w:p>
    <w:p w14:paraId="173701FF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(1, 8, 4)</w:t>
      </w:r>
    </w:p>
    <w:p w14:paraId="34543F9F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(7, 6, 5)</w:t>
      </w:r>
    </w:p>
    <w:p w14:paraId="1F198224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30A26E94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6278F2E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(0, 1, 4)</w:t>
      </w:r>
    </w:p>
    <w:p w14:paraId="550AE779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(7, 6, 5)</w:t>
      </w:r>
    </w:p>
    <w:p w14:paraId="1E5EF436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3BCB7AA2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082C697A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(1, 4, 0)</w:t>
      </w:r>
    </w:p>
    <w:p w14:paraId="2AD731E2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(7, 6, 5)</w:t>
      </w:r>
    </w:p>
    <w:p w14:paraId="1CA1664C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76DE381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461BADD1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(0, 6, 4)</w:t>
      </w:r>
    </w:p>
    <w:p w14:paraId="2EE7F961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(1, 7, 5)</w:t>
      </w:r>
    </w:p>
    <w:p w14:paraId="1456B889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5DF21F62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2CAAD49C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(1, 6, 0)</w:t>
      </w:r>
    </w:p>
    <w:p w14:paraId="30AB2EA1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(7, 5, 4)</w:t>
      </w:r>
    </w:p>
    <w:p w14:paraId="322894AE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59DCA7E8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0122612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Level 3:</w:t>
      </w:r>
    </w:p>
    <w:p w14:paraId="1EF6B26C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(0, 2, 3)</w:t>
      </w:r>
    </w:p>
    <w:p w14:paraId="7927A01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(1, 8, 4)</w:t>
      </w:r>
    </w:p>
    <w:p w14:paraId="00367DC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(7, 6, 5)</w:t>
      </w:r>
    </w:p>
    <w:p w14:paraId="4584C3B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11551DB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(2, 3, 0)</w:t>
      </w:r>
    </w:p>
    <w:p w14:paraId="09611234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(1, 8, 4)</w:t>
      </w:r>
    </w:p>
    <w:p w14:paraId="6C0414E1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(7, 6, 5)</w:t>
      </w:r>
    </w:p>
    <w:p w14:paraId="73A1DA38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233D987F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(0, 8, 3)</w:t>
      </w:r>
    </w:p>
    <w:p w14:paraId="0D10073F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(2, 1, 4)</w:t>
      </w:r>
    </w:p>
    <w:p w14:paraId="3AF2BDD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lastRenderedPageBreak/>
        <w:t>(7, 6, 5)</w:t>
      </w:r>
    </w:p>
    <w:p w14:paraId="0D691B80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1450BACB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781AC78C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(7, 1, 4)</w:t>
      </w:r>
    </w:p>
    <w:p w14:paraId="366642D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(0, 6, 5)</w:t>
      </w:r>
    </w:p>
    <w:p w14:paraId="0C1F0B0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1DF79624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(2, 8, 0)</w:t>
      </w:r>
    </w:p>
    <w:p w14:paraId="3E47A132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(1, 4, 3)</w:t>
      </w:r>
    </w:p>
    <w:p w14:paraId="5CFFC4E4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(7, 6, 5)</w:t>
      </w:r>
    </w:p>
    <w:p w14:paraId="5B3154D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0E90992B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5C50D106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(1, 4, 5)</w:t>
      </w:r>
    </w:p>
    <w:p w14:paraId="236FBB2F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(7, 6, 0)</w:t>
      </w:r>
    </w:p>
    <w:p w14:paraId="106CB20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34F7442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(0, 8, 3)</w:t>
      </w:r>
    </w:p>
    <w:p w14:paraId="0CFDBB06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(2, 6, 4)</w:t>
      </w:r>
    </w:p>
    <w:p w14:paraId="7CFC9384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(1, 7, 5)</w:t>
      </w:r>
    </w:p>
    <w:p w14:paraId="00B433F4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1C39DB01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7293742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(6, 0, 4)</w:t>
      </w:r>
    </w:p>
    <w:p w14:paraId="1DDBE9C1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(1, 7, 5)</w:t>
      </w:r>
    </w:p>
    <w:p w14:paraId="18A34A70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4B6B5C71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(2, 8, 0)</w:t>
      </w:r>
    </w:p>
    <w:p w14:paraId="70C625E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(1, 6, 3)</w:t>
      </w:r>
    </w:p>
    <w:p w14:paraId="7CA8FA5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(7, 5, 4)</w:t>
      </w:r>
    </w:p>
    <w:p w14:paraId="7999ADE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17B17B52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0ED4AAC5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(1, 0, 6)</w:t>
      </w:r>
    </w:p>
    <w:p w14:paraId="0FA800F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(7, 5, 4)</w:t>
      </w:r>
    </w:p>
    <w:p w14:paraId="3B39BC74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30FF74E0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53337AD5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Level 4:</w:t>
      </w:r>
    </w:p>
    <w:p w14:paraId="78FC25D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(1, 2, 3)</w:t>
      </w:r>
    </w:p>
    <w:p w14:paraId="7C4417CB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(0, 8, 4)</w:t>
      </w:r>
    </w:p>
    <w:p w14:paraId="5B51C898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(7, 6, 5)</w:t>
      </w:r>
    </w:p>
    <w:p w14:paraId="6B89672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1148222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(2, 3, 4)</w:t>
      </w:r>
    </w:p>
    <w:p w14:paraId="175244B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(1, 8, 0)</w:t>
      </w:r>
    </w:p>
    <w:p w14:paraId="4A225268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(7, 6, 5)</w:t>
      </w:r>
    </w:p>
    <w:p w14:paraId="21C02F48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64E2AC4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(8, 0, 3)</w:t>
      </w:r>
    </w:p>
    <w:p w14:paraId="66F818C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(2, 1, 4)</w:t>
      </w:r>
    </w:p>
    <w:p w14:paraId="56DC57B9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(7, 6, 5)</w:t>
      </w:r>
    </w:p>
    <w:p w14:paraId="5E1E3995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4894001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70D54375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(7, 1, 4)</w:t>
      </w:r>
    </w:p>
    <w:p w14:paraId="4089C110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lastRenderedPageBreak/>
        <w:t>(6, 0, 5)</w:t>
      </w:r>
    </w:p>
    <w:p w14:paraId="7FC0497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0ECF657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(2, 0, 8)</w:t>
      </w:r>
    </w:p>
    <w:p w14:paraId="4573B32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(1, 4, 3)</w:t>
      </w:r>
    </w:p>
    <w:p w14:paraId="02AC0EB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(7, 6, 5)</w:t>
      </w:r>
    </w:p>
    <w:p w14:paraId="1DBC995C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675417F8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202862C2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(1, 4, 5)</w:t>
      </w:r>
    </w:p>
    <w:p w14:paraId="486161E6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(7, 0, 6)</w:t>
      </w:r>
    </w:p>
    <w:p w14:paraId="5AF5A1F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1C52C89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(8, 0, 3)</w:t>
      </w:r>
    </w:p>
    <w:p w14:paraId="2EE6E0A4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(2, 6, 4)</w:t>
      </w:r>
    </w:p>
    <w:p w14:paraId="6A44B07E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(1, 7, 5)</w:t>
      </w:r>
    </w:p>
    <w:p w14:paraId="6833C576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252B2B1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(2, 0, 3)</w:t>
      </w:r>
    </w:p>
    <w:p w14:paraId="0420E86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(6, 8, 4)</w:t>
      </w:r>
    </w:p>
    <w:p w14:paraId="7D81539E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(1, 7, 5)</w:t>
      </w:r>
    </w:p>
    <w:p w14:paraId="6571D32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5ABF4C1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77D64FD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(6, 7, 4)</w:t>
      </w:r>
    </w:p>
    <w:p w14:paraId="73C2BEC1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(1, 0, 5)</w:t>
      </w:r>
    </w:p>
    <w:p w14:paraId="111CDA7E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1AF6C84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086EF21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(6, 4, 0)</w:t>
      </w:r>
    </w:p>
    <w:p w14:paraId="234B0898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(1, 7, 5)</w:t>
      </w:r>
    </w:p>
    <w:p w14:paraId="109582B1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52C3811D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(2, 0, 8)</w:t>
      </w:r>
    </w:p>
    <w:p w14:paraId="313D13F2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(1, 6, 3)</w:t>
      </w:r>
    </w:p>
    <w:p w14:paraId="0F32FFA9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(7, 5, 4)</w:t>
      </w:r>
    </w:p>
    <w:p w14:paraId="3286BA95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75B0A4D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(2, 0, 3)</w:t>
      </w:r>
    </w:p>
    <w:p w14:paraId="14B0CD96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(1, 8, 6)</w:t>
      </w:r>
    </w:p>
    <w:p w14:paraId="5DCBA22C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(7, 5, 4)</w:t>
      </w:r>
    </w:p>
    <w:p w14:paraId="6819520A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2E6D449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30ED3178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(1, 5, 6)</w:t>
      </w:r>
    </w:p>
    <w:p w14:paraId="168F8F8E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(7, 0, 4)</w:t>
      </w:r>
    </w:p>
    <w:p w14:paraId="1C82EE9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6607CC94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(2, 8, 3)</w:t>
      </w:r>
    </w:p>
    <w:p w14:paraId="54402CAC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(0, 1, 6)</w:t>
      </w:r>
    </w:p>
    <w:p w14:paraId="3CFE9355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(7, 5, 4)</w:t>
      </w:r>
    </w:p>
    <w:p w14:paraId="0D66FD59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4311EE2A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</w:p>
    <w:p w14:paraId="21EA88E4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Level 5:</w:t>
      </w:r>
    </w:p>
    <w:p w14:paraId="3D925F2E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(1, 2, 3)</w:t>
      </w:r>
    </w:p>
    <w:p w14:paraId="335A451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(7, 8, 4)</w:t>
      </w:r>
    </w:p>
    <w:p w14:paraId="2918A9D1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lastRenderedPageBreak/>
        <w:t>(0, 6, 5)</w:t>
      </w:r>
    </w:p>
    <w:p w14:paraId="32378E71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186064E3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(1, 2, 3)</w:t>
      </w:r>
    </w:p>
    <w:p w14:paraId="450B182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(8, 0, 4)</w:t>
      </w:r>
    </w:p>
    <w:p w14:paraId="55AA7924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(7, 6, 5)</w:t>
      </w:r>
    </w:p>
    <w:p w14:paraId="07F64647" w14:textId="77777777" w:rsidR="006F30FF" w:rsidRPr="006F30FF" w:rsidRDefault="006F30FF" w:rsidP="006F30FF">
      <w:pPr>
        <w:autoSpaceDE w:val="0"/>
        <w:autoSpaceDN w:val="0"/>
        <w:spacing w:before="10" w:after="54" w:line="245" w:lineRule="auto"/>
        <w:ind w:left="28" w:right="7920"/>
        <w:rPr>
          <w:lang w:val="en-IN"/>
        </w:rPr>
      </w:pPr>
      <w:r w:rsidRPr="006F30FF">
        <w:rPr>
          <w:lang w:val="en-IN"/>
        </w:rPr>
        <w:t>---</w:t>
      </w:r>
    </w:p>
    <w:p w14:paraId="0341DAEC" w14:textId="77777777" w:rsidR="006F30FF" w:rsidRDefault="006F30FF">
      <w:pPr>
        <w:autoSpaceDE w:val="0"/>
        <w:autoSpaceDN w:val="0"/>
        <w:spacing w:before="10" w:after="54" w:line="245" w:lineRule="auto"/>
        <w:ind w:left="28" w:right="7920"/>
      </w:pPr>
    </w:p>
    <w:p w14:paraId="42C985EE" w14:textId="77777777" w:rsidR="00F277BE" w:rsidRDefault="00000000">
      <w:pPr>
        <w:autoSpaceDE w:val="0"/>
        <w:autoSpaceDN w:val="0"/>
        <w:spacing w:before="1104" w:after="0" w:line="240" w:lineRule="auto"/>
        <w:ind w:left="28"/>
      </w:pPr>
      <w:r>
        <w:rPr>
          <w:rFonts w:ascii="Courier New" w:eastAsia="Courier New" w:hAnsi="Courier New"/>
          <w:b/>
          <w:color w:val="000000"/>
          <w:sz w:val="24"/>
        </w:rPr>
        <w:t xml:space="preserve">8 Puzzle using Iterative Deepening DFS </w:t>
      </w:r>
    </w:p>
    <w:p w14:paraId="4823D3A7" w14:textId="77777777" w:rsidR="00F277BE" w:rsidRDefault="00000000">
      <w:pPr>
        <w:autoSpaceDE w:val="0"/>
        <w:autoSpaceDN w:val="0"/>
        <w:spacing w:before="266" w:after="178" w:line="238" w:lineRule="auto"/>
        <w:ind w:left="28"/>
      </w:pPr>
      <w:r>
        <w:rPr>
          <w:rFonts w:ascii="Courier New" w:eastAsia="Courier New" w:hAnsi="Courier New"/>
          <w:color w:val="7928A0"/>
          <w:sz w:val="20"/>
        </w:rPr>
        <w:t>from</w:t>
      </w:r>
      <w:r>
        <w:rPr>
          <w:rFonts w:ascii="Courier New" w:eastAsia="Courier New" w:hAnsi="Courier New"/>
          <w:color w:val="666666"/>
          <w:sz w:val="20"/>
        </w:rPr>
        <w:t xml:space="preserve"> collections </w:t>
      </w:r>
      <w:r>
        <w:rPr>
          <w:rFonts w:ascii="Courier New" w:eastAsia="Courier New" w:hAnsi="Courier New"/>
          <w:color w:val="7928A0"/>
          <w:sz w:val="20"/>
        </w:rPr>
        <w:t>import</w:t>
      </w:r>
      <w:r>
        <w:rPr>
          <w:rFonts w:ascii="Courier New" w:eastAsia="Courier New" w:hAnsi="Courier New"/>
          <w:color w:val="666666"/>
          <w:sz w:val="20"/>
        </w:rPr>
        <w:t xml:space="preserve"> deque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19D6C5BD" w14:textId="77777777">
        <w:trPr>
          <w:trHeight w:hRule="exact" w:val="730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217B7F7E" w14:textId="77777777" w:rsidR="00F277BE" w:rsidRDefault="00000000">
            <w:pPr>
              <w:tabs>
                <w:tab w:val="left" w:pos="510"/>
              </w:tabs>
              <w:autoSpaceDE w:val="0"/>
              <w:autoSpaceDN w:val="0"/>
              <w:spacing w:before="60" w:after="0" w:line="245" w:lineRule="auto"/>
              <w:ind w:left="28" w:right="5616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Helper to print board in 3x3 format </w:t>
            </w:r>
            <w:r>
              <w:br/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print_board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state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range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0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9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</w:p>
        </w:tc>
      </w:tr>
    </w:tbl>
    <w:p w14:paraId="5F6CA9A4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235" w:type="dxa"/>
        <w:tblLayout w:type="fixed"/>
        <w:tblLook w:val="04A0" w:firstRow="1" w:lastRow="0" w:firstColumn="1" w:lastColumn="0" w:noHBand="0" w:noVBand="1"/>
      </w:tblPr>
      <w:tblGrid>
        <w:gridCol w:w="6540"/>
      </w:tblGrid>
      <w:tr w:rsidR="00F277BE" w14:paraId="45B93959" w14:textId="77777777">
        <w:trPr>
          <w:trHeight w:hRule="exact" w:val="512"/>
        </w:trPr>
        <w:tc>
          <w:tcPr>
            <w:tcW w:w="6540" w:type="dxa"/>
            <w:shd w:val="clear" w:color="auto" w:fill="FEFEFE"/>
            <w:tcMar>
              <w:left w:w="0" w:type="dxa"/>
              <w:right w:w="0" w:type="dxa"/>
            </w:tcMar>
          </w:tcPr>
          <w:p w14:paraId="66B4EB71" w14:textId="77777777" w:rsidR="00F277BE" w:rsidRDefault="00000000">
            <w:pPr>
              <w:tabs>
                <w:tab w:val="left" w:pos="754"/>
              </w:tabs>
              <w:autoSpaceDE w:val="0"/>
              <w:autoSpaceDN w:val="0"/>
              <w:spacing w:after="0" w:line="245" w:lineRule="auto"/>
              <w:ind w:left="274" w:right="3312"/>
            </w:pPr>
            <w:r>
              <w:tab/>
            </w:r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(state[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i:i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+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]) </w:t>
            </w:r>
            <w:r>
              <w:br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6DD9E95D" w14:textId="77777777" w:rsidR="00F277BE" w:rsidRDefault="00F277BE">
      <w:pPr>
        <w:autoSpaceDE w:val="0"/>
        <w:autoSpaceDN w:val="0"/>
        <w:spacing w:after="0" w:line="118" w:lineRule="exact"/>
      </w:pPr>
    </w:p>
    <w:tbl>
      <w:tblPr>
        <w:tblW w:w="0" w:type="auto"/>
        <w:tblInd w:w="-4" w:type="dxa"/>
        <w:tblLayout w:type="fixed"/>
        <w:tblLook w:val="04A0" w:firstRow="1" w:lastRow="0" w:firstColumn="1" w:lastColumn="0" w:noHBand="0" w:noVBand="1"/>
      </w:tblPr>
      <w:tblGrid>
        <w:gridCol w:w="6660"/>
      </w:tblGrid>
      <w:tr w:rsidR="00F277BE" w14:paraId="6B562272" w14:textId="77777777">
        <w:trPr>
          <w:trHeight w:hRule="exact" w:val="502"/>
        </w:trPr>
        <w:tc>
          <w:tcPr>
            <w:tcW w:w="6660" w:type="dxa"/>
            <w:shd w:val="clear" w:color="auto" w:fill="FEFEFE"/>
            <w:tcMar>
              <w:left w:w="0" w:type="dxa"/>
              <w:right w:w="0" w:type="dxa"/>
            </w:tcMar>
          </w:tcPr>
          <w:p w14:paraId="5BDA936A" w14:textId="77777777" w:rsidR="00F277BE" w:rsidRDefault="00000000">
            <w:pPr>
              <w:autoSpaceDE w:val="0"/>
              <w:autoSpaceDN w:val="0"/>
              <w:spacing w:before="60" w:after="0" w:line="245" w:lineRule="auto"/>
              <w:ind w:left="32" w:right="3456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Generate possible moves </w:t>
            </w:r>
            <w:r>
              <w:br/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get_neighbors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state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</w:p>
        </w:tc>
      </w:tr>
    </w:tbl>
    <w:p w14:paraId="6274608E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7560"/>
      </w:tblGrid>
      <w:tr w:rsidR="00F277BE" w14:paraId="614671A5" w14:textId="77777777">
        <w:trPr>
          <w:trHeight w:hRule="exact" w:val="1132"/>
        </w:trPr>
        <w:tc>
          <w:tcPr>
            <w:tcW w:w="7560" w:type="dxa"/>
            <w:shd w:val="clear" w:color="auto" w:fill="FEFEFE"/>
            <w:tcMar>
              <w:left w:w="0" w:type="dxa"/>
              <w:right w:w="0" w:type="dxa"/>
            </w:tcMar>
          </w:tcPr>
          <w:p w14:paraId="25A90C37" w14:textId="77777777" w:rsidR="00F277BE" w:rsidRDefault="00000000">
            <w:pPr>
              <w:tabs>
                <w:tab w:val="left" w:pos="334"/>
              </w:tabs>
              <w:autoSpaceDE w:val="0"/>
              <w:autoSpaceDN w:val="0"/>
              <w:spacing w:before="2" w:after="0" w:line="245" w:lineRule="auto"/>
              <w:ind w:left="212" w:right="2304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neighbors = []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idx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state.index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0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 </w:t>
            </w: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>#</w:t>
            </w:r>
            <w:proofErr w:type="gramEnd"/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 blank space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row, col =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divmod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idx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moves = []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row &gt;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0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moves.append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((-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0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'Up'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)) </w:t>
            </w:r>
          </w:p>
        </w:tc>
      </w:tr>
    </w:tbl>
    <w:p w14:paraId="6682B4B6" w14:textId="77777777" w:rsidR="00F277BE" w:rsidRDefault="00000000">
      <w:pPr>
        <w:autoSpaceDE w:val="0"/>
        <w:autoSpaceDN w:val="0"/>
        <w:spacing w:before="2" w:after="0" w:line="245" w:lineRule="auto"/>
        <w:ind w:left="510" w:right="4608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row &lt; </w:t>
      </w:r>
      <w:r>
        <w:rPr>
          <w:rFonts w:ascii="Courier New" w:eastAsia="Courier New" w:hAnsi="Courier New"/>
          <w:color w:val="AA5D00"/>
          <w:sz w:val="20"/>
        </w:rPr>
        <w:t>2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moves.append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((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008000"/>
          <w:sz w:val="20"/>
        </w:rPr>
        <w:t>'Down'</w:t>
      </w:r>
      <w:r>
        <w:rPr>
          <w:rFonts w:ascii="Courier New" w:eastAsia="Courier New" w:hAnsi="Courier New"/>
          <w:color w:val="666666"/>
          <w:sz w:val="20"/>
        </w:rPr>
        <w:t xml:space="preserve">)) </w:t>
      </w:r>
      <w:r>
        <w:br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col &gt; 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moves.append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((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>, -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008000"/>
          <w:sz w:val="20"/>
        </w:rPr>
        <w:t>'Left'</w:t>
      </w:r>
      <w:r>
        <w:rPr>
          <w:rFonts w:ascii="Courier New" w:eastAsia="Courier New" w:hAnsi="Courier New"/>
          <w:color w:val="666666"/>
          <w:sz w:val="20"/>
        </w:rPr>
        <w:t xml:space="preserve">)) </w:t>
      </w:r>
      <w:r>
        <w:br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col &lt; </w:t>
      </w:r>
      <w:r>
        <w:rPr>
          <w:rFonts w:ascii="Courier New" w:eastAsia="Courier New" w:hAnsi="Courier New"/>
          <w:color w:val="AA5D00"/>
          <w:sz w:val="20"/>
        </w:rPr>
        <w:t>2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moves.append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((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008000"/>
          <w:sz w:val="20"/>
        </w:rPr>
        <w:t>'Right'</w:t>
      </w:r>
      <w:r>
        <w:rPr>
          <w:rFonts w:ascii="Courier New" w:eastAsia="Courier New" w:hAnsi="Courier New"/>
          <w:color w:val="666666"/>
          <w:sz w:val="20"/>
        </w:rPr>
        <w:t xml:space="preserve">)) </w:t>
      </w:r>
    </w:p>
    <w:p w14:paraId="3F5B87EE" w14:textId="77777777" w:rsidR="00F277BE" w:rsidRDefault="00000000">
      <w:pPr>
        <w:autoSpaceDE w:val="0"/>
        <w:autoSpaceDN w:val="0"/>
        <w:spacing w:before="226" w:after="2" w:line="245" w:lineRule="auto"/>
        <w:ind w:left="868" w:right="4608" w:hanging="358"/>
      </w:pP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dr, dc, action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moves: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new_row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new_col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row + dr, col + dc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new_idx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new_row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* </w:t>
      </w:r>
      <w:r>
        <w:rPr>
          <w:rFonts w:ascii="Courier New" w:eastAsia="Courier New" w:hAnsi="Courier New"/>
          <w:color w:val="AA5D00"/>
          <w:sz w:val="20"/>
        </w:rPr>
        <w:t>3</w:t>
      </w:r>
      <w:r>
        <w:rPr>
          <w:rFonts w:ascii="Courier New" w:eastAsia="Courier New" w:hAnsi="Courier New"/>
          <w:color w:val="666666"/>
          <w:sz w:val="20"/>
        </w:rPr>
        <w:t xml:space="preserve"> + </w:t>
      </w:r>
      <w:proofErr w:type="spellStart"/>
      <w:r>
        <w:rPr>
          <w:rFonts w:ascii="Courier New" w:eastAsia="Courier New" w:hAnsi="Courier New"/>
          <w:color w:val="666666"/>
          <w:sz w:val="20"/>
        </w:rPr>
        <w:t>new_col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tbl>
      <w:tblPr>
        <w:tblW w:w="0" w:type="auto"/>
        <w:tblInd w:w="415" w:type="dxa"/>
        <w:tblLayout w:type="fixed"/>
        <w:tblLook w:val="04A0" w:firstRow="1" w:lastRow="0" w:firstColumn="1" w:lastColumn="0" w:noHBand="0" w:noVBand="1"/>
      </w:tblPr>
      <w:tblGrid>
        <w:gridCol w:w="9480"/>
      </w:tblGrid>
      <w:tr w:rsidR="00F277BE" w14:paraId="3679F571" w14:textId="77777777">
        <w:trPr>
          <w:trHeight w:hRule="exact" w:val="680"/>
        </w:trPr>
        <w:tc>
          <w:tcPr>
            <w:tcW w:w="9480" w:type="dxa"/>
            <w:shd w:val="clear" w:color="auto" w:fill="FEFEFE"/>
            <w:tcMar>
              <w:left w:w="0" w:type="dxa"/>
              <w:right w:w="0" w:type="dxa"/>
            </w:tcMar>
          </w:tcPr>
          <w:p w14:paraId="357A78D3" w14:textId="77777777" w:rsidR="00F277BE" w:rsidRDefault="00000000">
            <w:pPr>
              <w:autoSpaceDE w:val="0"/>
              <w:autoSpaceDN w:val="0"/>
              <w:spacing w:after="0" w:line="245" w:lineRule="auto"/>
              <w:ind w:left="452" w:right="144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new_state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list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(state)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new_state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[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idx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],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new_state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[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new_idx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 =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new_state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[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new_idx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],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new_state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idx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 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neighbors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.append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tuple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new_state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), action)) </w:t>
            </w:r>
          </w:p>
        </w:tc>
      </w:tr>
    </w:tbl>
    <w:p w14:paraId="7FC9D221" w14:textId="77777777" w:rsidR="00F277BE" w:rsidRDefault="00000000">
      <w:pPr>
        <w:autoSpaceDE w:val="0"/>
        <w:autoSpaceDN w:val="0"/>
        <w:spacing w:after="178" w:line="240" w:lineRule="auto"/>
        <w:ind w:left="510"/>
      </w:pPr>
      <w:proofErr w:type="gram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neighbors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tbl>
      <w:tblPr>
        <w:tblW w:w="0" w:type="auto"/>
        <w:tblInd w:w="-4" w:type="dxa"/>
        <w:tblLayout w:type="fixed"/>
        <w:tblLook w:val="04A0" w:firstRow="1" w:lastRow="0" w:firstColumn="1" w:lastColumn="0" w:noHBand="0" w:noVBand="1"/>
      </w:tblPr>
      <w:tblGrid>
        <w:gridCol w:w="7800"/>
      </w:tblGrid>
      <w:tr w:rsidR="00F277BE" w14:paraId="1CAEE4DD" w14:textId="77777777">
        <w:trPr>
          <w:trHeight w:hRule="exact" w:val="560"/>
        </w:trPr>
        <w:tc>
          <w:tcPr>
            <w:tcW w:w="7800" w:type="dxa"/>
            <w:shd w:val="clear" w:color="auto" w:fill="FEFEFE"/>
            <w:tcMar>
              <w:left w:w="0" w:type="dxa"/>
              <w:right w:w="0" w:type="dxa"/>
            </w:tcMar>
          </w:tcPr>
          <w:p w14:paraId="7C8F3345" w14:textId="77777777" w:rsidR="00F277BE" w:rsidRDefault="00000000">
            <w:pPr>
              <w:autoSpaceDE w:val="0"/>
              <w:autoSpaceDN w:val="0"/>
              <w:spacing w:before="60" w:after="0" w:line="245" w:lineRule="auto"/>
              <w:ind w:left="32" w:right="2304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Depth-Limited Search (helper for IDDFS)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dls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state, goal, depth, path, explored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</w:p>
        </w:tc>
      </w:tr>
    </w:tbl>
    <w:p w14:paraId="0BEC484D" w14:textId="1280BF58" w:rsidR="00F277BE" w:rsidRDefault="00F277BE" w:rsidP="006F30FF">
      <w:pPr>
        <w:autoSpaceDE w:val="0"/>
        <w:autoSpaceDN w:val="0"/>
        <w:spacing w:before="94" w:after="0" w:line="233" w:lineRule="auto"/>
        <w:ind w:right="20"/>
        <w:jc w:val="right"/>
        <w:sectPr w:rsidR="00F277BE">
          <w:pgSz w:w="12240" w:h="15840"/>
          <w:pgMar w:top="566" w:right="936" w:bottom="486" w:left="1104" w:header="720" w:footer="720" w:gutter="0"/>
          <w:cols w:space="720"/>
          <w:docGrid w:linePitch="360"/>
        </w:sectPr>
      </w:pPr>
    </w:p>
    <w:p w14:paraId="1441A073" w14:textId="27E60860" w:rsidR="00F277BE" w:rsidRDefault="00000000" w:rsidP="006F30FF">
      <w:pPr>
        <w:tabs>
          <w:tab w:val="left" w:pos="510"/>
          <w:tab w:val="left" w:pos="990"/>
        </w:tabs>
        <w:autoSpaceDE w:val="0"/>
        <w:autoSpaceDN w:val="0"/>
        <w:spacing w:after="2" w:line="245" w:lineRule="auto"/>
        <w:ind w:right="7200"/>
      </w:pPr>
      <w:r>
        <w:rPr>
          <w:rFonts w:ascii="Courier New" w:eastAsia="Courier New" w:hAnsi="Courier New"/>
          <w:color w:val="7928A0"/>
          <w:sz w:val="20"/>
        </w:rPr>
        <w:lastRenderedPageBreak/>
        <w:t>if</w:t>
      </w:r>
      <w:r>
        <w:rPr>
          <w:rFonts w:ascii="Courier New" w:eastAsia="Courier New" w:hAnsi="Courier New"/>
          <w:color w:val="666666"/>
          <w:sz w:val="20"/>
        </w:rPr>
        <w:t xml:space="preserve"> state == goal: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path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depth == 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explored.add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(state)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2178D4E5" w14:textId="77777777">
        <w:trPr>
          <w:trHeight w:hRule="exact" w:val="1644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34B511CE" w14:textId="77777777" w:rsidR="00F277BE" w:rsidRDefault="00000000">
            <w:pPr>
              <w:tabs>
                <w:tab w:val="left" w:pos="510"/>
                <w:tab w:val="left" w:pos="990"/>
                <w:tab w:val="left" w:pos="1348"/>
                <w:tab w:val="left" w:pos="1470"/>
                <w:tab w:val="left" w:pos="1950"/>
              </w:tabs>
              <w:autoSpaceDE w:val="0"/>
              <w:autoSpaceDN w:val="0"/>
              <w:spacing w:after="0" w:line="245" w:lineRule="auto"/>
              <w:ind w:left="28" w:right="576"/>
            </w:pP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neighbor, action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get_neighbors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(state):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neighbor </w:t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notin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explored: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result =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dls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neighbor, goal, depth-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path + [(action, neighbor)], explored)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result </w:t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isnot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None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result </w:t>
            </w:r>
            <w:r>
              <w:br/>
            </w:r>
            <w:r>
              <w:tab/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None</w:t>
            </w:r>
            <w:proofErr w:type="spellEnd"/>
          </w:p>
        </w:tc>
      </w:tr>
    </w:tbl>
    <w:p w14:paraId="338C0C7D" w14:textId="77777777" w:rsidR="00F277BE" w:rsidRDefault="00000000">
      <w:pPr>
        <w:tabs>
          <w:tab w:val="left" w:pos="510"/>
          <w:tab w:val="left" w:pos="868"/>
          <w:tab w:val="left" w:pos="990"/>
          <w:tab w:val="left" w:pos="1470"/>
        </w:tabs>
        <w:autoSpaceDE w:val="0"/>
        <w:autoSpaceDN w:val="0"/>
        <w:spacing w:before="178" w:after="0" w:line="245" w:lineRule="auto"/>
        <w:ind w:left="28" w:right="3456"/>
      </w:pPr>
      <w:r>
        <w:rPr>
          <w:rFonts w:ascii="Courier New" w:eastAsia="Courier New" w:hAnsi="Courier New"/>
          <w:i/>
          <w:color w:val="408080"/>
          <w:sz w:val="20"/>
        </w:rPr>
        <w:t xml:space="preserve"># Iterative Deepening DFS </w:t>
      </w:r>
      <w:r>
        <w:br/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iddfs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 xml:space="preserve">start, goal, </w:t>
      </w:r>
      <w:proofErr w:type="spellStart"/>
      <w:r>
        <w:rPr>
          <w:rFonts w:ascii="Courier New" w:eastAsia="Courier New" w:hAnsi="Courier New"/>
          <w:color w:val="AA5D00"/>
          <w:sz w:val="20"/>
        </w:rPr>
        <w:t>max_depth</w:t>
      </w:r>
      <w:proofErr w:type="spellEnd"/>
      <w:r>
        <w:rPr>
          <w:rFonts w:ascii="Courier New" w:eastAsia="Courier New" w:hAnsi="Courier New"/>
          <w:color w:val="AA5D00"/>
          <w:sz w:val="20"/>
        </w:rPr>
        <w:t>=50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depth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max_depth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explored = </w:t>
      </w:r>
      <w:proofErr w:type="gramStart"/>
      <w:r>
        <w:rPr>
          <w:rFonts w:ascii="Courier New" w:eastAsia="Courier New" w:hAnsi="Courier New"/>
          <w:color w:val="AA5D00"/>
          <w:sz w:val="20"/>
        </w:rPr>
        <w:t>set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result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dls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start, goal, depth, [], explored) </w:t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result </w:t>
      </w:r>
      <w:proofErr w:type="spellStart"/>
      <w:r>
        <w:rPr>
          <w:rFonts w:ascii="Courier New" w:eastAsia="Courier New" w:hAnsi="Courier New"/>
          <w:color w:val="7928A0"/>
          <w:sz w:val="20"/>
        </w:rPr>
        <w:t>isnot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result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</w:p>
    <w:p w14:paraId="1EC7F333" w14:textId="77777777" w:rsidR="00F277BE" w:rsidRDefault="00000000">
      <w:pPr>
        <w:tabs>
          <w:tab w:val="left" w:pos="388"/>
          <w:tab w:val="left" w:pos="510"/>
        </w:tabs>
        <w:autoSpaceDE w:val="0"/>
        <w:autoSpaceDN w:val="0"/>
        <w:spacing w:before="226" w:after="0" w:line="245" w:lineRule="auto"/>
        <w:ind w:left="28" w:right="432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__name__ == </w:t>
      </w:r>
      <w:r>
        <w:rPr>
          <w:rFonts w:ascii="Courier New" w:eastAsia="Courier New" w:hAnsi="Courier New"/>
          <w:color w:val="008000"/>
          <w:sz w:val="20"/>
        </w:rPr>
        <w:t>"__main__"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"Enter the initial state (0 for blank, space-separated, 9 numbers):</w:t>
      </w:r>
      <w:proofErr w:type="gramStart"/>
      <w:r>
        <w:rPr>
          <w:rFonts w:ascii="Courier New" w:eastAsia="Courier New" w:hAnsi="Courier New"/>
          <w:color w:val="008000"/>
          <w:sz w:val="20"/>
        </w:rPr>
        <w:t>"</w:t>
      </w:r>
      <w:r>
        <w:rPr>
          <w:rFonts w:ascii="Courier New" w:eastAsia="Courier New" w:hAnsi="Courier New"/>
          <w:color w:val="666666"/>
          <w:sz w:val="20"/>
        </w:rPr>
        <w:t>)  start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AA5D00"/>
          <w:sz w:val="20"/>
        </w:rPr>
        <w:t>tuple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map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int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Start"/>
      <w:r>
        <w:rPr>
          <w:rFonts w:ascii="Courier New" w:eastAsia="Courier New" w:hAnsi="Courier New"/>
          <w:color w:val="666666"/>
          <w:sz w:val="20"/>
        </w:rPr>
        <w:t>).split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())) </w:t>
      </w:r>
    </w:p>
    <w:p w14:paraId="77C9B28E" w14:textId="77777777" w:rsidR="00F277BE" w:rsidRDefault="00000000">
      <w:pPr>
        <w:tabs>
          <w:tab w:val="left" w:pos="510"/>
        </w:tabs>
        <w:autoSpaceDE w:val="0"/>
        <w:autoSpaceDN w:val="0"/>
        <w:spacing w:before="228" w:after="0" w:line="245" w:lineRule="auto"/>
        <w:ind w:left="388" w:right="864"/>
      </w:pP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"Enter the goal state (0 for blank, space-separated, 9 numbers):</w:t>
      </w:r>
      <w:proofErr w:type="gramStart"/>
      <w:r>
        <w:rPr>
          <w:rFonts w:ascii="Courier New" w:eastAsia="Courier New" w:hAnsi="Courier New"/>
          <w:color w:val="008000"/>
          <w:sz w:val="20"/>
        </w:rPr>
        <w:t>"</w:t>
      </w:r>
      <w:r>
        <w:rPr>
          <w:rFonts w:ascii="Courier New" w:eastAsia="Courier New" w:hAnsi="Courier New"/>
          <w:color w:val="666666"/>
          <w:sz w:val="20"/>
        </w:rPr>
        <w:t>)  goal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AA5D00"/>
          <w:sz w:val="20"/>
        </w:rPr>
        <w:t>tuple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map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int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Start"/>
      <w:r>
        <w:rPr>
          <w:rFonts w:ascii="Courier New" w:eastAsia="Courier New" w:hAnsi="Courier New"/>
          <w:color w:val="666666"/>
          <w:sz w:val="20"/>
        </w:rPr>
        <w:t>).split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())) </w:t>
      </w:r>
    </w:p>
    <w:p w14:paraId="0FD3F949" w14:textId="77777777" w:rsidR="00F277BE" w:rsidRDefault="00000000">
      <w:pPr>
        <w:tabs>
          <w:tab w:val="left" w:pos="510"/>
        </w:tabs>
        <w:autoSpaceDE w:val="0"/>
        <w:autoSpaceDN w:val="0"/>
        <w:spacing w:before="228" w:after="0" w:line="245" w:lineRule="auto"/>
        <w:ind w:left="388" w:right="2448"/>
      </w:pP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"\</w:t>
      </w:r>
      <w:proofErr w:type="spellStart"/>
      <w:r>
        <w:rPr>
          <w:rFonts w:ascii="Courier New" w:eastAsia="Courier New" w:hAnsi="Courier New"/>
          <w:color w:val="008000"/>
          <w:sz w:val="20"/>
        </w:rPr>
        <w:t>nSolving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puzzle with Iterative Deepening DFS...\n</w:t>
      </w:r>
      <w:proofErr w:type="gramStart"/>
      <w:r>
        <w:rPr>
          <w:rFonts w:ascii="Courier New" w:eastAsia="Courier New" w:hAnsi="Courier New"/>
          <w:color w:val="008000"/>
          <w:sz w:val="20"/>
        </w:rPr>
        <w:t>"</w:t>
      </w:r>
      <w:r>
        <w:rPr>
          <w:rFonts w:ascii="Courier New" w:eastAsia="Courier New" w:hAnsi="Courier New"/>
          <w:color w:val="666666"/>
          <w:sz w:val="20"/>
        </w:rPr>
        <w:t>)  solution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iddfs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start, goal) </w:t>
      </w:r>
    </w:p>
    <w:p w14:paraId="520F1732" w14:textId="77777777" w:rsidR="00F277BE" w:rsidRDefault="00000000">
      <w:pPr>
        <w:tabs>
          <w:tab w:val="left" w:pos="868"/>
          <w:tab w:val="left" w:pos="990"/>
          <w:tab w:val="left" w:pos="1470"/>
        </w:tabs>
        <w:autoSpaceDE w:val="0"/>
        <w:autoSpaceDN w:val="0"/>
        <w:spacing w:before="226" w:after="0" w:line="245" w:lineRule="auto"/>
        <w:ind w:left="510" w:right="3456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solution: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"Optimal solution found using </w:t>
      </w:r>
      <w:proofErr w:type="gramStart"/>
      <w:r>
        <w:rPr>
          <w:rFonts w:ascii="Courier New" w:eastAsia="Courier New" w:hAnsi="Courier New"/>
          <w:color w:val="008000"/>
          <w:sz w:val="20"/>
        </w:rPr>
        <w:t>IDDFS!\</w:t>
      </w:r>
      <w:proofErr w:type="gramEnd"/>
      <w:r>
        <w:rPr>
          <w:rFonts w:ascii="Courier New" w:eastAsia="Courier New" w:hAnsi="Courier New"/>
          <w:color w:val="008000"/>
          <w:sz w:val="20"/>
        </w:rPr>
        <w:t>n"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"Total steps:"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(solution))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current = start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"Initial State:"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print_board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(current)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step, state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solution: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"Move:"</w:t>
      </w:r>
      <w:r>
        <w:rPr>
          <w:rFonts w:ascii="Courier New" w:eastAsia="Courier New" w:hAnsi="Courier New"/>
          <w:color w:val="666666"/>
          <w:sz w:val="20"/>
        </w:rPr>
        <w:t xml:space="preserve">, step) </w:t>
      </w:r>
    </w:p>
    <w:tbl>
      <w:tblPr>
        <w:tblW w:w="0" w:type="auto"/>
        <w:tblInd w:w="235" w:type="dxa"/>
        <w:tblLayout w:type="fixed"/>
        <w:tblLook w:val="04A0" w:firstRow="1" w:lastRow="0" w:firstColumn="1" w:lastColumn="0" w:noHBand="0" w:noVBand="1"/>
      </w:tblPr>
      <w:tblGrid>
        <w:gridCol w:w="8160"/>
      </w:tblGrid>
      <w:tr w:rsidR="00F277BE" w14:paraId="33CA82B7" w14:textId="77777777">
        <w:trPr>
          <w:trHeight w:hRule="exact" w:val="740"/>
        </w:trPr>
        <w:tc>
          <w:tcPr>
            <w:tcW w:w="8160" w:type="dxa"/>
            <w:shd w:val="clear" w:color="auto" w:fill="FEFEFE"/>
            <w:tcMar>
              <w:left w:w="0" w:type="dxa"/>
              <w:right w:w="0" w:type="dxa"/>
            </w:tcMar>
          </w:tcPr>
          <w:p w14:paraId="27F9C36A" w14:textId="77777777" w:rsidR="00F277BE" w:rsidRDefault="00000000">
            <w:pPr>
              <w:tabs>
                <w:tab w:val="left" w:pos="754"/>
                <w:tab w:val="left" w:pos="1112"/>
              </w:tabs>
              <w:autoSpaceDE w:val="0"/>
              <w:autoSpaceDN w:val="0"/>
              <w:spacing w:before="2" w:after="0" w:line="245" w:lineRule="auto"/>
              <w:ind w:left="274" w:right="1728"/>
            </w:pPr>
            <w:r>
              <w:tab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print_board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(state) </w:t>
            </w:r>
            <w:r>
              <w:br/>
            </w:r>
            <w:r>
              <w:rPr>
                <w:rFonts w:ascii="Courier New" w:eastAsia="Courier New" w:hAnsi="Courier New"/>
                <w:color w:val="7928A0"/>
                <w:sz w:val="20"/>
              </w:rPr>
              <w:t>else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br/>
            </w: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"No solution found within depth limit."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7B056BB6" w14:textId="77777777" w:rsidR="00F277BE" w:rsidRDefault="00000000">
      <w:pPr>
        <w:autoSpaceDE w:val="0"/>
        <w:autoSpaceDN w:val="0"/>
        <w:spacing w:before="424" w:after="0" w:line="254" w:lineRule="auto"/>
        <w:ind w:left="28" w:right="2016"/>
      </w:pPr>
      <w:r>
        <w:rPr>
          <w:rFonts w:ascii="Courier New" w:eastAsia="Courier New" w:hAnsi="Courier New"/>
          <w:color w:val="000000"/>
          <w:sz w:val="20"/>
        </w:rPr>
        <w:t xml:space="preserve">Enter the initial state (0 for blank, space-separated, 9 numbers): 2 8 3 1 6 4 7 0 5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Enter the goal state (0 for blank, space-separated, 9 numbers): 1 2 3 8 0 4 7 6 5 </w:t>
      </w:r>
    </w:p>
    <w:p w14:paraId="1A021F07" w14:textId="77777777" w:rsidR="00F277BE" w:rsidRDefault="00000000">
      <w:pPr>
        <w:autoSpaceDE w:val="0"/>
        <w:autoSpaceDN w:val="0"/>
        <w:spacing w:before="264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Solving </w:t>
      </w:r>
      <w:proofErr w:type="gramStart"/>
      <w:r>
        <w:rPr>
          <w:rFonts w:ascii="Courier New" w:eastAsia="Courier New" w:hAnsi="Courier New"/>
          <w:color w:val="000000"/>
          <w:sz w:val="20"/>
        </w:rPr>
        <w:t>puzzle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with Iterative Deepening DFS... </w:t>
      </w:r>
    </w:p>
    <w:p w14:paraId="5E6D1766" w14:textId="77777777" w:rsidR="00F277BE" w:rsidRDefault="00000000">
      <w:pPr>
        <w:autoSpaceDE w:val="0"/>
        <w:autoSpaceDN w:val="0"/>
        <w:spacing w:before="262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Optimal solution found using IDDFS! </w:t>
      </w:r>
    </w:p>
    <w:p w14:paraId="1A278550" w14:textId="77777777" w:rsidR="00F277BE" w:rsidRDefault="00000000">
      <w:pPr>
        <w:autoSpaceDE w:val="0"/>
        <w:autoSpaceDN w:val="0"/>
        <w:spacing w:before="260" w:after="0" w:line="254" w:lineRule="auto"/>
        <w:ind w:left="28" w:right="8352"/>
      </w:pPr>
      <w:r>
        <w:rPr>
          <w:rFonts w:ascii="Courier New" w:eastAsia="Courier New" w:hAnsi="Courier New"/>
          <w:color w:val="000000"/>
          <w:sz w:val="20"/>
        </w:rPr>
        <w:t xml:space="preserve">Total steps: 5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Initial State: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(2, 8, 3)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(1, 6, 4) </w:t>
      </w:r>
    </w:p>
    <w:p w14:paraId="79321F0F" w14:textId="77777777" w:rsidR="00F277BE" w:rsidRDefault="00000000">
      <w:pPr>
        <w:autoSpaceDE w:val="0"/>
        <w:autoSpaceDN w:val="0"/>
        <w:spacing w:before="120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17 </w:t>
      </w:r>
    </w:p>
    <w:p w14:paraId="12DE69DA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798F9D25" w14:textId="77777777" w:rsidR="00F277BE" w:rsidRDefault="00F277BE">
      <w:pPr>
        <w:autoSpaceDE w:val="0"/>
        <w:autoSpaceDN w:val="0"/>
        <w:spacing w:after="346" w:line="220" w:lineRule="exact"/>
      </w:pPr>
    </w:p>
    <w:p w14:paraId="158C8330" w14:textId="77777777" w:rsidR="00F277BE" w:rsidRDefault="00000000">
      <w:pPr>
        <w:autoSpaceDE w:val="0"/>
        <w:autoSpaceDN w:val="0"/>
        <w:spacing w:before="20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(7, 0, 5) </w:t>
      </w:r>
    </w:p>
    <w:p w14:paraId="4A918DE5" w14:textId="77777777" w:rsidR="00F277BE" w:rsidRDefault="00000000">
      <w:pPr>
        <w:autoSpaceDE w:val="0"/>
        <w:autoSpaceDN w:val="0"/>
        <w:spacing w:before="262" w:after="0" w:line="254" w:lineRule="auto"/>
        <w:ind w:left="28" w:right="8928"/>
      </w:pPr>
      <w:r>
        <w:rPr>
          <w:rFonts w:ascii="Courier New" w:eastAsia="Courier New" w:hAnsi="Courier New"/>
          <w:color w:val="000000"/>
          <w:sz w:val="20"/>
        </w:rPr>
        <w:t xml:space="preserve">Move: Up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(2, 8, 3)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(1, 0, 4)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(7, 6, 5) </w:t>
      </w:r>
    </w:p>
    <w:p w14:paraId="4CFD72A4" w14:textId="77777777" w:rsidR="00F277BE" w:rsidRDefault="00000000">
      <w:pPr>
        <w:autoSpaceDE w:val="0"/>
        <w:autoSpaceDN w:val="0"/>
        <w:spacing w:before="262" w:after="0" w:line="254" w:lineRule="auto"/>
        <w:ind w:left="28" w:right="8928"/>
      </w:pPr>
      <w:r>
        <w:rPr>
          <w:rFonts w:ascii="Courier New" w:eastAsia="Courier New" w:hAnsi="Courier New"/>
          <w:color w:val="000000"/>
          <w:sz w:val="20"/>
        </w:rPr>
        <w:t xml:space="preserve">Move: Up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(2, 0, 3)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(1, 8, 4)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(7, 6, 5) </w:t>
      </w:r>
    </w:p>
    <w:p w14:paraId="3223DF5C" w14:textId="77777777" w:rsidR="00F277BE" w:rsidRDefault="00000000">
      <w:pPr>
        <w:autoSpaceDE w:val="0"/>
        <w:autoSpaceDN w:val="0"/>
        <w:spacing w:before="262" w:after="0" w:line="254" w:lineRule="auto"/>
        <w:ind w:left="28" w:right="8784"/>
      </w:pPr>
      <w:r>
        <w:rPr>
          <w:rFonts w:ascii="Courier New" w:eastAsia="Courier New" w:hAnsi="Courier New"/>
          <w:color w:val="000000"/>
          <w:sz w:val="20"/>
        </w:rPr>
        <w:t xml:space="preserve">Move: Left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(0, 2, 3)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(1, 8, 4)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(7, 6, 5) </w:t>
      </w:r>
    </w:p>
    <w:p w14:paraId="253CA7D6" w14:textId="77777777" w:rsidR="00F277BE" w:rsidRDefault="00000000">
      <w:pPr>
        <w:autoSpaceDE w:val="0"/>
        <w:autoSpaceDN w:val="0"/>
        <w:spacing w:before="262" w:after="0" w:line="254" w:lineRule="auto"/>
        <w:ind w:left="28" w:right="8784"/>
      </w:pPr>
      <w:r>
        <w:rPr>
          <w:rFonts w:ascii="Courier New" w:eastAsia="Courier New" w:hAnsi="Courier New"/>
          <w:color w:val="000000"/>
          <w:sz w:val="20"/>
        </w:rPr>
        <w:t xml:space="preserve">Move: Down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(1, 2, 3)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(0, 8, 4)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(7, 6, 5) </w:t>
      </w:r>
    </w:p>
    <w:p w14:paraId="22FF874C" w14:textId="77777777" w:rsidR="00F277BE" w:rsidRDefault="00000000">
      <w:pPr>
        <w:autoSpaceDE w:val="0"/>
        <w:autoSpaceDN w:val="0"/>
        <w:spacing w:before="264" w:after="0" w:line="254" w:lineRule="auto"/>
        <w:ind w:left="28" w:right="8640"/>
      </w:pPr>
      <w:r>
        <w:rPr>
          <w:rFonts w:ascii="Courier New" w:eastAsia="Courier New" w:hAnsi="Courier New"/>
          <w:color w:val="000000"/>
          <w:sz w:val="20"/>
        </w:rPr>
        <w:t xml:space="preserve">Move: Right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(1, 2, 3)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(8, 0, 4)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(7, 6, 5) </w:t>
      </w:r>
    </w:p>
    <w:p w14:paraId="3FF63E2F" w14:textId="77777777" w:rsidR="00F277BE" w:rsidRDefault="00000000">
      <w:pPr>
        <w:autoSpaceDE w:val="0"/>
        <w:autoSpaceDN w:val="0"/>
        <w:spacing w:before="714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18 </w:t>
      </w:r>
    </w:p>
    <w:p w14:paraId="64BC672A" w14:textId="77777777" w:rsidR="00F277BE" w:rsidRDefault="00F277BE">
      <w:pPr>
        <w:sectPr w:rsidR="00F277BE">
          <w:pgSz w:w="12240" w:h="15840"/>
          <w:pgMar w:top="566" w:right="936" w:bottom="486" w:left="1104" w:header="720" w:footer="720" w:gutter="0"/>
          <w:cols w:space="720"/>
          <w:docGrid w:linePitch="360"/>
        </w:sectPr>
      </w:pPr>
    </w:p>
    <w:p w14:paraId="2ACEAB26" w14:textId="77777777" w:rsidR="00F277BE" w:rsidRDefault="00F277BE">
      <w:pPr>
        <w:autoSpaceDE w:val="0"/>
        <w:autoSpaceDN w:val="0"/>
        <w:spacing w:after="352" w:line="220" w:lineRule="exact"/>
      </w:pPr>
    </w:p>
    <w:p w14:paraId="55889211" w14:textId="77777777" w:rsidR="00F277BE" w:rsidRDefault="00000000">
      <w:pPr>
        <w:autoSpaceDE w:val="0"/>
        <w:autoSpaceDN w:val="0"/>
        <w:spacing w:after="0" w:line="245" w:lineRule="auto"/>
        <w:ind w:right="7200"/>
      </w:pPr>
      <w:r>
        <w:rPr>
          <w:rFonts w:ascii="Times New Roman" w:eastAsia="Times New Roman" w:hAnsi="Times New Roman"/>
          <w:b/>
          <w:color w:val="000000"/>
          <w:sz w:val="24"/>
          <w:u w:val="single"/>
        </w:rPr>
        <w:t>Program 3</w:t>
      </w:r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Implement A* search algorithm </w:t>
      </w:r>
    </w:p>
    <w:p w14:paraId="73587808" w14:textId="77777777" w:rsidR="00F277BE" w:rsidRDefault="00000000">
      <w:pPr>
        <w:autoSpaceDE w:val="0"/>
        <w:autoSpaceDN w:val="0"/>
        <w:spacing w:before="286" w:after="0" w:line="230" w:lineRule="auto"/>
      </w:pPr>
      <w:r>
        <w:rPr>
          <w:rFonts w:ascii="Times New Roman" w:eastAsia="Times New Roman" w:hAnsi="Times New Roman"/>
          <w:color w:val="000000"/>
          <w:sz w:val="24"/>
        </w:rPr>
        <w:t xml:space="preserve">Algorithm: </w:t>
      </w:r>
    </w:p>
    <w:p w14:paraId="2401AD4A" w14:textId="5245F250" w:rsidR="00F277BE" w:rsidRDefault="005B1F46">
      <w:pPr>
        <w:autoSpaceDE w:val="0"/>
        <w:autoSpaceDN w:val="0"/>
        <w:spacing w:before="2" w:after="0" w:line="240" w:lineRule="auto"/>
      </w:pPr>
      <w:r>
        <w:rPr>
          <w:noProof/>
        </w:rPr>
        <w:drawing>
          <wp:inline distT="0" distB="0" distL="0" distR="0" wp14:anchorId="7FD95B85" wp14:editId="047242B1">
            <wp:extent cx="3131777" cy="3451860"/>
            <wp:effectExtent l="0" t="0" r="0" b="0"/>
            <wp:docPr id="1643452965" name="Picture 4" descr="A notebook with writing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52965" name="Picture 4" descr="A notebook with writing on i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470" cy="347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1B663" w14:textId="77777777" w:rsidR="00F277BE" w:rsidRDefault="00000000">
      <w:pPr>
        <w:autoSpaceDE w:val="0"/>
        <w:autoSpaceDN w:val="0"/>
        <w:spacing w:before="12" w:after="0" w:line="230" w:lineRule="auto"/>
      </w:pPr>
      <w:r>
        <w:rPr>
          <w:rFonts w:ascii="Times New Roman" w:eastAsia="Times New Roman" w:hAnsi="Times New Roman"/>
          <w:color w:val="000000"/>
          <w:sz w:val="24"/>
        </w:rPr>
        <w:t xml:space="preserve">Code: </w:t>
      </w:r>
    </w:p>
    <w:p w14:paraId="129EF13F" w14:textId="77777777" w:rsidR="00F277BE" w:rsidRDefault="00000000">
      <w:pPr>
        <w:autoSpaceDE w:val="0"/>
        <w:autoSpaceDN w:val="0"/>
        <w:spacing w:before="276" w:after="120" w:line="240" w:lineRule="auto"/>
        <w:ind w:left="282"/>
      </w:pPr>
      <w:r>
        <w:rPr>
          <w:rFonts w:ascii="Segoe UI" w:eastAsia="Segoe UI" w:hAnsi="Segoe UI"/>
          <w:b/>
          <w:color w:val="000000"/>
          <w:sz w:val="21"/>
        </w:rPr>
        <w:t xml:space="preserve">A* using misplaced tiles for 8 </w:t>
      </w:r>
      <w:proofErr w:type="gramStart"/>
      <w:r>
        <w:rPr>
          <w:rFonts w:ascii="Segoe UI" w:eastAsia="Segoe UI" w:hAnsi="Segoe UI"/>
          <w:b/>
          <w:color w:val="000000"/>
          <w:sz w:val="21"/>
        </w:rPr>
        <w:t>puzzle</w:t>
      </w:r>
      <w:proofErr w:type="gramEnd"/>
      <w:r>
        <w:rPr>
          <w:rFonts w:ascii="Segoe UI" w:eastAsia="Segoe UI" w:hAnsi="Segoe UI"/>
          <w:b/>
          <w:color w:val="000000"/>
          <w:sz w:val="21"/>
        </w:rPr>
        <w:t xml:space="preserve"> </w:t>
      </w:r>
    </w:p>
    <w:tbl>
      <w:tblPr>
        <w:tblW w:w="0" w:type="auto"/>
        <w:tblInd w:w="254" w:type="dxa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0540DFE7" w14:textId="77777777">
        <w:trPr>
          <w:trHeight w:hRule="exact" w:val="500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7699CC55" w14:textId="77777777" w:rsidR="00F277BE" w:rsidRDefault="00000000">
            <w:pPr>
              <w:autoSpaceDE w:val="0"/>
              <w:autoSpaceDN w:val="0"/>
              <w:spacing w:before="214" w:after="0" w:line="240" w:lineRule="auto"/>
              <w:ind w:left="28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from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heapq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import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heappush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heappop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</w:p>
        </w:tc>
      </w:tr>
    </w:tbl>
    <w:p w14:paraId="24DA60AF" w14:textId="77777777" w:rsidR="00F277BE" w:rsidRDefault="00000000">
      <w:pPr>
        <w:autoSpaceDE w:val="0"/>
        <w:autoSpaceDN w:val="0"/>
        <w:spacing w:before="168" w:after="2" w:line="240" w:lineRule="auto"/>
        <w:ind w:left="282"/>
      </w:pPr>
      <w:r>
        <w:rPr>
          <w:rFonts w:ascii="Courier New" w:eastAsia="Courier New" w:hAnsi="Courier New"/>
          <w:color w:val="666666"/>
          <w:sz w:val="20"/>
        </w:rPr>
        <w:t xml:space="preserve">MOVES = { </w:t>
      </w: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500"/>
        <w:gridCol w:w="5680"/>
      </w:tblGrid>
      <w:tr w:rsidR="00F277BE" w14:paraId="08822AD5" w14:textId="77777777">
        <w:trPr>
          <w:trHeight w:hRule="exact" w:val="1190"/>
        </w:trPr>
        <w:tc>
          <w:tcPr>
            <w:tcW w:w="500" w:type="dxa"/>
            <w:tcMar>
              <w:left w:w="0" w:type="dxa"/>
              <w:right w:w="0" w:type="dxa"/>
            </w:tcMar>
          </w:tcPr>
          <w:p w14:paraId="68BBE327" w14:textId="77777777" w:rsidR="00F277BE" w:rsidRDefault="00000000">
            <w:pPr>
              <w:autoSpaceDE w:val="0"/>
              <w:autoSpaceDN w:val="0"/>
              <w:spacing w:before="904" w:after="0" w:line="240" w:lineRule="auto"/>
              <w:jc w:val="center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} </w:t>
            </w:r>
          </w:p>
        </w:tc>
        <w:tc>
          <w:tcPr>
            <w:tcW w:w="5680" w:type="dxa"/>
            <w:shd w:val="clear" w:color="auto" w:fill="FEFEFE"/>
            <w:tcMar>
              <w:left w:w="0" w:type="dxa"/>
              <w:right w:w="0" w:type="dxa"/>
            </w:tcMar>
          </w:tcPr>
          <w:p w14:paraId="0B06373F" w14:textId="77777777" w:rsidR="00F277BE" w:rsidRDefault="00000000">
            <w:pPr>
              <w:autoSpaceDE w:val="0"/>
              <w:autoSpaceDN w:val="0"/>
              <w:spacing w:after="0" w:line="245" w:lineRule="auto"/>
              <w:ind w:left="134" w:right="4032"/>
            </w:pPr>
            <w:r>
              <w:rPr>
                <w:rFonts w:ascii="Courier New" w:eastAsia="Courier New" w:hAnsi="Courier New"/>
                <w:color w:val="008000"/>
                <w:sz w:val="20"/>
              </w:rPr>
              <w:t>'up'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: -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br/>
            </w:r>
            <w:r>
              <w:rPr>
                <w:rFonts w:ascii="Courier New" w:eastAsia="Courier New" w:hAnsi="Courier New"/>
                <w:color w:val="008000"/>
                <w:sz w:val="20"/>
              </w:rPr>
              <w:t>'down'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br/>
            </w:r>
            <w:r>
              <w:rPr>
                <w:rFonts w:ascii="Courier New" w:eastAsia="Courier New" w:hAnsi="Courier New"/>
                <w:color w:val="008000"/>
                <w:sz w:val="20"/>
              </w:rPr>
              <w:t>'left'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: -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br/>
            </w:r>
            <w:r>
              <w:rPr>
                <w:rFonts w:ascii="Courier New" w:eastAsia="Courier New" w:hAnsi="Courier New"/>
                <w:color w:val="008000"/>
                <w:sz w:val="20"/>
              </w:rPr>
              <w:t>'right'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</w:p>
        </w:tc>
      </w:tr>
    </w:tbl>
    <w:p w14:paraId="04B1D0AD" w14:textId="77777777" w:rsidR="00F277BE" w:rsidRDefault="00F277BE">
      <w:pPr>
        <w:autoSpaceDE w:val="0"/>
        <w:autoSpaceDN w:val="0"/>
        <w:spacing w:after="0" w:line="108" w:lineRule="exact"/>
      </w:pP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7920"/>
      </w:tblGrid>
      <w:tr w:rsidR="00F277BE" w14:paraId="577B6F70" w14:textId="77777777">
        <w:trPr>
          <w:trHeight w:hRule="exact" w:val="512"/>
        </w:trPr>
        <w:tc>
          <w:tcPr>
            <w:tcW w:w="7920" w:type="dxa"/>
            <w:shd w:val="clear" w:color="auto" w:fill="FEFEFE"/>
            <w:tcMar>
              <w:left w:w="0" w:type="dxa"/>
              <w:right w:w="0" w:type="dxa"/>
            </w:tcMar>
          </w:tcPr>
          <w:p w14:paraId="349F1F2A" w14:textId="77777777" w:rsidR="00F277BE" w:rsidRDefault="00000000">
            <w:pPr>
              <w:tabs>
                <w:tab w:val="left" w:pos="634"/>
              </w:tabs>
              <w:autoSpaceDE w:val="0"/>
              <w:autoSpaceDN w:val="0"/>
              <w:spacing w:before="60" w:after="0" w:line="245" w:lineRule="auto"/>
              <w:ind w:left="152" w:right="2304"/>
            </w:pP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is_valid_</w:t>
            </w:r>
            <w:proofErr w:type="gramStart"/>
            <w:r>
              <w:rPr>
                <w:rFonts w:ascii="Courier New" w:eastAsia="Courier New" w:hAnsi="Courier New"/>
                <w:color w:val="007EAA"/>
                <w:sz w:val="20"/>
              </w:rPr>
              <w:t>move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zero_pos</w:t>
            </w:r>
            <w:proofErr w:type="spellEnd"/>
            <w:r>
              <w:rPr>
                <w:rFonts w:ascii="Courier New" w:eastAsia="Courier New" w:hAnsi="Courier New"/>
                <w:color w:val="AA5D00"/>
                <w:sz w:val="20"/>
              </w:rPr>
              <w:t>, move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move ==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left'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and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zero_pos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%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==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0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</w:p>
        </w:tc>
      </w:tr>
    </w:tbl>
    <w:p w14:paraId="356F0C15" w14:textId="77777777" w:rsidR="00F277BE" w:rsidRDefault="00000000">
      <w:pPr>
        <w:tabs>
          <w:tab w:val="left" w:pos="1244"/>
        </w:tabs>
        <w:autoSpaceDE w:val="0"/>
        <w:autoSpaceDN w:val="0"/>
        <w:spacing w:before="2" w:after="2" w:line="245" w:lineRule="auto"/>
        <w:ind w:left="764" w:right="4608"/>
      </w:pP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False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move == 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</w:rPr>
        <w:t>right'</w:t>
      </w:r>
      <w:r>
        <w:rPr>
          <w:rFonts w:ascii="Courier New" w:eastAsia="Courier New" w:hAnsi="Courier New"/>
          <w:color w:val="7928A0"/>
          <w:sz w:val="20"/>
        </w:rPr>
        <w:t>and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zero_pos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% </w:t>
      </w:r>
      <w:r>
        <w:rPr>
          <w:rFonts w:ascii="Courier New" w:eastAsia="Courier New" w:hAnsi="Courier New"/>
          <w:color w:val="AA5D00"/>
          <w:sz w:val="20"/>
        </w:rPr>
        <w:t>3</w:t>
      </w:r>
      <w:r>
        <w:rPr>
          <w:rFonts w:ascii="Courier New" w:eastAsia="Courier New" w:hAnsi="Courier New"/>
          <w:color w:val="666666"/>
          <w:sz w:val="20"/>
        </w:rPr>
        <w:t xml:space="preserve"> == </w:t>
      </w:r>
      <w:r>
        <w:rPr>
          <w:rFonts w:ascii="Courier New" w:eastAsia="Courier New" w:hAnsi="Courier New"/>
          <w:color w:val="AA5D00"/>
          <w:sz w:val="20"/>
        </w:rPr>
        <w:t>2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</w:p>
    <w:tbl>
      <w:tblPr>
        <w:tblW w:w="0" w:type="auto"/>
        <w:tblInd w:w="370" w:type="dxa"/>
        <w:tblLayout w:type="fixed"/>
        <w:tblLook w:val="04A0" w:firstRow="1" w:lastRow="0" w:firstColumn="1" w:lastColumn="0" w:noHBand="0" w:noVBand="1"/>
      </w:tblPr>
      <w:tblGrid>
        <w:gridCol w:w="7260"/>
      </w:tblGrid>
      <w:tr w:rsidR="00F277BE" w14:paraId="30BB7FF6" w14:textId="77777777">
        <w:trPr>
          <w:trHeight w:hRule="exact" w:val="680"/>
        </w:trPr>
        <w:tc>
          <w:tcPr>
            <w:tcW w:w="7260" w:type="dxa"/>
            <w:shd w:val="clear" w:color="auto" w:fill="FEFEFE"/>
            <w:tcMar>
              <w:left w:w="0" w:type="dxa"/>
              <w:right w:w="0" w:type="dxa"/>
            </w:tcMar>
          </w:tcPr>
          <w:p w14:paraId="002F46CB" w14:textId="77777777" w:rsidR="00F277BE" w:rsidRDefault="00000000">
            <w:pPr>
              <w:tabs>
                <w:tab w:val="left" w:pos="874"/>
              </w:tabs>
              <w:autoSpaceDE w:val="0"/>
              <w:autoSpaceDN w:val="0"/>
              <w:spacing w:before="2" w:after="0" w:line="245" w:lineRule="auto"/>
              <w:ind w:left="394" w:right="2736"/>
            </w:pPr>
            <w:r>
              <w:tab/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False</w:t>
            </w:r>
            <w:proofErr w:type="spellEnd"/>
            <w:r>
              <w:rPr>
                <w:rFonts w:ascii="Courier New" w:eastAsia="Courier New" w:hAnsi="Courier New"/>
                <w:color w:val="AA5D00"/>
                <w:sz w:val="20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move ==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up'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and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zero_pos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&lt;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tab/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False</w:t>
            </w:r>
            <w:proofErr w:type="spellEnd"/>
          </w:p>
        </w:tc>
      </w:tr>
    </w:tbl>
    <w:p w14:paraId="2428CC46" w14:textId="77777777" w:rsidR="00F277BE" w:rsidRDefault="00000000">
      <w:pPr>
        <w:tabs>
          <w:tab w:val="left" w:pos="1244"/>
        </w:tabs>
        <w:autoSpaceDE w:val="0"/>
        <w:autoSpaceDN w:val="0"/>
        <w:spacing w:after="0" w:line="245" w:lineRule="auto"/>
        <w:ind w:left="764" w:right="5328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move == 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</w:rPr>
        <w:t>down'</w:t>
      </w:r>
      <w:r>
        <w:rPr>
          <w:rFonts w:ascii="Courier New" w:eastAsia="Courier New" w:hAnsi="Courier New"/>
          <w:color w:val="7928A0"/>
          <w:sz w:val="20"/>
        </w:rPr>
        <w:t>and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zero_pos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&gt; </w:t>
      </w:r>
      <w:r>
        <w:rPr>
          <w:rFonts w:ascii="Courier New" w:eastAsia="Courier New" w:hAnsi="Courier New"/>
          <w:color w:val="AA5D00"/>
          <w:sz w:val="20"/>
        </w:rPr>
        <w:t>5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False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 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</w:p>
    <w:p w14:paraId="4C315B5E" w14:textId="77777777" w:rsidR="00F277BE" w:rsidRDefault="00000000">
      <w:pPr>
        <w:autoSpaceDE w:val="0"/>
        <w:autoSpaceDN w:val="0"/>
        <w:spacing w:before="226" w:after="2" w:line="240" w:lineRule="auto"/>
        <w:ind w:left="28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misplaced_</w:t>
      </w:r>
      <w:proofErr w:type="gramStart"/>
      <w:r>
        <w:rPr>
          <w:rFonts w:ascii="Courier New" w:eastAsia="Courier New" w:hAnsi="Courier New"/>
          <w:color w:val="007EAA"/>
          <w:sz w:val="20"/>
        </w:rPr>
        <w:t>tiles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state, goal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9660"/>
      </w:tblGrid>
      <w:tr w:rsidR="00F277BE" w14:paraId="1A7F0BEE" w14:textId="77777777">
        <w:trPr>
          <w:trHeight w:hRule="exact" w:val="510"/>
        </w:trPr>
        <w:tc>
          <w:tcPr>
            <w:tcW w:w="9660" w:type="dxa"/>
            <w:shd w:val="clear" w:color="auto" w:fill="FEFEFE"/>
            <w:tcMar>
              <w:left w:w="0" w:type="dxa"/>
              <w:right w:w="0" w:type="dxa"/>
            </w:tcMar>
          </w:tcPr>
          <w:p w14:paraId="1C8AF8FF" w14:textId="77777777" w:rsidR="00F277BE" w:rsidRDefault="00000000">
            <w:pPr>
              <w:tabs>
                <w:tab w:val="left" w:pos="634"/>
              </w:tabs>
              <w:autoSpaceDE w:val="0"/>
              <w:autoSpaceDN w:val="0"/>
              <w:spacing w:after="0" w:line="245" w:lineRule="auto"/>
              <w:ind w:left="152" w:right="576"/>
            </w:pPr>
            <w:r>
              <w:tab/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sum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[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state[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] !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=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0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and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state[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] !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= goal[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else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0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 xml:space="preserve">in </w:t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range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9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)]) </w:t>
            </w:r>
          </w:p>
        </w:tc>
      </w:tr>
    </w:tbl>
    <w:p w14:paraId="16F97345" w14:textId="77777777" w:rsidR="00F277BE" w:rsidRDefault="00F277BE">
      <w:pPr>
        <w:autoSpaceDE w:val="0"/>
        <w:autoSpaceDN w:val="0"/>
        <w:spacing w:after="0" w:line="106" w:lineRule="exact"/>
      </w:pP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7260"/>
      </w:tblGrid>
      <w:tr w:rsidR="00F277BE" w14:paraId="5E42F8BA" w14:textId="77777777">
        <w:trPr>
          <w:trHeight w:hRule="exact" w:val="532"/>
        </w:trPr>
        <w:tc>
          <w:tcPr>
            <w:tcW w:w="7260" w:type="dxa"/>
            <w:shd w:val="clear" w:color="auto" w:fill="FEFEFE"/>
            <w:tcMar>
              <w:left w:w="0" w:type="dxa"/>
              <w:right w:w="0" w:type="dxa"/>
            </w:tcMar>
          </w:tcPr>
          <w:p w14:paraId="7AC7CE51" w14:textId="77777777" w:rsidR="00F277BE" w:rsidRDefault="00000000">
            <w:pPr>
              <w:tabs>
                <w:tab w:val="left" w:pos="634"/>
              </w:tabs>
              <w:autoSpaceDE w:val="0"/>
              <w:autoSpaceDN w:val="0"/>
              <w:spacing w:before="60" w:after="0" w:line="245" w:lineRule="auto"/>
              <w:ind w:left="152" w:right="3024"/>
            </w:pP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print_state_formatted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state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range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0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9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</w:p>
        </w:tc>
      </w:tr>
    </w:tbl>
    <w:p w14:paraId="4A4CE8C9" w14:textId="77777777" w:rsidR="00F277BE" w:rsidRDefault="00000000">
      <w:pPr>
        <w:autoSpaceDE w:val="0"/>
        <w:autoSpaceDN w:val="0"/>
        <w:spacing w:before="18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19 </w:t>
      </w:r>
    </w:p>
    <w:p w14:paraId="038B5279" w14:textId="77777777" w:rsidR="00F277BE" w:rsidRDefault="00F277BE">
      <w:pPr>
        <w:sectPr w:rsidR="00F277BE">
          <w:pgSz w:w="12240" w:h="15840"/>
          <w:pgMar w:top="570" w:right="936" w:bottom="486" w:left="850" w:header="720" w:footer="720" w:gutter="0"/>
          <w:cols w:space="720"/>
          <w:docGrid w:linePitch="360"/>
        </w:sectPr>
      </w:pPr>
    </w:p>
    <w:p w14:paraId="12E78B35" w14:textId="77777777" w:rsidR="00F277BE" w:rsidRDefault="00F277BE">
      <w:pPr>
        <w:autoSpaceDE w:val="0"/>
        <w:autoSpaceDN w:val="0"/>
        <w:spacing w:after="340" w:line="220" w:lineRule="exact"/>
      </w:pPr>
    </w:p>
    <w:p w14:paraId="57D419EA" w14:textId="77777777" w:rsidR="00F277BE" w:rsidRDefault="00000000">
      <w:pPr>
        <w:tabs>
          <w:tab w:val="left" w:pos="868"/>
          <w:tab w:val="left" w:pos="990"/>
        </w:tabs>
        <w:autoSpaceDE w:val="0"/>
        <w:autoSpaceDN w:val="0"/>
        <w:spacing w:after="0" w:line="245" w:lineRule="auto"/>
        <w:ind w:left="510" w:right="2448"/>
      </w:pP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row = state[</w:t>
      </w:r>
      <w:proofErr w:type="gram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i:i</w:t>
      </w:r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+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3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]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print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  <w:shd w:val="clear" w:color="auto" w:fill="FEFEFE"/>
        </w:rPr>
        <w:t xml:space="preserve">" </w:t>
      </w:r>
      <w:proofErr w:type="gramStart"/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"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.join</w:t>
      </w:r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str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(x) 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x !</w:t>
      </w:r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=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0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else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" "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for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x 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in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row)) </w:t>
      </w:r>
      <w:proofErr w:type="gramStart"/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print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 </w:t>
      </w:r>
    </w:p>
    <w:p w14:paraId="7EF2FF8B" w14:textId="77777777" w:rsidR="00F277BE" w:rsidRDefault="00000000">
      <w:pPr>
        <w:autoSpaceDE w:val="0"/>
        <w:autoSpaceDN w:val="0"/>
        <w:spacing w:before="228" w:after="0" w:line="245" w:lineRule="auto"/>
        <w:ind w:left="388" w:right="144" w:hanging="360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a_star_</w:t>
      </w:r>
      <w:proofErr w:type="gramStart"/>
      <w:r>
        <w:rPr>
          <w:rFonts w:ascii="Courier New" w:eastAsia="Courier New" w:hAnsi="Courier New"/>
          <w:color w:val="007EAA"/>
          <w:sz w:val="20"/>
        </w:rPr>
        <w:t>misplaced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start, goal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open_set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[]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closed_set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AA5D00"/>
          <w:sz w:val="20"/>
        </w:rPr>
        <w:t>set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g = </w:t>
      </w:r>
      <w:r>
        <w:rPr>
          <w:rFonts w:ascii="Courier New" w:eastAsia="Courier New" w:hAnsi="Courier New"/>
          <w:color w:val="AA5D00"/>
          <w:sz w:val="20"/>
        </w:rPr>
        <w:t>0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h = </w:t>
      </w:r>
      <w:proofErr w:type="spellStart"/>
      <w:r>
        <w:rPr>
          <w:rFonts w:ascii="Courier New" w:eastAsia="Courier New" w:hAnsi="Courier New"/>
          <w:color w:val="666666"/>
          <w:sz w:val="20"/>
        </w:rPr>
        <w:t>misplaced_</w:t>
      </w:r>
      <w:proofErr w:type="gramStart"/>
      <w:r>
        <w:rPr>
          <w:rFonts w:ascii="Courier New" w:eastAsia="Courier New" w:hAnsi="Courier New"/>
          <w:color w:val="666666"/>
          <w:sz w:val="20"/>
        </w:rPr>
        <w:t>tiles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start, goal)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f = g + h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heappush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open_set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(f, g, start, [], 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gramStart"/>
      <w:r>
        <w:rPr>
          <w:rFonts w:ascii="Courier New" w:eastAsia="Courier New" w:hAnsi="Courier New"/>
          <w:color w:val="666666"/>
          <w:sz w:val="20"/>
        </w:rPr>
        <w:t xml:space="preserve">))  </w:t>
      </w:r>
      <w:r>
        <w:rPr>
          <w:rFonts w:ascii="Courier New" w:eastAsia="Courier New" w:hAnsi="Courier New"/>
          <w:i/>
          <w:color w:val="408080"/>
          <w:sz w:val="20"/>
        </w:rPr>
        <w:t>#</w:t>
      </w:r>
      <w:proofErr w:type="gramEnd"/>
      <w:r>
        <w:rPr>
          <w:rFonts w:ascii="Courier New" w:eastAsia="Courier New" w:hAnsi="Courier New"/>
          <w:i/>
          <w:color w:val="408080"/>
          <w:sz w:val="20"/>
        </w:rPr>
        <w:t xml:space="preserve"> last element: move that got here</w:t>
      </w:r>
    </w:p>
    <w:p w14:paraId="4B427A05" w14:textId="77777777" w:rsidR="00F277BE" w:rsidRDefault="00000000">
      <w:pPr>
        <w:tabs>
          <w:tab w:val="left" w:pos="868"/>
        </w:tabs>
        <w:autoSpaceDE w:val="0"/>
        <w:autoSpaceDN w:val="0"/>
        <w:spacing w:before="216" w:after="0" w:line="245" w:lineRule="auto"/>
        <w:ind w:left="510" w:right="3024"/>
      </w:pPr>
      <w:r>
        <w:rPr>
          <w:rFonts w:ascii="Courier New" w:eastAsia="Courier New" w:hAnsi="Courier New"/>
          <w:color w:val="7928A0"/>
          <w:sz w:val="20"/>
        </w:rPr>
        <w:t>while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open_set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f, g, current, path, </w:t>
      </w:r>
      <w:proofErr w:type="spellStart"/>
      <w:r>
        <w:rPr>
          <w:rFonts w:ascii="Courier New" w:eastAsia="Courier New" w:hAnsi="Courier New"/>
          <w:color w:val="666666"/>
          <w:sz w:val="20"/>
        </w:rPr>
        <w:t>move_made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heappop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open_set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504FFBD7" w14:textId="77777777" w:rsidR="00F277BE" w:rsidRDefault="00000000">
      <w:pPr>
        <w:tabs>
          <w:tab w:val="left" w:pos="990"/>
          <w:tab w:val="left" w:pos="1470"/>
        </w:tabs>
        <w:autoSpaceDE w:val="0"/>
        <w:autoSpaceDN w:val="0"/>
        <w:spacing w:before="238" w:after="0" w:line="245" w:lineRule="auto"/>
        <w:ind w:left="868" w:right="1152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Print detailed info with matrix format and move made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move_made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</w:rPr>
        <w:t>is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f"Expanding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node with f={f}, g={g} - Start state"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f"Expanding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node with f={f}, g={g} - </w:t>
      </w:r>
      <w:proofErr w:type="gramStart"/>
      <w:r>
        <w:rPr>
          <w:rFonts w:ascii="Courier New" w:eastAsia="Courier New" w:hAnsi="Courier New"/>
          <w:color w:val="008000"/>
          <w:sz w:val="20"/>
        </w:rPr>
        <w:t>Move: {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move_made</w:t>
      </w:r>
      <w:proofErr w:type="spellEnd"/>
      <w:r>
        <w:rPr>
          <w:rFonts w:ascii="Courier New" w:eastAsia="Courier New" w:hAnsi="Courier New"/>
          <w:color w:val="008000"/>
          <w:sz w:val="20"/>
        </w:rPr>
        <w:t>}</w:t>
      </w:r>
      <w:proofErr w:type="gramStart"/>
      <w:r>
        <w:rPr>
          <w:rFonts w:ascii="Courier New" w:eastAsia="Courier New" w:hAnsi="Courier New"/>
          <w:color w:val="008000"/>
          <w:sz w:val="20"/>
        </w:rPr>
        <w:t>"</w:t>
      </w:r>
      <w:r>
        <w:rPr>
          <w:rFonts w:ascii="Courier New" w:eastAsia="Courier New" w:hAnsi="Courier New"/>
          <w:color w:val="666666"/>
          <w:sz w:val="20"/>
        </w:rPr>
        <w:t xml:space="preserve">)  </w:t>
      </w:r>
      <w:proofErr w:type="spellStart"/>
      <w:r>
        <w:rPr>
          <w:rFonts w:ascii="Courier New" w:eastAsia="Courier New" w:hAnsi="Courier New"/>
          <w:color w:val="666666"/>
          <w:sz w:val="20"/>
        </w:rPr>
        <w:t>print</w:t>
      </w:r>
      <w:proofErr w:type="gramEnd"/>
      <w:r>
        <w:rPr>
          <w:rFonts w:ascii="Courier New" w:eastAsia="Courier New" w:hAnsi="Courier New"/>
          <w:color w:val="666666"/>
          <w:sz w:val="20"/>
        </w:rPr>
        <w:t>_state_formatted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(current) </w:t>
      </w:r>
    </w:p>
    <w:p w14:paraId="277D41C5" w14:textId="77777777" w:rsidR="00F277BE" w:rsidRDefault="00000000">
      <w:pPr>
        <w:autoSpaceDE w:val="0"/>
        <w:autoSpaceDN w:val="0"/>
        <w:spacing w:before="226" w:after="0" w:line="245" w:lineRule="auto"/>
        <w:ind w:left="1470" w:right="3312" w:hanging="480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current == goal: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"Goal reached!"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"Solution path (moves):"</w:t>
      </w:r>
      <w:r>
        <w:rPr>
          <w:rFonts w:ascii="Courier New" w:eastAsia="Courier New" w:hAnsi="Courier New"/>
          <w:color w:val="666666"/>
          <w:sz w:val="20"/>
        </w:rPr>
        <w:t xml:space="preserve">, path)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f"Final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depth (number of moves</w:t>
      </w:r>
      <w:proofErr w:type="gramStart"/>
      <w:r>
        <w:rPr>
          <w:rFonts w:ascii="Courier New" w:eastAsia="Courier New" w:hAnsi="Courier New"/>
          <w:color w:val="008000"/>
          <w:sz w:val="20"/>
        </w:rPr>
        <w:t>): {g}"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path, g </w:t>
      </w:r>
    </w:p>
    <w:p w14:paraId="0B50F42B" w14:textId="77777777" w:rsidR="00F277BE" w:rsidRDefault="00000000">
      <w:pPr>
        <w:autoSpaceDE w:val="0"/>
        <w:autoSpaceDN w:val="0"/>
        <w:spacing w:before="228" w:after="0" w:line="238" w:lineRule="auto"/>
        <w:ind w:left="868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closed_set.add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(current) </w:t>
      </w:r>
    </w:p>
    <w:p w14:paraId="3BB3C1AE" w14:textId="77777777" w:rsidR="00F277BE" w:rsidRDefault="00000000">
      <w:pPr>
        <w:autoSpaceDE w:val="0"/>
        <w:autoSpaceDN w:val="0"/>
        <w:spacing w:before="228" w:after="0" w:line="240" w:lineRule="auto"/>
        <w:ind w:left="868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zero_pos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current.index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7A1A028E" w14:textId="77777777" w:rsidR="00F277BE" w:rsidRDefault="00000000">
      <w:pPr>
        <w:tabs>
          <w:tab w:val="left" w:pos="990"/>
          <w:tab w:val="left" w:pos="1470"/>
          <w:tab w:val="left" w:pos="1828"/>
        </w:tabs>
        <w:autoSpaceDE w:val="0"/>
        <w:autoSpaceDN w:val="0"/>
        <w:spacing w:before="226" w:after="0" w:line="245" w:lineRule="auto"/>
        <w:ind w:left="28" w:right="2592"/>
      </w:pP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move, shift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MOVES.items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is_valid_move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zero_pos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move):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new_zero_pos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zero_pos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+ shift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new_state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AA5D00"/>
          <w:sz w:val="20"/>
        </w:rPr>
        <w:t>list</w:t>
      </w:r>
      <w:r>
        <w:rPr>
          <w:rFonts w:ascii="Courier New" w:eastAsia="Courier New" w:hAnsi="Courier New"/>
          <w:color w:val="666666"/>
          <w:sz w:val="20"/>
        </w:rPr>
        <w:t xml:space="preserve">(current)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new_state</w:t>
      </w:r>
      <w:proofErr w:type="spellEnd"/>
      <w:r>
        <w:rPr>
          <w:rFonts w:ascii="Courier New" w:eastAsia="Courier New" w:hAnsi="Courier New"/>
          <w:color w:val="666666"/>
          <w:sz w:val="20"/>
        </w:rPr>
        <w:t>[</w:t>
      </w:r>
      <w:proofErr w:type="spellStart"/>
      <w:r>
        <w:rPr>
          <w:rFonts w:ascii="Courier New" w:eastAsia="Courier New" w:hAnsi="Courier New"/>
          <w:color w:val="666666"/>
          <w:sz w:val="20"/>
        </w:rPr>
        <w:t>zero_pos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],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new_state</w:t>
      </w:r>
      <w:proofErr w:type="spellEnd"/>
      <w:r>
        <w:rPr>
          <w:rFonts w:ascii="Courier New" w:eastAsia="Courier New" w:hAnsi="Courier New"/>
          <w:color w:val="666666"/>
          <w:sz w:val="20"/>
        </w:rPr>
        <w:t>[</w:t>
      </w:r>
      <w:proofErr w:type="spellStart"/>
      <w:r>
        <w:rPr>
          <w:rFonts w:ascii="Courier New" w:eastAsia="Courier New" w:hAnsi="Courier New"/>
          <w:color w:val="666666"/>
          <w:sz w:val="20"/>
        </w:rPr>
        <w:t>new_zero_pos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=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new_state</w:t>
      </w:r>
      <w:proofErr w:type="spellEnd"/>
      <w:r>
        <w:rPr>
          <w:rFonts w:ascii="Courier New" w:eastAsia="Courier New" w:hAnsi="Courier New"/>
          <w:color w:val="666666"/>
          <w:sz w:val="20"/>
        </w:rPr>
        <w:t>[</w:t>
      </w:r>
      <w:proofErr w:type="spellStart"/>
      <w:r>
        <w:rPr>
          <w:rFonts w:ascii="Courier New" w:eastAsia="Courier New" w:hAnsi="Courier New"/>
          <w:color w:val="666666"/>
          <w:sz w:val="20"/>
        </w:rPr>
        <w:t>new_zero_pos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],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new_state</w:t>
      </w:r>
      <w:proofErr w:type="spellEnd"/>
      <w:r>
        <w:rPr>
          <w:rFonts w:ascii="Courier New" w:eastAsia="Courier New" w:hAnsi="Courier New"/>
          <w:color w:val="666666"/>
          <w:sz w:val="20"/>
        </w:rPr>
        <w:t>[</w:t>
      </w:r>
      <w:proofErr w:type="spellStart"/>
      <w:r>
        <w:rPr>
          <w:rFonts w:ascii="Courier New" w:eastAsia="Courier New" w:hAnsi="Courier New"/>
          <w:color w:val="666666"/>
          <w:sz w:val="20"/>
        </w:rPr>
        <w:t>zero_pos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new_state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AA5D00"/>
          <w:sz w:val="20"/>
        </w:rPr>
        <w:t>tuple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new_state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52E0F354" w14:textId="77777777" w:rsidR="00F277BE" w:rsidRDefault="00000000">
      <w:pPr>
        <w:tabs>
          <w:tab w:val="left" w:pos="2430"/>
        </w:tabs>
        <w:autoSpaceDE w:val="0"/>
        <w:autoSpaceDN w:val="0"/>
        <w:spacing w:before="228" w:after="0" w:line="245" w:lineRule="auto"/>
        <w:ind w:left="1950" w:right="4752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new_state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closed_set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continue</w:t>
      </w:r>
    </w:p>
    <w:p w14:paraId="1AE3AD2B" w14:textId="77777777" w:rsidR="00F277BE" w:rsidRDefault="00000000">
      <w:pPr>
        <w:autoSpaceDE w:val="0"/>
        <w:autoSpaceDN w:val="0"/>
        <w:spacing w:before="228" w:after="0" w:line="245" w:lineRule="auto"/>
        <w:ind w:left="1828" w:right="144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g + </w:t>
      </w:r>
      <w:r>
        <w:rPr>
          <w:rFonts w:ascii="Courier New" w:eastAsia="Courier New" w:hAnsi="Courier New"/>
          <w:color w:val="AA5D00"/>
          <w:sz w:val="20"/>
        </w:rPr>
        <w:t>1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new_h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misplaced_</w:t>
      </w:r>
      <w:proofErr w:type="gramStart"/>
      <w:r>
        <w:rPr>
          <w:rFonts w:ascii="Courier New" w:eastAsia="Courier New" w:hAnsi="Courier New"/>
          <w:color w:val="666666"/>
          <w:sz w:val="20"/>
        </w:rPr>
        <w:t>tiles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new_state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goal)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new_f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new_g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+ </w:t>
      </w:r>
      <w:proofErr w:type="spellStart"/>
      <w:r>
        <w:rPr>
          <w:rFonts w:ascii="Courier New" w:eastAsia="Courier New" w:hAnsi="Courier New"/>
          <w:color w:val="666666"/>
          <w:sz w:val="20"/>
        </w:rPr>
        <w:t>new_h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heappush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open_set</w:t>
      </w:r>
      <w:proofErr w:type="spellEnd"/>
      <w:r>
        <w:rPr>
          <w:rFonts w:ascii="Courier New" w:eastAsia="Courier New" w:hAnsi="Courier New"/>
          <w:color w:val="666666"/>
          <w:sz w:val="20"/>
        </w:rPr>
        <w:t>, (</w:t>
      </w:r>
      <w:proofErr w:type="spellStart"/>
      <w:r>
        <w:rPr>
          <w:rFonts w:ascii="Courier New" w:eastAsia="Courier New" w:hAnsi="Courier New"/>
          <w:color w:val="666666"/>
          <w:sz w:val="20"/>
        </w:rPr>
        <w:t>new_f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new_g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new_state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path + [move], move)) </w:t>
      </w:r>
    </w:p>
    <w:p w14:paraId="2B770152" w14:textId="77777777" w:rsidR="00F277BE" w:rsidRDefault="00000000">
      <w:pPr>
        <w:autoSpaceDE w:val="0"/>
        <w:autoSpaceDN w:val="0"/>
        <w:spacing w:before="228" w:after="0" w:line="245" w:lineRule="auto"/>
        <w:ind w:left="510" w:right="6192"/>
      </w:pP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"No solution found."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None</w:t>
      </w:r>
    </w:p>
    <w:p w14:paraId="0F7A7132" w14:textId="77777777" w:rsidR="00F277BE" w:rsidRDefault="00000000">
      <w:pPr>
        <w:tabs>
          <w:tab w:val="left" w:pos="388"/>
          <w:tab w:val="left" w:pos="510"/>
          <w:tab w:val="left" w:pos="990"/>
          <w:tab w:val="left" w:pos="1470"/>
          <w:tab w:val="left" w:pos="1828"/>
          <w:tab w:val="left" w:pos="1950"/>
        </w:tabs>
        <w:autoSpaceDE w:val="0"/>
        <w:autoSpaceDN w:val="0"/>
        <w:spacing w:before="228" w:after="0" w:line="245" w:lineRule="auto"/>
        <w:ind w:left="28" w:right="259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get_state_matrix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prompt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 xml:space="preserve">(prompt)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matrix = []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3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while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try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row = </w:t>
      </w:r>
      <w:proofErr w:type="gramStart"/>
      <w:r>
        <w:rPr>
          <w:rFonts w:ascii="Courier New" w:eastAsia="Courier New" w:hAnsi="Courier New"/>
          <w:color w:val="AA5D00"/>
          <w:sz w:val="20"/>
        </w:rPr>
        <w:t>list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map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int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Start"/>
      <w:r>
        <w:rPr>
          <w:rFonts w:ascii="Courier New" w:eastAsia="Courier New" w:hAnsi="Courier New"/>
          <w:color w:val="666666"/>
          <w:sz w:val="20"/>
        </w:rPr>
        <w:t>).strip</w:t>
      </w:r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proofErr w:type="gramStart"/>
      <w:r>
        <w:rPr>
          <w:rFonts w:ascii="Courier New" w:eastAsia="Courier New" w:hAnsi="Courier New"/>
          <w:color w:val="666666"/>
          <w:sz w:val="20"/>
        </w:rPr>
        <w:t>).split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()))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(row</w:t>
      </w:r>
      <w:proofErr w:type="gramStart"/>
      <w:r>
        <w:rPr>
          <w:rFonts w:ascii="Courier New" w:eastAsia="Courier New" w:hAnsi="Courier New"/>
          <w:color w:val="666666"/>
          <w:sz w:val="20"/>
        </w:rPr>
        <w:t>) !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= </w:t>
      </w:r>
      <w:r>
        <w:rPr>
          <w:rFonts w:ascii="Courier New" w:eastAsia="Courier New" w:hAnsi="Courier New"/>
          <w:color w:val="AA5D00"/>
          <w:sz w:val="20"/>
        </w:rPr>
        <w:t>3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</w:p>
    <w:p w14:paraId="67554CCD" w14:textId="77777777" w:rsidR="00F277BE" w:rsidRDefault="00000000">
      <w:pPr>
        <w:autoSpaceDE w:val="0"/>
        <w:autoSpaceDN w:val="0"/>
        <w:spacing w:before="13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20 </w:t>
      </w:r>
    </w:p>
    <w:p w14:paraId="4E7032CF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4159FCFA" w14:textId="77777777" w:rsidR="00F277BE" w:rsidRDefault="00F277BE">
      <w:pPr>
        <w:autoSpaceDE w:val="0"/>
        <w:autoSpaceDN w:val="0"/>
        <w:spacing w:after="340" w:line="220" w:lineRule="exact"/>
      </w:pPr>
    </w:p>
    <w:p w14:paraId="344ACB21" w14:textId="77777777" w:rsidR="00F277BE" w:rsidRDefault="00000000">
      <w:pPr>
        <w:tabs>
          <w:tab w:val="left" w:pos="1828"/>
          <w:tab w:val="left" w:pos="1950"/>
          <w:tab w:val="left" w:pos="2430"/>
        </w:tabs>
        <w:autoSpaceDE w:val="0"/>
        <w:autoSpaceDN w:val="0"/>
        <w:spacing w:after="2" w:line="245" w:lineRule="auto"/>
        <w:ind w:left="1470" w:right="720"/>
      </w:pP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raise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ValueError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"Each row must have exactly 3 numbers."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matrix.extend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(row)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 xml:space="preserve">break </w:t>
      </w:r>
      <w:r>
        <w:br/>
      </w:r>
      <w:r>
        <w:rPr>
          <w:rFonts w:ascii="Courier New" w:eastAsia="Courier New" w:hAnsi="Courier New"/>
          <w:color w:val="7928A0"/>
          <w:sz w:val="20"/>
        </w:rPr>
        <w:t>except</w:t>
      </w:r>
      <w:r>
        <w:rPr>
          <w:rFonts w:ascii="Courier New" w:eastAsia="Courier New" w:hAnsi="Courier New"/>
          <w:color w:val="666666"/>
          <w:sz w:val="20"/>
        </w:rPr>
        <w:t xml:space="preserve"> Exception </w:t>
      </w:r>
      <w:r>
        <w:rPr>
          <w:rFonts w:ascii="Courier New" w:eastAsia="Courier New" w:hAnsi="Courier New"/>
          <w:color w:val="7928A0"/>
          <w:sz w:val="20"/>
        </w:rPr>
        <w:t>as</w:t>
      </w:r>
      <w:r>
        <w:rPr>
          <w:rFonts w:ascii="Courier New" w:eastAsia="Courier New" w:hAnsi="Courier New"/>
          <w:color w:val="666666"/>
          <w:sz w:val="20"/>
        </w:rPr>
        <w:t xml:space="preserve"> e: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"Invalid input:"</w:t>
      </w:r>
      <w:r>
        <w:rPr>
          <w:rFonts w:ascii="Courier New" w:eastAsia="Courier New" w:hAnsi="Courier New"/>
          <w:color w:val="666666"/>
          <w:sz w:val="20"/>
        </w:rPr>
        <w:t xml:space="preserve">, e)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4C3EC826" w14:textId="77777777">
        <w:trPr>
          <w:trHeight w:hRule="exact" w:val="680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345F6F54" w14:textId="77777777" w:rsidR="00F277BE" w:rsidRDefault="00000000">
            <w:pPr>
              <w:autoSpaceDE w:val="0"/>
              <w:autoSpaceDN w:val="0"/>
              <w:spacing w:after="0" w:line="245" w:lineRule="auto"/>
              <w:ind w:left="990" w:right="864" w:hanging="480"/>
            </w:pP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set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(matrix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) !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=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set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range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9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)): </w:t>
            </w:r>
            <w:r>
              <w:br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"Error: The numbers must be from 0 to 8 without repetition."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get_state_matrix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(prompt) </w:t>
            </w:r>
          </w:p>
        </w:tc>
      </w:tr>
    </w:tbl>
    <w:p w14:paraId="1F914375" w14:textId="77777777" w:rsidR="00F277BE" w:rsidRDefault="00000000">
      <w:pPr>
        <w:autoSpaceDE w:val="0"/>
        <w:autoSpaceDN w:val="0"/>
        <w:spacing w:after="166" w:line="240" w:lineRule="auto"/>
        <w:ind w:left="510"/>
      </w:pP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tuple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(matrix) </w:t>
      </w:r>
    </w:p>
    <w:tbl>
      <w:tblPr>
        <w:tblW w:w="0" w:type="auto"/>
        <w:tblInd w:w="-4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F277BE" w14:paraId="771B315A" w14:textId="77777777">
        <w:trPr>
          <w:trHeight w:hRule="exact" w:val="740"/>
        </w:trPr>
        <w:tc>
          <w:tcPr>
            <w:tcW w:w="10000" w:type="dxa"/>
            <w:shd w:val="clear" w:color="auto" w:fill="FEFEFE"/>
            <w:tcMar>
              <w:left w:w="0" w:type="dxa"/>
              <w:right w:w="0" w:type="dxa"/>
            </w:tcMar>
          </w:tcPr>
          <w:p w14:paraId="22D59754" w14:textId="77777777" w:rsidR="00F277BE" w:rsidRDefault="00000000">
            <w:pPr>
              <w:tabs>
                <w:tab w:val="left" w:pos="392"/>
              </w:tabs>
              <w:autoSpaceDE w:val="0"/>
              <w:autoSpaceDN w:val="0"/>
              <w:spacing w:before="60" w:after="0" w:line="245" w:lineRule="auto"/>
              <w:ind w:left="32" w:right="144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__name__ ==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"__main__"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start_state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get_state_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matrix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"Enter the initial state (3 rows, each with 3 numbers separated by spaces):"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6941409B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-4" w:type="dxa"/>
        <w:tblLayout w:type="fixed"/>
        <w:tblLook w:val="04A0" w:firstRow="1" w:lastRow="0" w:firstColumn="1" w:lastColumn="0" w:noHBand="0" w:noVBand="1"/>
      </w:tblPr>
      <w:tblGrid>
        <w:gridCol w:w="10240"/>
      </w:tblGrid>
      <w:tr w:rsidR="00F277BE" w14:paraId="6427F5E3" w14:textId="77777777">
        <w:trPr>
          <w:trHeight w:hRule="exact" w:val="512"/>
        </w:trPr>
        <w:tc>
          <w:tcPr>
            <w:tcW w:w="10240" w:type="dxa"/>
            <w:tcMar>
              <w:left w:w="0" w:type="dxa"/>
              <w:right w:w="0" w:type="dxa"/>
            </w:tcMar>
          </w:tcPr>
          <w:p w14:paraId="07585E57" w14:textId="77777777" w:rsidR="00F277BE" w:rsidRDefault="00000000">
            <w:pPr>
              <w:tabs>
                <w:tab w:val="left" w:pos="392"/>
              </w:tabs>
              <w:autoSpaceDE w:val="0"/>
              <w:autoSpaceDN w:val="0"/>
              <w:spacing w:after="0" w:line="245" w:lineRule="auto"/>
              <w:ind w:left="32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goal_state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get_state_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matrix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"Enter the goal state (3 rows, each with 3 numbers separated by spaces):"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6C10EDD6" w14:textId="77777777" w:rsidR="00F277BE" w:rsidRDefault="00F277BE">
      <w:pPr>
        <w:autoSpaceDE w:val="0"/>
        <w:autoSpaceDN w:val="0"/>
        <w:spacing w:after="0" w:line="108" w:lineRule="exact"/>
      </w:pP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7300"/>
      </w:tblGrid>
      <w:tr w:rsidR="00F277BE" w14:paraId="567EB5E7" w14:textId="77777777">
        <w:trPr>
          <w:trHeight w:hRule="exact" w:val="514"/>
        </w:trPr>
        <w:tc>
          <w:tcPr>
            <w:tcW w:w="7300" w:type="dxa"/>
            <w:shd w:val="clear" w:color="auto" w:fill="FEFEFE"/>
            <w:tcMar>
              <w:left w:w="0" w:type="dxa"/>
              <w:right w:w="0" w:type="dxa"/>
            </w:tcMar>
          </w:tcPr>
          <w:p w14:paraId="60812BEB" w14:textId="77777777" w:rsidR="00F277BE" w:rsidRDefault="00000000">
            <w:pPr>
              <w:tabs>
                <w:tab w:val="left" w:pos="334"/>
              </w:tabs>
              <w:autoSpaceDE w:val="0"/>
              <w:autoSpaceDN w:val="0"/>
              <w:spacing w:before="60" w:after="0" w:line="245" w:lineRule="auto"/>
              <w:ind w:left="212" w:right="2736"/>
            </w:pP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nInitial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State:"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print_state_formatted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start_state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56154F76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7240"/>
      </w:tblGrid>
      <w:tr w:rsidR="00F277BE" w14:paraId="3F7AAC11" w14:textId="77777777">
        <w:trPr>
          <w:trHeight w:hRule="exact" w:val="510"/>
        </w:trPr>
        <w:tc>
          <w:tcPr>
            <w:tcW w:w="7240" w:type="dxa"/>
            <w:shd w:val="clear" w:color="auto" w:fill="FEFEFE"/>
            <w:tcMar>
              <w:left w:w="0" w:type="dxa"/>
              <w:right w:w="0" w:type="dxa"/>
            </w:tcMar>
          </w:tcPr>
          <w:p w14:paraId="0A9634F7" w14:textId="77777777" w:rsidR="00F277BE" w:rsidRDefault="00000000">
            <w:pPr>
              <w:tabs>
                <w:tab w:val="left" w:pos="334"/>
              </w:tabs>
              <w:autoSpaceDE w:val="0"/>
              <w:autoSpaceDN w:val="0"/>
              <w:spacing w:after="0" w:line="245" w:lineRule="auto"/>
              <w:ind w:left="212" w:right="2736"/>
            </w:pP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"Goal State:"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print_state_formatted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goal_state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6027D4D3" w14:textId="77777777" w:rsidR="00F277BE" w:rsidRDefault="00F277BE">
      <w:pPr>
        <w:autoSpaceDE w:val="0"/>
        <w:autoSpaceDN w:val="0"/>
        <w:spacing w:after="0" w:line="106" w:lineRule="exact"/>
      </w:pP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7720"/>
      </w:tblGrid>
      <w:tr w:rsidR="00F277BE" w14:paraId="2B952942" w14:textId="77777777">
        <w:trPr>
          <w:trHeight w:hRule="exact" w:val="346"/>
        </w:trPr>
        <w:tc>
          <w:tcPr>
            <w:tcW w:w="7720" w:type="dxa"/>
            <w:shd w:val="clear" w:color="auto" w:fill="FEFEFE"/>
            <w:tcMar>
              <w:left w:w="0" w:type="dxa"/>
              <w:right w:w="0" w:type="dxa"/>
            </w:tcMar>
          </w:tcPr>
          <w:p w14:paraId="731C9BE2" w14:textId="77777777" w:rsidR="00F277BE" w:rsidRDefault="00000000">
            <w:pPr>
              <w:autoSpaceDE w:val="0"/>
              <w:autoSpaceDN w:val="0"/>
              <w:spacing w:before="60" w:after="0" w:line="240" w:lineRule="auto"/>
              <w:ind w:left="212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a_star_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misplaced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start_state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goal_state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145CA212" w14:textId="77777777" w:rsidR="00F277BE" w:rsidRDefault="00000000">
      <w:pPr>
        <w:autoSpaceDE w:val="0"/>
        <w:autoSpaceDN w:val="0"/>
        <w:spacing w:before="426" w:after="0" w:line="257" w:lineRule="auto"/>
        <w:ind w:left="28" w:right="1152"/>
      </w:pPr>
      <w:r>
        <w:rPr>
          <w:rFonts w:ascii="Courier New" w:eastAsia="Courier New" w:hAnsi="Courier New"/>
          <w:color w:val="000000"/>
          <w:sz w:val="20"/>
        </w:rPr>
        <w:t xml:space="preserve">Enter the initial state (3 rows, each with 3 numbers separated by </w:t>
      </w:r>
      <w:proofErr w:type="gramStart"/>
      <w:r>
        <w:rPr>
          <w:rFonts w:ascii="Courier New" w:eastAsia="Courier New" w:hAnsi="Courier New"/>
          <w:color w:val="000000"/>
          <w:sz w:val="20"/>
        </w:rPr>
        <w:t>spaces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): 2 8 3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1 6 4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7 0 5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Enter the goal state (3 rows, each with 3 numbers separated by spaces): 1 2 3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8 0 4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7 6 5 </w:t>
      </w:r>
    </w:p>
    <w:p w14:paraId="40C23EE4" w14:textId="77777777" w:rsidR="00F277BE" w:rsidRDefault="00000000">
      <w:pPr>
        <w:autoSpaceDE w:val="0"/>
        <w:autoSpaceDN w:val="0"/>
        <w:spacing w:before="264" w:after="0" w:line="254" w:lineRule="auto"/>
        <w:ind w:left="28" w:right="8352"/>
      </w:pPr>
      <w:r>
        <w:rPr>
          <w:rFonts w:ascii="Courier New" w:eastAsia="Courier New" w:hAnsi="Courier New"/>
          <w:color w:val="000000"/>
          <w:sz w:val="20"/>
        </w:rPr>
        <w:t xml:space="preserve">Initial State: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2 8 3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1 6 4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7   5 </w:t>
      </w:r>
    </w:p>
    <w:p w14:paraId="76F38D10" w14:textId="77777777" w:rsidR="00F277BE" w:rsidRDefault="00000000">
      <w:pPr>
        <w:autoSpaceDE w:val="0"/>
        <w:autoSpaceDN w:val="0"/>
        <w:spacing w:before="260" w:after="0" w:line="254" w:lineRule="auto"/>
        <w:ind w:left="28" w:right="8640"/>
      </w:pPr>
      <w:r>
        <w:rPr>
          <w:rFonts w:ascii="Courier New" w:eastAsia="Courier New" w:hAnsi="Courier New"/>
          <w:color w:val="000000"/>
          <w:sz w:val="20"/>
        </w:rPr>
        <w:t xml:space="preserve">Goal State: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1 2 3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8   4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7 6 5 </w:t>
      </w:r>
    </w:p>
    <w:p w14:paraId="78778FA7" w14:textId="77777777" w:rsidR="00F277BE" w:rsidRDefault="00000000">
      <w:pPr>
        <w:autoSpaceDE w:val="0"/>
        <w:autoSpaceDN w:val="0"/>
        <w:spacing w:before="262" w:after="0" w:line="254" w:lineRule="auto"/>
        <w:ind w:left="28" w:right="5040"/>
      </w:pPr>
      <w:r>
        <w:rPr>
          <w:rFonts w:ascii="Courier New" w:eastAsia="Courier New" w:hAnsi="Courier New"/>
          <w:color w:val="000000"/>
          <w:sz w:val="20"/>
        </w:rPr>
        <w:t xml:space="preserve">Expanding node with f=4, g=0 - Start state 2 8 3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1 6 4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7   5 </w:t>
      </w:r>
    </w:p>
    <w:p w14:paraId="1DCEE8CA" w14:textId="77777777" w:rsidR="00F277BE" w:rsidRDefault="00000000">
      <w:pPr>
        <w:autoSpaceDE w:val="0"/>
        <w:autoSpaceDN w:val="0"/>
        <w:spacing w:before="264" w:after="0" w:line="254" w:lineRule="auto"/>
        <w:ind w:left="28" w:right="5328"/>
      </w:pPr>
      <w:r>
        <w:rPr>
          <w:rFonts w:ascii="Courier New" w:eastAsia="Courier New" w:hAnsi="Courier New"/>
          <w:color w:val="000000"/>
          <w:sz w:val="20"/>
        </w:rPr>
        <w:t xml:space="preserve">Expanding node with f=4, g=1 - Move: up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2 8 3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1   4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7 6 5 </w:t>
      </w:r>
    </w:p>
    <w:p w14:paraId="25C54F3F" w14:textId="77777777" w:rsidR="00F277BE" w:rsidRDefault="00000000">
      <w:pPr>
        <w:autoSpaceDE w:val="0"/>
        <w:autoSpaceDN w:val="0"/>
        <w:spacing w:before="262" w:after="0" w:line="252" w:lineRule="auto"/>
        <w:ind w:left="28" w:right="5328"/>
      </w:pPr>
      <w:r>
        <w:rPr>
          <w:rFonts w:ascii="Courier New" w:eastAsia="Courier New" w:hAnsi="Courier New"/>
          <w:color w:val="000000"/>
          <w:sz w:val="20"/>
        </w:rPr>
        <w:t xml:space="preserve">Expanding node with f=5, g=2 - Move: up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2   3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1 8 4 </w:t>
      </w:r>
    </w:p>
    <w:p w14:paraId="1D7DF0C4" w14:textId="77777777" w:rsidR="00F277BE" w:rsidRDefault="00000000">
      <w:pPr>
        <w:autoSpaceDE w:val="0"/>
        <w:autoSpaceDN w:val="0"/>
        <w:spacing w:before="242" w:after="0" w:line="233" w:lineRule="auto"/>
        <w:ind w:right="70"/>
        <w:jc w:val="right"/>
      </w:pPr>
      <w:r>
        <w:rPr>
          <w:rFonts w:ascii="Arial" w:eastAsia="Arial" w:hAnsi="Arial"/>
          <w:color w:val="000000"/>
        </w:rPr>
        <w:t xml:space="preserve">21 </w:t>
      </w:r>
    </w:p>
    <w:p w14:paraId="038A509F" w14:textId="77777777" w:rsidR="00F277BE" w:rsidRDefault="00F277BE">
      <w:pPr>
        <w:sectPr w:rsidR="00F277BE">
          <w:pgSz w:w="12240" w:h="15840"/>
          <w:pgMar w:top="560" w:right="886" w:bottom="486" w:left="1104" w:header="720" w:footer="720" w:gutter="0"/>
          <w:cols w:space="720"/>
          <w:docGrid w:linePitch="360"/>
        </w:sectPr>
      </w:pPr>
    </w:p>
    <w:p w14:paraId="6C4386D3" w14:textId="77777777" w:rsidR="00F277BE" w:rsidRDefault="00F277BE">
      <w:pPr>
        <w:autoSpaceDE w:val="0"/>
        <w:autoSpaceDN w:val="0"/>
        <w:spacing w:after="346" w:line="220" w:lineRule="exact"/>
      </w:pPr>
    </w:p>
    <w:p w14:paraId="75984D27" w14:textId="77777777" w:rsidR="00F277BE" w:rsidRDefault="00000000">
      <w:pPr>
        <w:autoSpaceDE w:val="0"/>
        <w:autoSpaceDN w:val="0"/>
        <w:spacing w:before="20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7 6 5 </w:t>
      </w:r>
    </w:p>
    <w:p w14:paraId="6ED4BEC9" w14:textId="77777777" w:rsidR="00F277BE" w:rsidRDefault="00000000">
      <w:pPr>
        <w:tabs>
          <w:tab w:val="left" w:pos="148"/>
        </w:tabs>
        <w:autoSpaceDE w:val="0"/>
        <w:autoSpaceDN w:val="0"/>
        <w:spacing w:before="262" w:after="0" w:line="254" w:lineRule="auto"/>
        <w:ind w:left="28" w:right="5040"/>
      </w:pPr>
      <w:r>
        <w:rPr>
          <w:rFonts w:ascii="Courier New" w:eastAsia="Courier New" w:hAnsi="Courier New"/>
          <w:color w:val="000000"/>
          <w:sz w:val="20"/>
        </w:rPr>
        <w:t xml:space="preserve">Expanding node with f=5, g=2 - Move: left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2 8 3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1 4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7 6 5 </w:t>
      </w:r>
    </w:p>
    <w:p w14:paraId="72A81B54" w14:textId="77777777" w:rsidR="00F277BE" w:rsidRDefault="00000000">
      <w:pPr>
        <w:tabs>
          <w:tab w:val="left" w:pos="148"/>
        </w:tabs>
        <w:autoSpaceDE w:val="0"/>
        <w:autoSpaceDN w:val="0"/>
        <w:spacing w:before="262" w:after="0" w:line="254" w:lineRule="auto"/>
        <w:ind w:left="28" w:right="5040"/>
      </w:pPr>
      <w:r>
        <w:rPr>
          <w:rFonts w:ascii="Courier New" w:eastAsia="Courier New" w:hAnsi="Courier New"/>
          <w:color w:val="000000"/>
          <w:sz w:val="20"/>
        </w:rPr>
        <w:t xml:space="preserve">Expanding node with f=5, g=3 - </w:t>
      </w:r>
      <w:proofErr w:type="gramStart"/>
      <w:r>
        <w:rPr>
          <w:rFonts w:ascii="Courier New" w:eastAsia="Courier New" w:hAnsi="Courier New"/>
          <w:color w:val="000000"/>
          <w:sz w:val="20"/>
        </w:rPr>
        <w:t>Move: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left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2 3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1 8 4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7 6 5 </w:t>
      </w:r>
    </w:p>
    <w:p w14:paraId="362D5E87" w14:textId="77777777" w:rsidR="00F277BE" w:rsidRDefault="00000000">
      <w:pPr>
        <w:tabs>
          <w:tab w:val="left" w:pos="148"/>
        </w:tabs>
        <w:autoSpaceDE w:val="0"/>
        <w:autoSpaceDN w:val="0"/>
        <w:spacing w:before="750" w:after="0" w:line="254" w:lineRule="auto"/>
        <w:ind w:left="28" w:right="5040"/>
      </w:pPr>
      <w:r>
        <w:rPr>
          <w:rFonts w:ascii="Courier New" w:eastAsia="Courier New" w:hAnsi="Courier New"/>
          <w:color w:val="000000"/>
          <w:sz w:val="20"/>
        </w:rPr>
        <w:t xml:space="preserve">Expanding node with f=5, g=4 - Move: down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1 2 3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8 4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7 6 5 </w:t>
      </w:r>
    </w:p>
    <w:p w14:paraId="05902202" w14:textId="77777777" w:rsidR="00F277BE" w:rsidRDefault="00000000">
      <w:pPr>
        <w:autoSpaceDE w:val="0"/>
        <w:autoSpaceDN w:val="0"/>
        <w:spacing w:before="264" w:after="0" w:line="254" w:lineRule="auto"/>
        <w:ind w:left="28" w:right="4896"/>
      </w:pPr>
      <w:r>
        <w:rPr>
          <w:rFonts w:ascii="Courier New" w:eastAsia="Courier New" w:hAnsi="Courier New"/>
          <w:color w:val="000000"/>
          <w:sz w:val="20"/>
        </w:rPr>
        <w:t xml:space="preserve">Expanding node with f=5, g=5 - Move: right 1 2 3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8   4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7 6 5 </w:t>
      </w:r>
    </w:p>
    <w:p w14:paraId="05756CB7" w14:textId="77777777" w:rsidR="00F277BE" w:rsidRDefault="00000000">
      <w:pPr>
        <w:autoSpaceDE w:val="0"/>
        <w:autoSpaceDN w:val="0"/>
        <w:spacing w:before="260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Goal reached! </w:t>
      </w:r>
    </w:p>
    <w:p w14:paraId="04D84E9F" w14:textId="77777777" w:rsidR="00F277BE" w:rsidRDefault="00000000">
      <w:pPr>
        <w:autoSpaceDE w:val="0"/>
        <w:autoSpaceDN w:val="0"/>
        <w:spacing w:before="20" w:after="0" w:line="250" w:lineRule="auto"/>
        <w:ind w:left="28" w:right="2736"/>
      </w:pPr>
      <w:r>
        <w:rPr>
          <w:rFonts w:ascii="Courier New" w:eastAsia="Courier New" w:hAnsi="Courier New"/>
          <w:color w:val="000000"/>
          <w:sz w:val="20"/>
        </w:rPr>
        <w:t xml:space="preserve">Solution path (moves): ['up', 'up', 'left', 'down', 'right'] Final depth (number of moves): 5 </w:t>
      </w:r>
    </w:p>
    <w:p w14:paraId="794CEEB1" w14:textId="77777777" w:rsidR="00F277BE" w:rsidRDefault="00000000">
      <w:pPr>
        <w:autoSpaceDE w:val="0"/>
        <w:autoSpaceDN w:val="0"/>
        <w:spacing w:before="6900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22 </w:t>
      </w:r>
    </w:p>
    <w:p w14:paraId="176E00B4" w14:textId="77777777" w:rsidR="00F277BE" w:rsidRDefault="00F277BE">
      <w:pPr>
        <w:sectPr w:rsidR="00F277BE">
          <w:pgSz w:w="12240" w:h="15840"/>
          <w:pgMar w:top="566" w:right="936" w:bottom="486" w:left="1104" w:header="720" w:footer="720" w:gutter="0"/>
          <w:cols w:space="720"/>
          <w:docGrid w:linePitch="360"/>
        </w:sectPr>
      </w:pPr>
    </w:p>
    <w:p w14:paraId="721DAB5D" w14:textId="77777777" w:rsidR="00F277BE" w:rsidRDefault="00F277BE">
      <w:pPr>
        <w:autoSpaceDE w:val="0"/>
        <w:autoSpaceDN w:val="0"/>
        <w:spacing w:after="352" w:line="220" w:lineRule="exact"/>
      </w:pPr>
    </w:p>
    <w:p w14:paraId="774414E7" w14:textId="77777777" w:rsidR="00F277BE" w:rsidRDefault="00000000">
      <w:pPr>
        <w:autoSpaceDE w:val="0"/>
        <w:autoSpaceDN w:val="0"/>
        <w:spacing w:after="0" w:line="245" w:lineRule="auto"/>
        <w:ind w:right="3456"/>
      </w:pPr>
      <w:r>
        <w:rPr>
          <w:rFonts w:ascii="Times New Roman" w:eastAsia="Times New Roman" w:hAnsi="Times New Roman"/>
          <w:b/>
          <w:color w:val="000000"/>
          <w:sz w:val="24"/>
          <w:u w:val="single"/>
        </w:rPr>
        <w:t>Program 4</w:t>
      </w:r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Implement Hill Climbing search algorithm to solve N-Queens problem </w:t>
      </w:r>
    </w:p>
    <w:p w14:paraId="09E2E785" w14:textId="77777777" w:rsidR="00F277BE" w:rsidRDefault="00000000">
      <w:pPr>
        <w:autoSpaceDE w:val="0"/>
        <w:autoSpaceDN w:val="0"/>
        <w:spacing w:before="286" w:after="0" w:line="230" w:lineRule="auto"/>
      </w:pPr>
      <w:r>
        <w:rPr>
          <w:rFonts w:ascii="Times New Roman" w:eastAsia="Times New Roman" w:hAnsi="Times New Roman"/>
          <w:color w:val="000000"/>
          <w:sz w:val="24"/>
        </w:rPr>
        <w:t xml:space="preserve">Algorithm: </w:t>
      </w:r>
    </w:p>
    <w:p w14:paraId="60D887B2" w14:textId="7546EACC" w:rsidR="00F277BE" w:rsidRDefault="005B1F46">
      <w:pPr>
        <w:autoSpaceDE w:val="0"/>
        <w:autoSpaceDN w:val="0"/>
        <w:spacing w:before="2" w:after="0" w:line="240" w:lineRule="auto"/>
      </w:pPr>
      <w:r>
        <w:rPr>
          <w:noProof/>
        </w:rPr>
        <w:drawing>
          <wp:inline distT="0" distB="0" distL="0" distR="0" wp14:anchorId="4F88E97A" wp14:editId="5D43CFC5">
            <wp:extent cx="5562600" cy="3971613"/>
            <wp:effectExtent l="0" t="0" r="0" b="0"/>
            <wp:docPr id="1140335528" name="Picture 5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35528" name="Picture 5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003" cy="397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A236" w14:textId="77777777" w:rsidR="00F277BE" w:rsidRDefault="00000000">
      <w:pPr>
        <w:tabs>
          <w:tab w:val="left" w:pos="282"/>
          <w:tab w:val="left" w:pos="642"/>
          <w:tab w:val="left" w:pos="764"/>
        </w:tabs>
        <w:autoSpaceDE w:val="0"/>
        <w:autoSpaceDN w:val="0"/>
        <w:spacing w:before="14" w:after="0" w:line="245" w:lineRule="auto"/>
        <w:ind w:right="288"/>
      </w:pPr>
      <w:r>
        <w:rPr>
          <w:rFonts w:ascii="Times New Roman" w:eastAsia="Times New Roman" w:hAnsi="Times New Roman"/>
          <w:color w:val="000000"/>
          <w:sz w:val="24"/>
        </w:rPr>
        <w:t xml:space="preserve">Code: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get_user_input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n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board = [] </w:t>
      </w:r>
      <w:r>
        <w:br/>
      </w:r>
      <w:r>
        <w:tab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f"Enter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the row positions (0 to {n-</w:t>
      </w:r>
      <w:proofErr w:type="gramStart"/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008000"/>
          <w:sz w:val="20"/>
        </w:rPr>
        <w:t>})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 of the queens for each column:"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col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(n): </w:t>
      </w:r>
    </w:p>
    <w:tbl>
      <w:tblPr>
        <w:tblW w:w="0" w:type="auto"/>
        <w:tblInd w:w="254" w:type="dxa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177245DB" w14:textId="77777777">
        <w:trPr>
          <w:trHeight w:hRule="exact" w:val="682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778DD6B1" w14:textId="77777777" w:rsidR="00F277BE" w:rsidRDefault="00000000">
            <w:pPr>
              <w:tabs>
                <w:tab w:val="left" w:pos="1470"/>
                <w:tab w:val="left" w:pos="1828"/>
              </w:tabs>
              <w:autoSpaceDE w:val="0"/>
              <w:autoSpaceDN w:val="0"/>
              <w:spacing w:before="2" w:after="0" w:line="245" w:lineRule="auto"/>
              <w:ind w:left="990" w:right="3744"/>
            </w:pP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while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True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br/>
            </w:r>
            <w:r>
              <w:rPr>
                <w:rFonts w:ascii="Courier New" w:eastAsia="Courier New" w:hAnsi="Courier New"/>
                <w:color w:val="7928A0"/>
                <w:sz w:val="20"/>
              </w:rPr>
              <w:t>try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row = </w:t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input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f"Column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{col}: 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)) </w:t>
            </w:r>
          </w:p>
        </w:tc>
      </w:tr>
    </w:tbl>
    <w:p w14:paraId="15EE9849" w14:textId="77777777" w:rsidR="00F277BE" w:rsidRDefault="00000000">
      <w:pPr>
        <w:tabs>
          <w:tab w:val="left" w:pos="2562"/>
        </w:tabs>
        <w:autoSpaceDE w:val="0"/>
        <w:autoSpaceDN w:val="0"/>
        <w:spacing w:after="2" w:line="245" w:lineRule="auto"/>
        <w:ind w:left="2204" w:right="5472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 &lt;= row &lt; n: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board.append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(row) </w:t>
      </w: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1220"/>
        <w:gridCol w:w="8920"/>
      </w:tblGrid>
      <w:tr w:rsidR="00F277BE" w14:paraId="6AF687FC" w14:textId="77777777">
        <w:trPr>
          <w:trHeight w:hRule="exact" w:val="1132"/>
        </w:trPr>
        <w:tc>
          <w:tcPr>
            <w:tcW w:w="1220" w:type="dxa"/>
            <w:shd w:val="clear" w:color="auto" w:fill="FEFEFE"/>
            <w:tcMar>
              <w:left w:w="0" w:type="dxa"/>
              <w:right w:w="0" w:type="dxa"/>
            </w:tcMar>
          </w:tcPr>
          <w:p w14:paraId="7D54E50F" w14:textId="77777777" w:rsidR="00F277BE" w:rsidRDefault="00000000">
            <w:pPr>
              <w:autoSpaceDE w:val="0"/>
              <w:autoSpaceDN w:val="0"/>
              <w:spacing w:before="680" w:after="0" w:line="240" w:lineRule="auto"/>
              <w:ind w:left="152"/>
            </w:pP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}.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  <w:tc>
          <w:tcPr>
            <w:tcW w:w="8920" w:type="dxa"/>
            <w:shd w:val="clear" w:color="auto" w:fill="FEFEFE"/>
            <w:tcMar>
              <w:left w:w="0" w:type="dxa"/>
              <w:right w:w="0" w:type="dxa"/>
            </w:tcMar>
          </w:tcPr>
          <w:p w14:paraId="3CE467A9" w14:textId="77777777" w:rsidR="00F277BE" w:rsidRDefault="00000000">
            <w:pPr>
              <w:tabs>
                <w:tab w:val="left" w:pos="1334"/>
              </w:tabs>
              <w:autoSpaceDE w:val="0"/>
              <w:autoSpaceDN w:val="0"/>
              <w:spacing w:before="2" w:after="0" w:line="245" w:lineRule="auto"/>
              <w:ind w:left="854" w:right="144"/>
            </w:pP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 xml:space="preserve">break </w:t>
            </w:r>
            <w:r>
              <w:br/>
            </w:r>
            <w:r>
              <w:rPr>
                <w:rFonts w:ascii="Courier New" w:eastAsia="Courier New" w:hAnsi="Courier New"/>
                <w:color w:val="7928A0"/>
                <w:sz w:val="20"/>
              </w:rPr>
              <w:t>else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br/>
            </w: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f"Invalid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input. Please enter a number between 0 and {n-</w:t>
            </w:r>
          </w:p>
          <w:p w14:paraId="216997F0" w14:textId="77777777" w:rsidR="00F277BE" w:rsidRDefault="00000000">
            <w:pPr>
              <w:autoSpaceDE w:val="0"/>
              <w:autoSpaceDN w:val="0"/>
              <w:spacing w:before="228" w:after="0" w:line="240" w:lineRule="auto"/>
              <w:ind w:left="374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except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ValueError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</w:p>
        </w:tc>
      </w:tr>
    </w:tbl>
    <w:p w14:paraId="0ECBB86D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370" w:type="dxa"/>
        <w:tblLayout w:type="fixed"/>
        <w:tblLook w:val="04A0" w:firstRow="1" w:lastRow="0" w:firstColumn="1" w:lastColumn="0" w:noHBand="0" w:noVBand="1"/>
      </w:tblPr>
      <w:tblGrid>
        <w:gridCol w:w="8880"/>
      </w:tblGrid>
      <w:tr w:rsidR="00F277BE" w14:paraId="0EC93E15" w14:textId="77777777">
        <w:trPr>
          <w:trHeight w:hRule="exact" w:val="514"/>
        </w:trPr>
        <w:tc>
          <w:tcPr>
            <w:tcW w:w="8880" w:type="dxa"/>
            <w:shd w:val="clear" w:color="auto" w:fill="FEFEFE"/>
            <w:tcMar>
              <w:left w:w="0" w:type="dxa"/>
              <w:right w:w="0" w:type="dxa"/>
            </w:tcMar>
          </w:tcPr>
          <w:p w14:paraId="386ED409" w14:textId="77777777" w:rsidR="00F277BE" w:rsidRDefault="00000000">
            <w:pPr>
              <w:tabs>
                <w:tab w:val="left" w:pos="1834"/>
              </w:tabs>
              <w:autoSpaceDE w:val="0"/>
              <w:autoSpaceDN w:val="0"/>
              <w:spacing w:before="2" w:after="0" w:line="245" w:lineRule="auto"/>
              <w:ind w:left="394" w:right="1152"/>
            </w:pP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"Invalid input. Please enter an integer."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board </w:t>
            </w:r>
          </w:p>
        </w:tc>
      </w:tr>
    </w:tbl>
    <w:p w14:paraId="595F52D1" w14:textId="77777777" w:rsidR="00F277BE" w:rsidRDefault="00F277BE">
      <w:pPr>
        <w:autoSpaceDE w:val="0"/>
        <w:autoSpaceDN w:val="0"/>
        <w:spacing w:after="0" w:line="106" w:lineRule="exact"/>
      </w:pP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6660"/>
      </w:tblGrid>
      <w:tr w:rsidR="00F277BE" w14:paraId="41F65201" w14:textId="77777777">
        <w:trPr>
          <w:trHeight w:hRule="exact" w:val="514"/>
        </w:trPr>
        <w:tc>
          <w:tcPr>
            <w:tcW w:w="6660" w:type="dxa"/>
            <w:shd w:val="clear" w:color="auto" w:fill="FEFEFE"/>
            <w:tcMar>
              <w:left w:w="0" w:type="dxa"/>
              <w:right w:w="0" w:type="dxa"/>
            </w:tcMar>
          </w:tcPr>
          <w:p w14:paraId="38F8F5B1" w14:textId="77777777" w:rsidR="00F277BE" w:rsidRDefault="00000000">
            <w:pPr>
              <w:tabs>
                <w:tab w:val="left" w:pos="512"/>
              </w:tabs>
              <w:autoSpaceDE w:val="0"/>
              <w:autoSpaceDN w:val="0"/>
              <w:spacing w:before="60" w:after="0" w:line="245" w:lineRule="auto"/>
              <w:ind w:left="152" w:right="3600"/>
            </w:pP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print_board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board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n = </w:t>
            </w:r>
            <w:proofErr w:type="spellStart"/>
            <w:r>
              <w:rPr>
                <w:rFonts w:ascii="Courier New" w:eastAsia="Courier New" w:hAnsi="Courier New"/>
                <w:color w:val="AA5D00"/>
                <w:sz w:val="20"/>
              </w:rPr>
              <w:t>len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(board) </w:t>
            </w:r>
          </w:p>
        </w:tc>
      </w:tr>
    </w:tbl>
    <w:p w14:paraId="21B4CDE0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370" w:type="dxa"/>
        <w:tblLayout w:type="fixed"/>
        <w:tblLook w:val="04A0" w:firstRow="1" w:lastRow="0" w:firstColumn="1" w:lastColumn="0" w:noHBand="0" w:noVBand="1"/>
      </w:tblPr>
      <w:tblGrid>
        <w:gridCol w:w="6720"/>
      </w:tblGrid>
      <w:tr w:rsidR="00F277BE" w14:paraId="4255F858" w14:textId="77777777">
        <w:trPr>
          <w:trHeight w:hRule="exact" w:val="676"/>
        </w:trPr>
        <w:tc>
          <w:tcPr>
            <w:tcW w:w="6720" w:type="dxa"/>
            <w:shd w:val="clear" w:color="auto" w:fill="FEFEFE"/>
            <w:tcMar>
              <w:left w:w="0" w:type="dxa"/>
              <w:right w:w="0" w:type="dxa"/>
            </w:tcMar>
          </w:tcPr>
          <w:p w14:paraId="304AD83A" w14:textId="77777777" w:rsidR="00F277BE" w:rsidRDefault="00000000">
            <w:pPr>
              <w:tabs>
                <w:tab w:val="left" w:pos="752"/>
                <w:tab w:val="left" w:pos="874"/>
              </w:tabs>
              <w:autoSpaceDE w:val="0"/>
              <w:autoSpaceDN w:val="0"/>
              <w:spacing w:after="0" w:line="245" w:lineRule="auto"/>
              <w:ind w:left="394" w:right="3312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row </w:t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range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(n):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line 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""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col </w:t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range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(n): </w:t>
            </w:r>
          </w:p>
        </w:tc>
      </w:tr>
    </w:tbl>
    <w:p w14:paraId="7725288C" w14:textId="77777777" w:rsidR="00F277BE" w:rsidRDefault="00000000">
      <w:pPr>
        <w:tabs>
          <w:tab w:val="left" w:pos="2082"/>
        </w:tabs>
        <w:autoSpaceDE w:val="0"/>
        <w:autoSpaceDN w:val="0"/>
        <w:spacing w:before="2" w:after="0" w:line="245" w:lineRule="auto"/>
        <w:ind w:left="1724" w:right="6048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board[</w:t>
      </w:r>
      <w:proofErr w:type="gramStart"/>
      <w:r>
        <w:rPr>
          <w:rFonts w:ascii="Courier New" w:eastAsia="Courier New" w:hAnsi="Courier New"/>
          <w:color w:val="666666"/>
          <w:sz w:val="20"/>
        </w:rPr>
        <w:t>col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] == row: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line += </w:t>
      </w:r>
      <w:r>
        <w:rPr>
          <w:rFonts w:ascii="Courier New" w:eastAsia="Courier New" w:hAnsi="Courier New"/>
          <w:color w:val="008000"/>
          <w:sz w:val="20"/>
        </w:rPr>
        <w:t>" Q "</w:t>
      </w:r>
    </w:p>
    <w:p w14:paraId="6791883B" w14:textId="77777777" w:rsidR="00F277BE" w:rsidRDefault="00000000">
      <w:pPr>
        <w:autoSpaceDE w:val="0"/>
        <w:autoSpaceDN w:val="0"/>
        <w:spacing w:before="11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23 </w:t>
      </w:r>
    </w:p>
    <w:p w14:paraId="5524258F" w14:textId="77777777" w:rsidR="00F277BE" w:rsidRDefault="00F277BE">
      <w:pPr>
        <w:sectPr w:rsidR="00F277BE">
          <w:pgSz w:w="12240" w:h="15840"/>
          <w:pgMar w:top="570" w:right="936" w:bottom="486" w:left="850" w:header="720" w:footer="720" w:gutter="0"/>
          <w:cols w:space="720"/>
          <w:docGrid w:linePitch="360"/>
        </w:sectPr>
      </w:pPr>
    </w:p>
    <w:p w14:paraId="66C1CEE4" w14:textId="77777777" w:rsidR="00F277BE" w:rsidRDefault="00F277BE">
      <w:pPr>
        <w:autoSpaceDE w:val="0"/>
        <w:autoSpaceDN w:val="0"/>
        <w:spacing w:after="340" w:line="220" w:lineRule="exact"/>
      </w:pPr>
    </w:p>
    <w:p w14:paraId="342AE8E8" w14:textId="77777777" w:rsidR="00F277BE" w:rsidRDefault="00000000">
      <w:pPr>
        <w:tabs>
          <w:tab w:val="left" w:pos="990"/>
          <w:tab w:val="left" w:pos="1470"/>
          <w:tab w:val="left" w:pos="1828"/>
        </w:tabs>
        <w:autoSpaceDE w:val="0"/>
        <w:autoSpaceDN w:val="0"/>
        <w:spacing w:after="0" w:line="245" w:lineRule="auto"/>
        <w:ind w:left="510" w:right="6624"/>
      </w:pP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else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line += </w:t>
      </w:r>
      <w:proofErr w:type="gramStart"/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" .</w:t>
      </w:r>
      <w:proofErr w:type="gramEnd"/>
      <w:r>
        <w:rPr>
          <w:rFonts w:ascii="Courier New" w:eastAsia="Courier New" w:hAnsi="Courier New"/>
          <w:color w:val="008000"/>
          <w:sz w:val="20"/>
          <w:shd w:val="clear" w:color="auto" w:fill="FEFEFE"/>
        </w:rPr>
        <w:t xml:space="preserve"> "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print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(line)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print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 </w:t>
      </w:r>
    </w:p>
    <w:p w14:paraId="6D35CB38" w14:textId="77777777" w:rsidR="00F277BE" w:rsidRDefault="00000000">
      <w:pPr>
        <w:tabs>
          <w:tab w:val="left" w:pos="388"/>
          <w:tab w:val="left" w:pos="510"/>
          <w:tab w:val="left" w:pos="990"/>
          <w:tab w:val="left" w:pos="1470"/>
          <w:tab w:val="left" w:pos="1828"/>
        </w:tabs>
        <w:autoSpaceDE w:val="0"/>
        <w:autoSpaceDN w:val="0"/>
        <w:spacing w:before="228" w:after="0" w:line="245" w:lineRule="auto"/>
        <w:ind w:left="28" w:right="3456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board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n = 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(board)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attacks = </w:t>
      </w:r>
      <w:r>
        <w:rPr>
          <w:rFonts w:ascii="Courier New" w:eastAsia="Courier New" w:hAnsi="Courier New"/>
          <w:color w:val="AA5D00"/>
          <w:sz w:val="20"/>
        </w:rPr>
        <w:t xml:space="preserve">0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(n):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j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>(i+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, n):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Check same row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board[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== board[j]: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attacks += </w:t>
      </w:r>
      <w:r>
        <w:rPr>
          <w:rFonts w:ascii="Courier New" w:eastAsia="Courier New" w:hAnsi="Courier New"/>
          <w:color w:val="AA5D00"/>
          <w:sz w:val="20"/>
        </w:rPr>
        <w:t xml:space="preserve">1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Check same diagonal </w:t>
      </w:r>
      <w:r>
        <w:br/>
      </w:r>
      <w:r>
        <w:tab/>
      </w:r>
      <w:r>
        <w:tab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AA5D00"/>
          <w:sz w:val="20"/>
        </w:rPr>
        <w:t>abs</w:t>
      </w:r>
      <w:proofErr w:type="spellEnd"/>
      <w:r>
        <w:rPr>
          <w:rFonts w:ascii="Courier New" w:eastAsia="Courier New" w:hAnsi="Courier New"/>
          <w:color w:val="666666"/>
          <w:sz w:val="20"/>
        </w:rPr>
        <w:t>(board[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- board[j]) == </w:t>
      </w:r>
      <w:r>
        <w:rPr>
          <w:rFonts w:ascii="Courier New" w:eastAsia="Courier New" w:hAnsi="Courier New"/>
          <w:color w:val="AA5D00"/>
          <w:sz w:val="20"/>
        </w:rPr>
        <w:t>abs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- j):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attacks += </w:t>
      </w:r>
      <w:r>
        <w:rPr>
          <w:rFonts w:ascii="Courier New" w:eastAsia="Courier New" w:hAnsi="Courier New"/>
          <w:color w:val="AA5D00"/>
          <w:sz w:val="20"/>
        </w:rPr>
        <w:t xml:space="preserve">1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attacks </w:t>
      </w:r>
    </w:p>
    <w:p w14:paraId="43C2135D" w14:textId="77777777" w:rsidR="00F277BE" w:rsidRDefault="00000000">
      <w:pPr>
        <w:autoSpaceDE w:val="0"/>
        <w:autoSpaceDN w:val="0"/>
        <w:spacing w:before="228" w:after="0" w:line="245" w:lineRule="auto"/>
        <w:ind w:left="388" w:right="5184" w:hanging="360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get_best_neighbor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board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n = 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(board)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heuristic(board)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best_board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AA5D00"/>
          <w:sz w:val="20"/>
        </w:rPr>
        <w:t>list</w:t>
      </w:r>
      <w:r>
        <w:rPr>
          <w:rFonts w:ascii="Courier New" w:eastAsia="Courier New" w:hAnsi="Courier New"/>
          <w:color w:val="666666"/>
          <w:sz w:val="20"/>
        </w:rPr>
        <w:t xml:space="preserve">(board)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best_heuristic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p w14:paraId="076D9F8B" w14:textId="77777777" w:rsidR="00F277BE" w:rsidRDefault="00000000">
      <w:pPr>
        <w:tabs>
          <w:tab w:val="left" w:pos="990"/>
          <w:tab w:val="left" w:pos="1470"/>
          <w:tab w:val="left" w:pos="1828"/>
          <w:tab w:val="left" w:pos="1950"/>
          <w:tab w:val="left" w:pos="2308"/>
        </w:tabs>
        <w:autoSpaceDE w:val="0"/>
        <w:autoSpaceDN w:val="0"/>
        <w:spacing w:before="228" w:after="0" w:line="245" w:lineRule="auto"/>
        <w:ind w:left="510" w:right="3744"/>
      </w:pP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col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(n):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row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(n):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board[col</w:t>
      </w:r>
      <w:proofErr w:type="gramStart"/>
      <w:r>
        <w:rPr>
          <w:rFonts w:ascii="Courier New" w:eastAsia="Courier New" w:hAnsi="Courier New"/>
          <w:color w:val="666666"/>
          <w:sz w:val="20"/>
        </w:rPr>
        <w:t>] !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= row: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AA5D00"/>
          <w:sz w:val="20"/>
        </w:rPr>
        <w:t>list</w:t>
      </w:r>
      <w:r>
        <w:rPr>
          <w:rFonts w:ascii="Courier New" w:eastAsia="Courier New" w:hAnsi="Courier New"/>
          <w:color w:val="666666"/>
          <w:sz w:val="20"/>
        </w:rPr>
        <w:t xml:space="preserve">(board)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[col] = row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heuristic(</w:t>
      </w:r>
      <w:proofErr w:type="spellStart"/>
      <w:r>
        <w:rPr>
          <w:rFonts w:ascii="Courier New" w:eastAsia="Courier New" w:hAnsi="Courier New"/>
          <w:color w:val="666666"/>
          <w:sz w:val="20"/>
        </w:rPr>
        <w:t>new_board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&lt; </w:t>
      </w:r>
      <w:proofErr w:type="spellStart"/>
      <w:r>
        <w:rPr>
          <w:rFonts w:ascii="Courier New" w:eastAsia="Courier New" w:hAnsi="Courier New"/>
          <w:color w:val="666666"/>
          <w:sz w:val="20"/>
        </w:rPr>
        <w:t>best_heuristic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best_heuristic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new_heuristic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best_board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new_board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best_board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best_heuristic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p w14:paraId="138E5949" w14:textId="77777777" w:rsidR="00F277BE" w:rsidRDefault="00000000">
      <w:pPr>
        <w:autoSpaceDE w:val="0"/>
        <w:autoSpaceDN w:val="0"/>
        <w:spacing w:before="228" w:after="0" w:line="245" w:lineRule="auto"/>
        <w:ind w:left="388" w:right="5184" w:hanging="360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hill_climbing_with_user_input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n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board = </w:t>
      </w:r>
      <w:proofErr w:type="spellStart"/>
      <w:r>
        <w:rPr>
          <w:rFonts w:ascii="Courier New" w:eastAsia="Courier New" w:hAnsi="Courier New"/>
          <w:color w:val="666666"/>
          <w:sz w:val="20"/>
        </w:rPr>
        <w:t>get_user_input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(n)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heuristic(board) </w:t>
      </w:r>
    </w:p>
    <w:p w14:paraId="57040B6D" w14:textId="77777777" w:rsidR="00F277BE" w:rsidRDefault="00000000">
      <w:pPr>
        <w:tabs>
          <w:tab w:val="left" w:pos="510"/>
          <w:tab w:val="left" w:pos="868"/>
          <w:tab w:val="left" w:pos="990"/>
        </w:tabs>
        <w:autoSpaceDE w:val="0"/>
        <w:autoSpaceDN w:val="0"/>
        <w:spacing w:before="228" w:after="0" w:line="245" w:lineRule="auto"/>
        <w:ind w:left="388" w:right="2448"/>
      </w:pPr>
      <w:r>
        <w:rPr>
          <w:rFonts w:ascii="Courier New" w:eastAsia="Courier New" w:hAnsi="Courier New"/>
          <w:color w:val="666666"/>
          <w:sz w:val="20"/>
        </w:rPr>
        <w:t xml:space="preserve"> steps = </w:t>
      </w:r>
      <w:r>
        <w:rPr>
          <w:rFonts w:ascii="Courier New" w:eastAsia="Courier New" w:hAnsi="Courier New"/>
          <w:color w:val="AA5D00"/>
          <w:sz w:val="20"/>
        </w:rPr>
        <w:t xml:space="preserve">0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while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f"Step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{steps}: Heuristic = {</w:t>
      </w:r>
      <w:proofErr w:type="spellStart"/>
      <w:r>
        <w:rPr>
          <w:rFonts w:ascii="Courier New" w:eastAsia="Courier New" w:hAnsi="Courier New"/>
          <w:color w:val="008000"/>
          <w:sz w:val="20"/>
        </w:rPr>
        <w:t>current_</w:t>
      </w:r>
      <w:proofErr w:type="gramStart"/>
      <w:r>
        <w:rPr>
          <w:rFonts w:ascii="Courier New" w:eastAsia="Courier New" w:hAnsi="Courier New"/>
          <w:color w:val="008000"/>
          <w:sz w:val="20"/>
        </w:rPr>
        <w:t>heuristic</w:t>
      </w:r>
      <w:proofErr w:type="spellEnd"/>
      <w:r>
        <w:rPr>
          <w:rFonts w:ascii="Courier New" w:eastAsia="Courier New" w:hAnsi="Courier New"/>
          <w:color w:val="008000"/>
          <w:sz w:val="20"/>
        </w:rPr>
        <w:t>}"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print_board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(board) </w:t>
      </w:r>
    </w:p>
    <w:p w14:paraId="5137407E" w14:textId="77777777" w:rsidR="00F277BE" w:rsidRDefault="00000000">
      <w:pPr>
        <w:autoSpaceDE w:val="0"/>
        <w:autoSpaceDN w:val="0"/>
        <w:spacing w:before="228" w:after="0" w:line="245" w:lineRule="auto"/>
        <w:ind w:left="1470" w:right="5616" w:hanging="480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== 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"Solution found!"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board </w:t>
      </w:r>
    </w:p>
    <w:p w14:paraId="4FB21131" w14:textId="77777777" w:rsidR="00F277BE" w:rsidRDefault="00000000">
      <w:pPr>
        <w:autoSpaceDE w:val="0"/>
        <w:autoSpaceDN w:val="0"/>
        <w:spacing w:before="228" w:after="0" w:line="240" w:lineRule="auto"/>
        <w:ind w:left="868"/>
      </w:pPr>
      <w:r>
        <w:rPr>
          <w:rFonts w:ascii="Courier New" w:eastAsia="Courier New" w:hAnsi="Courier New"/>
          <w:color w:val="666666"/>
          <w:sz w:val="20"/>
        </w:rPr>
        <w:t xml:space="preserve"> neighbor, </w:t>
      </w:r>
      <w:proofErr w:type="spellStart"/>
      <w:r>
        <w:rPr>
          <w:rFonts w:ascii="Courier New" w:eastAsia="Courier New" w:hAnsi="Courier New"/>
          <w:color w:val="666666"/>
          <w:sz w:val="20"/>
        </w:rPr>
        <w:t>neighbor_heuristic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get_best_neighbor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(board) </w:t>
      </w:r>
    </w:p>
    <w:p w14:paraId="7D4A6275" w14:textId="77777777" w:rsidR="00F277BE" w:rsidRDefault="00000000">
      <w:pPr>
        <w:tabs>
          <w:tab w:val="left" w:pos="1470"/>
        </w:tabs>
        <w:autoSpaceDE w:val="0"/>
        <w:autoSpaceDN w:val="0"/>
        <w:spacing w:before="236" w:after="0" w:line="245" w:lineRule="auto"/>
        <w:ind w:left="990" w:right="2160"/>
      </w:pPr>
      <w:proofErr w:type="gramStart"/>
      <w:r>
        <w:rPr>
          <w:rFonts w:ascii="Courier New" w:eastAsia="Courier New" w:hAnsi="Courier New"/>
          <w:i/>
          <w:color w:val="408080"/>
          <w:sz w:val="20"/>
        </w:rPr>
        <w:t># If</w:t>
      </w:r>
      <w:proofErr w:type="gramEnd"/>
      <w:r>
        <w:rPr>
          <w:rFonts w:ascii="Courier New" w:eastAsia="Courier New" w:hAnsi="Courier New"/>
          <w:i/>
          <w:color w:val="408080"/>
          <w:sz w:val="20"/>
        </w:rPr>
        <w:t xml:space="preserve"> no improvement, stuck at local minimum </w:t>
      </w:r>
      <w:r>
        <w:br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neighbor_heuristic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&gt;=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"Reached local minimum (no better neighbors)."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board </w:t>
      </w:r>
    </w:p>
    <w:p w14:paraId="29B024A8" w14:textId="77777777" w:rsidR="00F277BE" w:rsidRDefault="00000000">
      <w:pPr>
        <w:autoSpaceDE w:val="0"/>
        <w:autoSpaceDN w:val="0"/>
        <w:spacing w:before="228" w:after="0" w:line="245" w:lineRule="auto"/>
        <w:ind w:left="868" w:right="4464"/>
      </w:pPr>
      <w:r>
        <w:rPr>
          <w:rFonts w:ascii="Courier New" w:eastAsia="Courier New" w:hAnsi="Courier New"/>
          <w:color w:val="666666"/>
          <w:sz w:val="20"/>
        </w:rPr>
        <w:t xml:space="preserve"> board = neighbor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neighbor_heuristic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steps += </w:t>
      </w:r>
      <w:r>
        <w:rPr>
          <w:rFonts w:ascii="Courier New" w:eastAsia="Courier New" w:hAnsi="Courier New"/>
          <w:color w:val="AA5D00"/>
          <w:sz w:val="20"/>
        </w:rPr>
        <w:t>1</w:t>
      </w:r>
    </w:p>
    <w:p w14:paraId="657B0823" w14:textId="77777777" w:rsidR="00F277BE" w:rsidRDefault="00000000">
      <w:pPr>
        <w:autoSpaceDE w:val="0"/>
        <w:autoSpaceDN w:val="0"/>
        <w:spacing w:before="360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24 </w:t>
      </w:r>
    </w:p>
    <w:p w14:paraId="3BF40F04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1CF0E04D" w14:textId="77777777" w:rsidR="00F277BE" w:rsidRDefault="00F277BE">
      <w:pPr>
        <w:autoSpaceDE w:val="0"/>
        <w:autoSpaceDN w:val="0"/>
        <w:spacing w:after="346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3BF2A582" w14:textId="77777777">
        <w:trPr>
          <w:trHeight w:hRule="exact" w:val="668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5FD9A743" w14:textId="77777777" w:rsidR="00F277BE" w:rsidRDefault="00000000">
            <w:pPr>
              <w:tabs>
                <w:tab w:val="left" w:pos="388"/>
              </w:tabs>
              <w:autoSpaceDE w:val="0"/>
              <w:autoSpaceDN w:val="0"/>
              <w:spacing w:after="0" w:line="245" w:lineRule="auto"/>
              <w:ind w:left="28" w:right="6768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Run the algorithm </w:t>
            </w:r>
            <w:r>
              <w:br/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__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name__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"__main__"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n =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4</w:t>
            </w:r>
          </w:p>
        </w:tc>
      </w:tr>
    </w:tbl>
    <w:p w14:paraId="66C442D7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7800"/>
      </w:tblGrid>
      <w:tr w:rsidR="00F277BE" w14:paraId="038553ED" w14:textId="77777777">
        <w:trPr>
          <w:trHeight w:hRule="exact" w:val="456"/>
        </w:trPr>
        <w:tc>
          <w:tcPr>
            <w:tcW w:w="7800" w:type="dxa"/>
            <w:shd w:val="clear" w:color="auto" w:fill="FEFEFE"/>
            <w:tcMar>
              <w:left w:w="0" w:type="dxa"/>
              <w:right w:w="0" w:type="dxa"/>
            </w:tcMar>
          </w:tcPr>
          <w:p w14:paraId="12453169" w14:textId="77777777" w:rsidR="00F277BE" w:rsidRDefault="00000000">
            <w:pPr>
              <w:tabs>
                <w:tab w:val="left" w:pos="334"/>
              </w:tabs>
              <w:autoSpaceDE w:val="0"/>
              <w:autoSpaceDN w:val="0"/>
              <w:spacing w:before="2" w:after="0" w:line="245" w:lineRule="auto"/>
              <w:ind w:left="212" w:right="2160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solution =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hill_climbing_with_user_input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(n) </w:t>
            </w: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"Final solution:"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2CF16937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6480"/>
      </w:tblGrid>
      <w:tr w:rsidR="00F277BE" w14:paraId="6BE611C3" w14:textId="77777777">
        <w:trPr>
          <w:trHeight w:hRule="exact" w:val="286"/>
        </w:trPr>
        <w:tc>
          <w:tcPr>
            <w:tcW w:w="6480" w:type="dxa"/>
            <w:shd w:val="clear" w:color="auto" w:fill="FEFEFE"/>
            <w:tcMar>
              <w:left w:w="0" w:type="dxa"/>
              <w:right w:w="0" w:type="dxa"/>
            </w:tcMar>
          </w:tcPr>
          <w:p w14:paraId="445E2CB6" w14:textId="77777777" w:rsidR="00F277BE" w:rsidRDefault="00000000">
            <w:pPr>
              <w:autoSpaceDE w:val="0"/>
              <w:autoSpaceDN w:val="0"/>
              <w:spacing w:after="0" w:line="240" w:lineRule="auto"/>
              <w:ind w:left="212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print_board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(solution) </w:t>
            </w:r>
          </w:p>
        </w:tc>
      </w:tr>
    </w:tbl>
    <w:p w14:paraId="74446943" w14:textId="77777777" w:rsidR="00F277BE" w:rsidRDefault="00000000">
      <w:pPr>
        <w:autoSpaceDE w:val="0"/>
        <w:autoSpaceDN w:val="0"/>
        <w:spacing w:before="422" w:after="0" w:line="257" w:lineRule="auto"/>
        <w:ind w:left="28" w:right="2448"/>
      </w:pPr>
      <w:r>
        <w:rPr>
          <w:rFonts w:ascii="Courier New" w:eastAsia="Courier New" w:hAnsi="Courier New"/>
          <w:color w:val="000000"/>
          <w:sz w:val="20"/>
        </w:rPr>
        <w:t xml:space="preserve">Enter the row positions (0 to 3) of the queens for each column: Column 0: 3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Column 1: 1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Column 2: 2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Column 3: 0 </w:t>
      </w:r>
    </w:p>
    <w:p w14:paraId="7F872041" w14:textId="77777777" w:rsidR="00F277BE" w:rsidRDefault="00000000">
      <w:pPr>
        <w:autoSpaceDE w:val="0"/>
        <w:autoSpaceDN w:val="0"/>
        <w:spacing w:before="2216" w:after="0" w:line="254" w:lineRule="auto"/>
        <w:ind w:left="28" w:right="7488"/>
      </w:pPr>
      <w:r>
        <w:rPr>
          <w:rFonts w:ascii="Courier New" w:eastAsia="Courier New" w:hAnsi="Courier New"/>
          <w:color w:val="000000"/>
          <w:sz w:val="20"/>
        </w:rPr>
        <w:t xml:space="preserve">Step 0: Heuristic = 2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</w:t>
      </w:r>
      <w:proofErr w:type="gramStart"/>
      <w:r>
        <w:rPr>
          <w:rFonts w:ascii="Courier New" w:eastAsia="Courier New" w:hAnsi="Courier New"/>
          <w:color w:val="000000"/>
          <w:sz w:val="20"/>
        </w:rPr>
        <w:t>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Q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</w:t>
      </w:r>
      <w:proofErr w:type="gramStart"/>
      <w:r>
        <w:rPr>
          <w:rFonts w:ascii="Courier New" w:eastAsia="Courier New" w:hAnsi="Courier New"/>
          <w:color w:val="000000"/>
          <w:sz w:val="20"/>
        </w:rPr>
        <w:t>Q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. </w:t>
      </w:r>
    </w:p>
    <w:p w14:paraId="7DED539F" w14:textId="77777777" w:rsidR="00F277BE" w:rsidRDefault="00000000">
      <w:pPr>
        <w:autoSpaceDE w:val="0"/>
        <w:autoSpaceDN w:val="0"/>
        <w:spacing w:before="264" w:after="0" w:line="254" w:lineRule="auto"/>
        <w:ind w:left="28" w:right="4752"/>
      </w:pPr>
      <w:r>
        <w:rPr>
          <w:rFonts w:ascii="Courier New" w:eastAsia="Courier New" w:hAnsi="Courier New"/>
          <w:color w:val="000000"/>
          <w:sz w:val="20"/>
        </w:rPr>
        <w:t xml:space="preserve">Reached local minimum (no better neighbors). Final solution: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</w:t>
      </w:r>
      <w:proofErr w:type="gramStart"/>
      <w:r>
        <w:rPr>
          <w:rFonts w:ascii="Courier New" w:eastAsia="Courier New" w:hAnsi="Courier New"/>
          <w:color w:val="000000"/>
          <w:sz w:val="20"/>
        </w:rPr>
        <w:t>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Q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</w:t>
      </w:r>
    </w:p>
    <w:p w14:paraId="14ADFE44" w14:textId="77777777" w:rsidR="00F277BE" w:rsidRDefault="00000000">
      <w:pPr>
        <w:autoSpaceDE w:val="0"/>
        <w:autoSpaceDN w:val="0"/>
        <w:spacing w:before="18" w:after="0" w:line="238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</w:t>
      </w:r>
      <w:proofErr w:type="gramStart"/>
      <w:r>
        <w:rPr>
          <w:rFonts w:ascii="Courier New" w:eastAsia="Courier New" w:hAnsi="Courier New"/>
          <w:color w:val="000000"/>
          <w:sz w:val="20"/>
        </w:rPr>
        <w:t>Q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</w:t>
      </w:r>
    </w:p>
    <w:p w14:paraId="720021C9" w14:textId="77777777" w:rsidR="00F277BE" w:rsidRDefault="00000000">
      <w:pPr>
        <w:autoSpaceDE w:val="0"/>
        <w:autoSpaceDN w:val="0"/>
        <w:spacing w:before="20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. </w:t>
      </w:r>
    </w:p>
    <w:p w14:paraId="0A1D06DF" w14:textId="77777777" w:rsidR="00F277BE" w:rsidRDefault="00000000">
      <w:pPr>
        <w:autoSpaceDE w:val="0"/>
        <w:autoSpaceDN w:val="0"/>
        <w:spacing w:before="5330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25 </w:t>
      </w:r>
    </w:p>
    <w:p w14:paraId="169D4D64" w14:textId="77777777" w:rsidR="00F277BE" w:rsidRDefault="00F277BE">
      <w:pPr>
        <w:sectPr w:rsidR="00F277BE">
          <w:pgSz w:w="12240" w:h="15840"/>
          <w:pgMar w:top="564" w:right="936" w:bottom="486" w:left="1104" w:header="720" w:footer="720" w:gutter="0"/>
          <w:cols w:space="720"/>
          <w:docGrid w:linePitch="360"/>
        </w:sectPr>
      </w:pPr>
    </w:p>
    <w:p w14:paraId="2BAEA788" w14:textId="77777777" w:rsidR="00F277BE" w:rsidRDefault="00F277BE">
      <w:pPr>
        <w:autoSpaceDE w:val="0"/>
        <w:autoSpaceDN w:val="0"/>
        <w:spacing w:after="352" w:line="220" w:lineRule="exact"/>
      </w:pPr>
    </w:p>
    <w:p w14:paraId="665DDAB4" w14:textId="77777777" w:rsidR="00F277BE" w:rsidRDefault="00000000">
      <w:pPr>
        <w:autoSpaceDE w:val="0"/>
        <w:autoSpaceDN w:val="0"/>
        <w:spacing w:after="0" w:line="245" w:lineRule="auto"/>
        <w:ind w:right="5616"/>
      </w:pPr>
      <w:r>
        <w:rPr>
          <w:rFonts w:ascii="Times New Roman" w:eastAsia="Times New Roman" w:hAnsi="Times New Roman"/>
          <w:b/>
          <w:color w:val="000000"/>
          <w:sz w:val="24"/>
          <w:u w:val="single"/>
        </w:rPr>
        <w:t>Program 5</w:t>
      </w:r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Simulated Annealing to Solve 8-Queens problem </w:t>
      </w:r>
    </w:p>
    <w:p w14:paraId="399C247A" w14:textId="77777777" w:rsidR="00F277BE" w:rsidRDefault="00000000">
      <w:pPr>
        <w:autoSpaceDE w:val="0"/>
        <w:autoSpaceDN w:val="0"/>
        <w:spacing w:before="286" w:after="0" w:line="230" w:lineRule="auto"/>
      </w:pPr>
      <w:r>
        <w:rPr>
          <w:rFonts w:ascii="Times New Roman" w:eastAsia="Times New Roman" w:hAnsi="Times New Roman"/>
          <w:color w:val="000000"/>
          <w:sz w:val="24"/>
        </w:rPr>
        <w:t xml:space="preserve">Algorithm: </w:t>
      </w:r>
    </w:p>
    <w:p w14:paraId="3630242D" w14:textId="7F01624B" w:rsidR="00F277BE" w:rsidRDefault="005B1F46">
      <w:pPr>
        <w:autoSpaceDE w:val="0"/>
        <w:autoSpaceDN w:val="0"/>
        <w:spacing w:before="2" w:after="0" w:line="240" w:lineRule="auto"/>
      </w:pPr>
      <w:r>
        <w:rPr>
          <w:noProof/>
        </w:rPr>
        <w:drawing>
          <wp:inline distT="0" distB="0" distL="0" distR="0" wp14:anchorId="5A46BA89" wp14:editId="2E0D8744">
            <wp:extent cx="5806440" cy="3705813"/>
            <wp:effectExtent l="0" t="0" r="3810" b="9525"/>
            <wp:docPr id="772271549" name="Picture 6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71549" name="Picture 6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934" cy="3711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8B39A" w14:textId="77777777" w:rsidR="00F277BE" w:rsidRDefault="00000000">
      <w:pPr>
        <w:autoSpaceDE w:val="0"/>
        <w:autoSpaceDN w:val="0"/>
        <w:spacing w:before="10" w:after="0" w:line="245" w:lineRule="auto"/>
        <w:ind w:left="282" w:right="8352" w:hanging="282"/>
      </w:pPr>
      <w:r>
        <w:rPr>
          <w:rFonts w:ascii="Times New Roman" w:eastAsia="Times New Roman" w:hAnsi="Times New Roman"/>
          <w:color w:val="000000"/>
          <w:sz w:val="24"/>
        </w:rPr>
        <w:t xml:space="preserve">Code: </w:t>
      </w:r>
      <w:r>
        <w:br/>
      </w:r>
      <w:r>
        <w:rPr>
          <w:rFonts w:ascii="Courier New" w:eastAsia="Courier New" w:hAnsi="Courier New"/>
          <w:color w:val="7928A0"/>
          <w:sz w:val="20"/>
        </w:rPr>
        <w:t>import</w:t>
      </w:r>
      <w:r>
        <w:rPr>
          <w:rFonts w:ascii="Courier New" w:eastAsia="Courier New" w:hAnsi="Courier New"/>
          <w:color w:val="666666"/>
          <w:sz w:val="20"/>
        </w:rPr>
        <w:t xml:space="preserve"> random </w:t>
      </w:r>
      <w:r>
        <w:br/>
      </w:r>
      <w:r>
        <w:rPr>
          <w:rFonts w:ascii="Courier New" w:eastAsia="Courier New" w:hAnsi="Courier New"/>
          <w:color w:val="7928A0"/>
          <w:sz w:val="20"/>
        </w:rPr>
        <w:t>import</w:t>
      </w:r>
      <w:r>
        <w:rPr>
          <w:rFonts w:ascii="Courier New" w:eastAsia="Courier New" w:hAnsi="Courier New"/>
          <w:color w:val="666666"/>
          <w:sz w:val="20"/>
        </w:rPr>
        <w:t xml:space="preserve"> math </w:t>
      </w:r>
    </w:p>
    <w:p w14:paraId="4D3F124E" w14:textId="77777777" w:rsidR="00F277BE" w:rsidRDefault="00000000">
      <w:pPr>
        <w:tabs>
          <w:tab w:val="left" w:pos="642"/>
          <w:tab w:val="left" w:pos="764"/>
        </w:tabs>
        <w:autoSpaceDE w:val="0"/>
        <w:autoSpaceDN w:val="0"/>
        <w:spacing w:before="226" w:after="2" w:line="245" w:lineRule="auto"/>
        <w:ind w:left="282" w:right="288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get_user_input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n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board = []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f"Enter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the row positions (0 to {n-</w:t>
      </w:r>
      <w:proofErr w:type="gramStart"/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008000"/>
          <w:sz w:val="20"/>
        </w:rPr>
        <w:t>})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 of the queens for each column:"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tbl>
      <w:tblPr>
        <w:tblW w:w="0" w:type="auto"/>
        <w:tblInd w:w="254" w:type="dxa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3E53FC7C" w14:textId="77777777">
        <w:trPr>
          <w:trHeight w:hRule="exact" w:val="680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07AE21D1" w14:textId="77777777" w:rsidR="00F277BE" w:rsidRDefault="00000000">
            <w:pPr>
              <w:tabs>
                <w:tab w:val="left" w:pos="990"/>
                <w:tab w:val="left" w:pos="1470"/>
              </w:tabs>
              <w:autoSpaceDE w:val="0"/>
              <w:autoSpaceDN w:val="0"/>
              <w:spacing w:before="2" w:after="0" w:line="245" w:lineRule="auto"/>
              <w:ind w:left="510" w:right="7056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col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range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(n): </w:t>
            </w:r>
            <w:r>
              <w:br/>
            </w:r>
            <w:r>
              <w:tab/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while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True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try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</w:p>
        </w:tc>
      </w:tr>
    </w:tbl>
    <w:p w14:paraId="3709E54F" w14:textId="77777777" w:rsidR="00F277BE" w:rsidRDefault="00000000">
      <w:pPr>
        <w:tabs>
          <w:tab w:val="left" w:pos="2204"/>
        </w:tabs>
        <w:autoSpaceDE w:val="0"/>
        <w:autoSpaceDN w:val="0"/>
        <w:spacing w:after="2" w:line="245" w:lineRule="auto"/>
        <w:ind w:left="2082" w:right="3888"/>
      </w:pPr>
      <w:r>
        <w:rPr>
          <w:rFonts w:ascii="Courier New" w:eastAsia="Courier New" w:hAnsi="Courier New"/>
          <w:color w:val="666666"/>
          <w:sz w:val="20"/>
        </w:rPr>
        <w:t xml:space="preserve"> row = </w:t>
      </w:r>
      <w:proofErr w:type="gramStart"/>
      <w:r>
        <w:rPr>
          <w:rFonts w:ascii="Courier New" w:eastAsia="Courier New" w:hAnsi="Courier New"/>
          <w:color w:val="AA5D00"/>
          <w:sz w:val="20"/>
        </w:rPr>
        <w:t>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f"Column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{col}: "</w:t>
      </w:r>
      <w:r>
        <w:rPr>
          <w:rFonts w:ascii="Courier New" w:eastAsia="Courier New" w:hAnsi="Courier New"/>
          <w:color w:val="666666"/>
          <w:sz w:val="20"/>
        </w:rPr>
        <w:t xml:space="preserve">)) </w:t>
      </w:r>
      <w:r>
        <w:br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 &lt;= row &lt; n: </w:t>
      </w: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1460"/>
        <w:gridCol w:w="8680"/>
      </w:tblGrid>
      <w:tr w:rsidR="00F277BE" w14:paraId="6C9F3FA2" w14:textId="77777777">
        <w:trPr>
          <w:trHeight w:hRule="exact" w:val="1132"/>
        </w:trPr>
        <w:tc>
          <w:tcPr>
            <w:tcW w:w="1460" w:type="dxa"/>
            <w:shd w:val="clear" w:color="auto" w:fill="FEFEFE"/>
            <w:tcMar>
              <w:left w:w="0" w:type="dxa"/>
              <w:right w:w="0" w:type="dxa"/>
            </w:tcMar>
          </w:tcPr>
          <w:p w14:paraId="11AECD63" w14:textId="77777777" w:rsidR="00F277BE" w:rsidRDefault="00000000">
            <w:pPr>
              <w:autoSpaceDE w:val="0"/>
              <w:autoSpaceDN w:val="0"/>
              <w:spacing w:before="906" w:after="0" w:line="240" w:lineRule="auto"/>
              <w:ind w:left="152"/>
            </w:pP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}.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  <w:tc>
          <w:tcPr>
            <w:tcW w:w="8680" w:type="dxa"/>
            <w:shd w:val="clear" w:color="auto" w:fill="FEFEFE"/>
            <w:tcMar>
              <w:left w:w="0" w:type="dxa"/>
              <w:right w:w="0" w:type="dxa"/>
            </w:tcMar>
          </w:tcPr>
          <w:p w14:paraId="7A09FF97" w14:textId="77777777" w:rsidR="00F277BE" w:rsidRDefault="00000000">
            <w:pPr>
              <w:tabs>
                <w:tab w:val="left" w:pos="972"/>
                <w:tab w:val="left" w:pos="1094"/>
              </w:tabs>
              <w:autoSpaceDE w:val="0"/>
              <w:autoSpaceDN w:val="0"/>
              <w:spacing w:after="0" w:line="245" w:lineRule="auto"/>
              <w:ind w:left="614" w:right="144"/>
            </w:pPr>
            <w:r>
              <w:tab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board.append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(row)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 xml:space="preserve">break </w:t>
            </w:r>
            <w:r>
              <w:br/>
            </w:r>
            <w:r>
              <w:rPr>
                <w:rFonts w:ascii="Courier New" w:eastAsia="Courier New" w:hAnsi="Courier New"/>
                <w:color w:val="7928A0"/>
                <w:sz w:val="20"/>
              </w:rPr>
              <w:t>else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br/>
            </w:r>
            <w:r>
              <w:tab/>
            </w: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f"Invalid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input. Please enter a number between 0 and {n-</w:t>
            </w:r>
          </w:p>
        </w:tc>
      </w:tr>
    </w:tbl>
    <w:p w14:paraId="34592CC1" w14:textId="77777777" w:rsidR="00F277BE" w:rsidRDefault="00000000">
      <w:pPr>
        <w:tabs>
          <w:tab w:val="left" w:pos="1724"/>
          <w:tab w:val="left" w:pos="2204"/>
        </w:tabs>
        <w:autoSpaceDE w:val="0"/>
        <w:autoSpaceDN w:val="0"/>
        <w:spacing w:before="2" w:after="0" w:line="245" w:lineRule="auto"/>
        <w:ind w:left="764" w:right="2304"/>
      </w:pPr>
      <w:r>
        <w:rPr>
          <w:rFonts w:ascii="Courier New" w:eastAsia="Courier New" w:hAnsi="Courier New"/>
          <w:color w:val="7928A0"/>
          <w:sz w:val="20"/>
        </w:rPr>
        <w:t>except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ValueError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"Invalid input. Please enter an integer."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board </w:t>
      </w:r>
    </w:p>
    <w:p w14:paraId="5C16A82D" w14:textId="77777777" w:rsidR="00F277BE" w:rsidRDefault="00000000">
      <w:pPr>
        <w:tabs>
          <w:tab w:val="left" w:pos="642"/>
          <w:tab w:val="left" w:pos="764"/>
        </w:tabs>
        <w:autoSpaceDE w:val="0"/>
        <w:autoSpaceDN w:val="0"/>
        <w:spacing w:before="226" w:after="2" w:line="245" w:lineRule="auto"/>
        <w:ind w:left="282" w:right="7056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print_board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board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n = 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(board)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row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(n):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8220"/>
      </w:tblGrid>
      <w:tr w:rsidR="00F277BE" w14:paraId="3B51AF10" w14:textId="77777777">
        <w:trPr>
          <w:trHeight w:hRule="exact" w:val="676"/>
        </w:trPr>
        <w:tc>
          <w:tcPr>
            <w:tcW w:w="8220" w:type="dxa"/>
            <w:shd w:val="clear" w:color="auto" w:fill="FEFEFE"/>
            <w:tcMar>
              <w:left w:w="0" w:type="dxa"/>
              <w:right w:w="0" w:type="dxa"/>
            </w:tcMar>
          </w:tcPr>
          <w:p w14:paraId="6C3EABCC" w14:textId="77777777" w:rsidR="00F277BE" w:rsidRDefault="00000000">
            <w:pPr>
              <w:tabs>
                <w:tab w:val="left" w:pos="694"/>
                <w:tab w:val="left" w:pos="1052"/>
              </w:tabs>
              <w:autoSpaceDE w:val="0"/>
              <w:autoSpaceDN w:val="0"/>
              <w:spacing w:after="0" w:line="245" w:lineRule="auto"/>
              <w:ind w:left="572" w:right="1584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line 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""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col </w:t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range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(n):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line +=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 Q "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board[col] == row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else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" .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"</w:t>
            </w:r>
          </w:p>
        </w:tc>
      </w:tr>
    </w:tbl>
    <w:p w14:paraId="47B5DFB0" w14:textId="77777777" w:rsidR="00F277BE" w:rsidRDefault="00000000">
      <w:pPr>
        <w:autoSpaceDE w:val="0"/>
        <w:autoSpaceDN w:val="0"/>
        <w:spacing w:before="2" w:after="0" w:line="240" w:lineRule="auto"/>
        <w:ind w:left="1244"/>
      </w:pP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 xml:space="preserve">(line) </w:t>
      </w:r>
    </w:p>
    <w:p w14:paraId="27534BD7" w14:textId="77777777" w:rsidR="00F277BE" w:rsidRDefault="00000000">
      <w:pPr>
        <w:autoSpaceDE w:val="0"/>
        <w:autoSpaceDN w:val="0"/>
        <w:spacing w:before="24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26 </w:t>
      </w:r>
    </w:p>
    <w:p w14:paraId="419135F8" w14:textId="77777777" w:rsidR="00F277BE" w:rsidRDefault="00F277BE">
      <w:pPr>
        <w:sectPr w:rsidR="00F277BE">
          <w:pgSz w:w="12240" w:h="15840"/>
          <w:pgMar w:top="570" w:right="936" w:bottom="486" w:left="850" w:header="720" w:footer="720" w:gutter="0"/>
          <w:cols w:space="720"/>
          <w:docGrid w:linePitch="360"/>
        </w:sectPr>
      </w:pPr>
    </w:p>
    <w:p w14:paraId="7AD05424" w14:textId="77777777" w:rsidR="00F277BE" w:rsidRDefault="00F277BE">
      <w:pPr>
        <w:autoSpaceDE w:val="0"/>
        <w:autoSpaceDN w:val="0"/>
        <w:spacing w:after="340" w:line="220" w:lineRule="exact"/>
      </w:pPr>
    </w:p>
    <w:p w14:paraId="2538DC3F" w14:textId="77777777" w:rsidR="00F277BE" w:rsidRDefault="00000000">
      <w:pPr>
        <w:autoSpaceDE w:val="0"/>
        <w:autoSpaceDN w:val="0"/>
        <w:spacing w:after="0" w:line="240" w:lineRule="auto"/>
        <w:ind w:left="510"/>
      </w:pPr>
      <w:proofErr w:type="gramStart"/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print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 </w:t>
      </w:r>
    </w:p>
    <w:p w14:paraId="11661769" w14:textId="77777777" w:rsidR="00F277BE" w:rsidRDefault="00000000">
      <w:pPr>
        <w:tabs>
          <w:tab w:val="left" w:pos="388"/>
          <w:tab w:val="left" w:pos="510"/>
          <w:tab w:val="left" w:pos="990"/>
          <w:tab w:val="left" w:pos="1470"/>
          <w:tab w:val="left" w:pos="1828"/>
        </w:tabs>
        <w:autoSpaceDE w:val="0"/>
        <w:autoSpaceDN w:val="0"/>
        <w:spacing w:before="228" w:after="0" w:line="245" w:lineRule="auto"/>
        <w:ind w:left="28" w:right="720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board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n = 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(board)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attacks = </w:t>
      </w:r>
      <w:r>
        <w:rPr>
          <w:rFonts w:ascii="Courier New" w:eastAsia="Courier New" w:hAnsi="Courier New"/>
          <w:color w:val="AA5D00"/>
          <w:sz w:val="20"/>
        </w:rPr>
        <w:t xml:space="preserve">0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(n):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j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>i+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, n):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board[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== board[j] </w:t>
      </w:r>
      <w:proofErr w:type="spellStart"/>
      <w:r>
        <w:rPr>
          <w:rFonts w:ascii="Courier New" w:eastAsia="Courier New" w:hAnsi="Courier New"/>
          <w:color w:val="7928A0"/>
          <w:sz w:val="20"/>
        </w:rPr>
        <w:t>or</w:t>
      </w:r>
      <w:r>
        <w:rPr>
          <w:rFonts w:ascii="Courier New" w:eastAsia="Courier New" w:hAnsi="Courier New"/>
          <w:color w:val="AA5D00"/>
          <w:sz w:val="20"/>
        </w:rPr>
        <w:t>abs</w:t>
      </w:r>
      <w:proofErr w:type="spellEnd"/>
      <w:r>
        <w:rPr>
          <w:rFonts w:ascii="Courier New" w:eastAsia="Courier New" w:hAnsi="Courier New"/>
          <w:color w:val="666666"/>
          <w:sz w:val="20"/>
        </w:rPr>
        <w:t>(board[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- board[j]) == </w:t>
      </w:r>
      <w:proofErr w:type="gramStart"/>
      <w:r>
        <w:rPr>
          <w:rFonts w:ascii="Courier New" w:eastAsia="Courier New" w:hAnsi="Courier New"/>
          <w:color w:val="AA5D00"/>
          <w:sz w:val="20"/>
        </w:rPr>
        <w:t>abs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- j):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attacks += </w:t>
      </w:r>
      <w:r>
        <w:rPr>
          <w:rFonts w:ascii="Courier New" w:eastAsia="Courier New" w:hAnsi="Courier New"/>
          <w:color w:val="AA5D00"/>
          <w:sz w:val="20"/>
        </w:rPr>
        <w:t xml:space="preserve">1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attacks </w:t>
      </w:r>
    </w:p>
    <w:p w14:paraId="149CC54E" w14:textId="77777777" w:rsidR="00F277BE" w:rsidRDefault="00000000">
      <w:pPr>
        <w:tabs>
          <w:tab w:val="left" w:pos="388"/>
          <w:tab w:val="left" w:pos="510"/>
          <w:tab w:val="left" w:pos="868"/>
        </w:tabs>
        <w:autoSpaceDE w:val="0"/>
        <w:autoSpaceDN w:val="0"/>
        <w:spacing w:before="228" w:after="0" w:line="245" w:lineRule="auto"/>
        <w:ind w:left="28" w:right="5760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random_neighbor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board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n = 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(board)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neighbor = </w:t>
      </w:r>
      <w:r>
        <w:rPr>
          <w:rFonts w:ascii="Courier New" w:eastAsia="Courier New" w:hAnsi="Courier New"/>
          <w:color w:val="AA5D00"/>
          <w:sz w:val="20"/>
        </w:rPr>
        <w:t>list</w:t>
      </w:r>
      <w:r>
        <w:rPr>
          <w:rFonts w:ascii="Courier New" w:eastAsia="Courier New" w:hAnsi="Courier New"/>
          <w:color w:val="666666"/>
          <w:sz w:val="20"/>
        </w:rPr>
        <w:t xml:space="preserve">(board)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col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random.randint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>, n-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row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random.randint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>, n-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while</w:t>
      </w:r>
      <w:r>
        <w:rPr>
          <w:rFonts w:ascii="Courier New" w:eastAsia="Courier New" w:hAnsi="Courier New"/>
          <w:color w:val="666666"/>
          <w:sz w:val="20"/>
        </w:rPr>
        <w:t xml:space="preserve"> row == neighbor[col]: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row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random.randint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>, n-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neighbor[col] = row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neighbor </w:t>
      </w:r>
    </w:p>
    <w:p w14:paraId="5D49F09D" w14:textId="77777777" w:rsidR="00F277BE" w:rsidRDefault="00000000">
      <w:pPr>
        <w:autoSpaceDE w:val="0"/>
        <w:autoSpaceDN w:val="0"/>
        <w:spacing w:before="228" w:after="0" w:line="245" w:lineRule="auto"/>
        <w:ind w:left="388" w:hanging="360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simulated_</w:t>
      </w:r>
      <w:proofErr w:type="gramStart"/>
      <w:r>
        <w:rPr>
          <w:rFonts w:ascii="Courier New" w:eastAsia="Courier New" w:hAnsi="Courier New"/>
          <w:color w:val="007EAA"/>
          <w:sz w:val="20"/>
        </w:rPr>
        <w:t>annealing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 xml:space="preserve">n=8, </w:t>
      </w:r>
      <w:proofErr w:type="spellStart"/>
      <w:r>
        <w:rPr>
          <w:rFonts w:ascii="Courier New" w:eastAsia="Courier New" w:hAnsi="Courier New"/>
          <w:color w:val="AA5D00"/>
          <w:sz w:val="20"/>
        </w:rPr>
        <w:t>max_iter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=100000, </w:t>
      </w:r>
      <w:proofErr w:type="spellStart"/>
      <w:r>
        <w:rPr>
          <w:rFonts w:ascii="Courier New" w:eastAsia="Courier New" w:hAnsi="Courier New"/>
          <w:color w:val="AA5D00"/>
          <w:sz w:val="20"/>
        </w:rPr>
        <w:t>initial_temp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=100, </w:t>
      </w:r>
      <w:proofErr w:type="spellStart"/>
      <w:r>
        <w:rPr>
          <w:rFonts w:ascii="Courier New" w:eastAsia="Courier New" w:hAnsi="Courier New"/>
          <w:color w:val="AA5D00"/>
          <w:sz w:val="20"/>
        </w:rPr>
        <w:t>cooling_rate</w:t>
      </w:r>
      <w:proofErr w:type="spellEnd"/>
      <w:r>
        <w:rPr>
          <w:rFonts w:ascii="Courier New" w:eastAsia="Courier New" w:hAnsi="Courier New"/>
          <w:color w:val="AA5D00"/>
          <w:sz w:val="20"/>
        </w:rPr>
        <w:t>=0.995</w:t>
      </w:r>
      <w:r>
        <w:rPr>
          <w:rFonts w:ascii="Courier New" w:eastAsia="Courier New" w:hAnsi="Courier New"/>
          <w:color w:val="666666"/>
          <w:sz w:val="20"/>
        </w:rPr>
        <w:t xml:space="preserve">): 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get_user_input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(n)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heuristic(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temperature = </w:t>
      </w:r>
      <w:proofErr w:type="spellStart"/>
      <w:r>
        <w:rPr>
          <w:rFonts w:ascii="Courier New" w:eastAsia="Courier New" w:hAnsi="Courier New"/>
          <w:color w:val="666666"/>
          <w:sz w:val="20"/>
        </w:rPr>
        <w:t>initial_temp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iteration = </w:t>
      </w:r>
      <w:r>
        <w:rPr>
          <w:rFonts w:ascii="Courier New" w:eastAsia="Courier New" w:hAnsi="Courier New"/>
          <w:color w:val="AA5D00"/>
          <w:sz w:val="20"/>
        </w:rPr>
        <w:t>0</w:t>
      </w:r>
    </w:p>
    <w:p w14:paraId="78A0A879" w14:textId="77777777" w:rsidR="00F277BE" w:rsidRDefault="00000000">
      <w:pPr>
        <w:tabs>
          <w:tab w:val="left" w:pos="510"/>
        </w:tabs>
        <w:autoSpaceDE w:val="0"/>
        <w:autoSpaceDN w:val="0"/>
        <w:spacing w:before="226" w:after="0" w:line="245" w:lineRule="auto"/>
        <w:ind w:left="388" w:right="3744"/>
      </w:pP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f"Initial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8000"/>
          <w:sz w:val="20"/>
        </w:rPr>
        <w:t>heuristic: {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current_heuristic</w:t>
      </w:r>
      <w:proofErr w:type="spellEnd"/>
      <w:r>
        <w:rPr>
          <w:rFonts w:ascii="Courier New" w:eastAsia="Courier New" w:hAnsi="Courier New"/>
          <w:color w:val="008000"/>
          <w:sz w:val="20"/>
        </w:rPr>
        <w:t>}</w:t>
      </w:r>
      <w:proofErr w:type="gramStart"/>
      <w:r>
        <w:rPr>
          <w:rFonts w:ascii="Courier New" w:eastAsia="Courier New" w:hAnsi="Courier New"/>
          <w:color w:val="008000"/>
          <w:sz w:val="20"/>
        </w:rPr>
        <w:t>"</w:t>
      </w:r>
      <w:r>
        <w:rPr>
          <w:rFonts w:ascii="Courier New" w:eastAsia="Courier New" w:hAnsi="Courier New"/>
          <w:color w:val="666666"/>
          <w:sz w:val="20"/>
        </w:rPr>
        <w:t xml:space="preserve">)  </w:t>
      </w:r>
      <w:proofErr w:type="spellStart"/>
      <w:r>
        <w:rPr>
          <w:rFonts w:ascii="Courier New" w:eastAsia="Courier New" w:hAnsi="Courier New"/>
          <w:color w:val="666666"/>
          <w:sz w:val="20"/>
        </w:rPr>
        <w:t>print</w:t>
      </w:r>
      <w:proofErr w:type="gramEnd"/>
      <w:r>
        <w:rPr>
          <w:rFonts w:ascii="Courier New" w:eastAsia="Courier New" w:hAnsi="Courier New"/>
          <w:color w:val="666666"/>
          <w:sz w:val="20"/>
        </w:rPr>
        <w:t>_board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466C2A4F" w14:textId="77777777" w:rsidR="00F277BE" w:rsidRDefault="00000000">
      <w:pPr>
        <w:autoSpaceDE w:val="0"/>
        <w:autoSpaceDN w:val="0"/>
        <w:spacing w:before="228" w:after="0" w:line="245" w:lineRule="auto"/>
        <w:ind w:left="868" w:right="576" w:hanging="358"/>
      </w:pPr>
      <w:r>
        <w:rPr>
          <w:rFonts w:ascii="Courier New" w:eastAsia="Courier New" w:hAnsi="Courier New"/>
          <w:color w:val="7928A0"/>
          <w:sz w:val="20"/>
        </w:rPr>
        <w:t>while</w:t>
      </w:r>
      <w:r>
        <w:rPr>
          <w:rFonts w:ascii="Courier New" w:eastAsia="Courier New" w:hAnsi="Courier New"/>
          <w:color w:val="666666"/>
          <w:sz w:val="20"/>
        </w:rPr>
        <w:t xml:space="preserve"> temperature &gt; </w:t>
      </w:r>
      <w:r>
        <w:rPr>
          <w:rFonts w:ascii="Courier New" w:eastAsia="Courier New" w:hAnsi="Courier New"/>
          <w:color w:val="AA5D00"/>
          <w:sz w:val="20"/>
        </w:rPr>
        <w:t>0.1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&gt; 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iteration &lt;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max</w:t>
      </w:r>
      <w:proofErr w:type="gramEnd"/>
      <w:r>
        <w:rPr>
          <w:rFonts w:ascii="Courier New" w:eastAsia="Courier New" w:hAnsi="Courier New"/>
          <w:color w:val="666666"/>
          <w:sz w:val="20"/>
        </w:rPr>
        <w:t>_iter</w:t>
      </w:r>
      <w:proofErr w:type="spellEnd"/>
      <w:proofErr w:type="gramStart"/>
      <w:r>
        <w:rPr>
          <w:rFonts w:ascii="Courier New" w:eastAsia="Courier New" w:hAnsi="Courier New"/>
          <w:color w:val="666666"/>
          <w:sz w:val="20"/>
        </w:rPr>
        <w:t>:  neighbor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random_neighbor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neighbor_heuristic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heuristic(neighbor)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delta_e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- </w:t>
      </w:r>
      <w:proofErr w:type="spellStart"/>
      <w:r>
        <w:rPr>
          <w:rFonts w:ascii="Courier New" w:eastAsia="Courier New" w:hAnsi="Courier New"/>
          <w:color w:val="666666"/>
          <w:sz w:val="20"/>
        </w:rPr>
        <w:t>neighbor_heuristic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p w14:paraId="3E9FF862" w14:textId="77777777" w:rsidR="00F277BE" w:rsidRDefault="00000000">
      <w:pPr>
        <w:tabs>
          <w:tab w:val="left" w:pos="1348"/>
          <w:tab w:val="left" w:pos="1470"/>
          <w:tab w:val="left" w:pos="1828"/>
        </w:tabs>
        <w:autoSpaceDE w:val="0"/>
        <w:autoSpaceDN w:val="0"/>
        <w:spacing w:before="228" w:after="0" w:line="245" w:lineRule="auto"/>
        <w:ind w:left="990" w:right="3168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delta_e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&gt; 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neighbor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neighbor_heuristic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probability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math.exp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delta_e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/ temperature</w:t>
      </w:r>
      <w:proofErr w:type="gramStart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random.random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 &lt; probability: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neighbor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neighbor_heuristic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p w14:paraId="1A089FB8" w14:textId="77777777" w:rsidR="00F277BE" w:rsidRDefault="00000000">
      <w:pPr>
        <w:autoSpaceDE w:val="0"/>
        <w:autoSpaceDN w:val="0"/>
        <w:spacing w:before="228" w:after="0" w:line="245" w:lineRule="auto"/>
        <w:ind w:left="868" w:right="5760"/>
      </w:pPr>
      <w:r>
        <w:rPr>
          <w:rFonts w:ascii="Courier New" w:eastAsia="Courier New" w:hAnsi="Courier New"/>
          <w:color w:val="666666"/>
          <w:sz w:val="20"/>
        </w:rPr>
        <w:t xml:space="preserve"> temperature *= </w:t>
      </w:r>
      <w:proofErr w:type="spellStart"/>
      <w:r>
        <w:rPr>
          <w:rFonts w:ascii="Courier New" w:eastAsia="Courier New" w:hAnsi="Courier New"/>
          <w:color w:val="666666"/>
          <w:sz w:val="20"/>
        </w:rPr>
        <w:t>cooling_rate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iteration += </w:t>
      </w:r>
      <w:r>
        <w:rPr>
          <w:rFonts w:ascii="Courier New" w:eastAsia="Courier New" w:hAnsi="Courier New"/>
          <w:color w:val="AA5D00"/>
          <w:sz w:val="20"/>
        </w:rPr>
        <w:t>1</w:t>
      </w:r>
    </w:p>
    <w:p w14:paraId="57E420B2" w14:textId="77777777" w:rsidR="00F277BE" w:rsidRDefault="00000000">
      <w:pPr>
        <w:tabs>
          <w:tab w:val="left" w:pos="990"/>
          <w:tab w:val="left" w:pos="1348"/>
          <w:tab w:val="left" w:pos="1470"/>
        </w:tabs>
        <w:autoSpaceDE w:val="0"/>
        <w:autoSpaceDN w:val="0"/>
        <w:spacing w:before="226" w:after="0" w:line="245" w:lineRule="auto"/>
        <w:ind w:left="28" w:right="1152"/>
      </w:pP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iteration % </w:t>
      </w:r>
      <w:r>
        <w:rPr>
          <w:rFonts w:ascii="Courier New" w:eastAsia="Courier New" w:hAnsi="Courier New"/>
          <w:color w:val="AA5D00"/>
          <w:sz w:val="20"/>
        </w:rPr>
        <w:t>1000</w:t>
      </w:r>
      <w:r>
        <w:rPr>
          <w:rFonts w:ascii="Courier New" w:eastAsia="Courier New" w:hAnsi="Courier New"/>
          <w:color w:val="666666"/>
          <w:sz w:val="20"/>
        </w:rPr>
        <w:t xml:space="preserve"> == 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f"Iteration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{iteration}, </w:t>
      </w:r>
      <w:proofErr w:type="gramStart"/>
      <w:r>
        <w:rPr>
          <w:rFonts w:ascii="Courier New" w:eastAsia="Courier New" w:hAnsi="Courier New"/>
          <w:color w:val="008000"/>
          <w:sz w:val="20"/>
        </w:rPr>
        <w:t>Temperature: {</w:t>
      </w:r>
      <w:proofErr w:type="gramEnd"/>
      <w:r>
        <w:rPr>
          <w:rFonts w:ascii="Courier New" w:eastAsia="Courier New" w:hAnsi="Courier New"/>
          <w:color w:val="008000"/>
          <w:sz w:val="20"/>
        </w:rPr>
        <w:t>temperature:</w:t>
      </w:r>
      <w:r>
        <w:rPr>
          <w:rFonts w:ascii="Courier New" w:eastAsia="Courier New" w:hAnsi="Courier New"/>
          <w:color w:val="AA5D00"/>
          <w:sz w:val="20"/>
        </w:rPr>
        <w:t>.2</w:t>
      </w:r>
      <w:proofErr w:type="gramStart"/>
      <w:r>
        <w:rPr>
          <w:rFonts w:ascii="Courier New" w:eastAsia="Courier New" w:hAnsi="Courier New"/>
          <w:color w:val="008000"/>
          <w:sz w:val="20"/>
        </w:rPr>
        <w:t>f},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8000"/>
          <w:sz w:val="20"/>
        </w:rPr>
        <w:t>Heuristic: {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current_</w:t>
      </w:r>
      <w:proofErr w:type="gramStart"/>
      <w:r>
        <w:rPr>
          <w:rFonts w:ascii="Courier New" w:eastAsia="Courier New" w:hAnsi="Courier New"/>
          <w:color w:val="008000"/>
          <w:sz w:val="20"/>
        </w:rPr>
        <w:t>heuristic</w:t>
      </w:r>
      <w:proofErr w:type="spellEnd"/>
      <w:r>
        <w:rPr>
          <w:rFonts w:ascii="Courier New" w:eastAsia="Courier New" w:hAnsi="Courier New"/>
          <w:color w:val="008000"/>
          <w:sz w:val="20"/>
        </w:rPr>
        <w:t>}"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print_board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65C7381C" w14:textId="77777777" w:rsidR="00F277BE" w:rsidRDefault="00000000">
      <w:pPr>
        <w:tabs>
          <w:tab w:val="left" w:pos="510"/>
          <w:tab w:val="left" w:pos="990"/>
        </w:tabs>
        <w:autoSpaceDE w:val="0"/>
        <w:autoSpaceDN w:val="0"/>
        <w:spacing w:before="226" w:after="0" w:line="245" w:lineRule="auto"/>
        <w:ind w:left="388" w:right="2160"/>
      </w:pP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current_heuristic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== 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"Solution found!"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"Stopped without full solution. Best board found:"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f"Final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8000"/>
          <w:sz w:val="20"/>
        </w:rPr>
        <w:t>heuristic: {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current_</w:t>
      </w:r>
      <w:proofErr w:type="gramStart"/>
      <w:r>
        <w:rPr>
          <w:rFonts w:ascii="Courier New" w:eastAsia="Courier New" w:hAnsi="Courier New"/>
          <w:color w:val="008000"/>
          <w:sz w:val="20"/>
        </w:rPr>
        <w:t>heuristic</w:t>
      </w:r>
      <w:proofErr w:type="spellEnd"/>
      <w:r>
        <w:rPr>
          <w:rFonts w:ascii="Courier New" w:eastAsia="Courier New" w:hAnsi="Courier New"/>
          <w:color w:val="008000"/>
          <w:sz w:val="20"/>
        </w:rPr>
        <w:t>}"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print_board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current_board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26C07625" w14:textId="77777777" w:rsidR="00F277BE" w:rsidRDefault="00000000">
      <w:pPr>
        <w:autoSpaceDE w:val="0"/>
        <w:autoSpaceDN w:val="0"/>
        <w:spacing w:before="360" w:after="0" w:line="233" w:lineRule="auto"/>
        <w:ind w:right="70"/>
        <w:jc w:val="right"/>
      </w:pPr>
      <w:r>
        <w:rPr>
          <w:rFonts w:ascii="Arial" w:eastAsia="Arial" w:hAnsi="Arial"/>
          <w:color w:val="000000"/>
        </w:rPr>
        <w:t xml:space="preserve">27 </w:t>
      </w:r>
    </w:p>
    <w:p w14:paraId="40813977" w14:textId="77777777" w:rsidR="00F277BE" w:rsidRDefault="00F277BE">
      <w:pPr>
        <w:sectPr w:rsidR="00F277BE">
          <w:pgSz w:w="12240" w:h="15840"/>
          <w:pgMar w:top="560" w:right="886" w:bottom="486" w:left="1104" w:header="720" w:footer="720" w:gutter="0"/>
          <w:cols w:space="720"/>
          <w:docGrid w:linePitch="360"/>
        </w:sectPr>
      </w:pPr>
    </w:p>
    <w:p w14:paraId="388663C5" w14:textId="77777777" w:rsidR="00F277BE" w:rsidRDefault="00F277BE">
      <w:pPr>
        <w:autoSpaceDE w:val="0"/>
        <w:autoSpaceDN w:val="0"/>
        <w:spacing w:after="340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398EC172" w14:textId="77777777">
        <w:trPr>
          <w:trHeight w:hRule="exact" w:val="214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16AE58BB" w14:textId="77777777" w:rsidR="00F277BE" w:rsidRDefault="00000000">
            <w:pPr>
              <w:autoSpaceDE w:val="0"/>
              <w:autoSpaceDN w:val="0"/>
              <w:spacing w:after="0" w:line="240" w:lineRule="auto"/>
              <w:ind w:left="28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__name__ ==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"__main__"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</w:p>
        </w:tc>
      </w:tr>
    </w:tbl>
    <w:p w14:paraId="349FFF24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6480"/>
      </w:tblGrid>
      <w:tr w:rsidR="00F277BE" w14:paraId="57E6C60B" w14:textId="77777777">
        <w:trPr>
          <w:trHeight w:hRule="exact" w:val="288"/>
        </w:trPr>
        <w:tc>
          <w:tcPr>
            <w:tcW w:w="6480" w:type="dxa"/>
            <w:shd w:val="clear" w:color="auto" w:fill="FEFEFE"/>
            <w:tcMar>
              <w:left w:w="0" w:type="dxa"/>
              <w:right w:w="0" w:type="dxa"/>
            </w:tcMar>
          </w:tcPr>
          <w:p w14:paraId="790BE1EA" w14:textId="77777777" w:rsidR="00F277BE" w:rsidRDefault="00000000">
            <w:pPr>
              <w:autoSpaceDE w:val="0"/>
              <w:autoSpaceDN w:val="0"/>
              <w:spacing w:before="2" w:after="0" w:line="240" w:lineRule="auto"/>
              <w:ind w:left="212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simulated_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annealing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4B486D89" w14:textId="77777777" w:rsidR="00F277BE" w:rsidRDefault="00000000">
      <w:pPr>
        <w:autoSpaceDE w:val="0"/>
        <w:autoSpaceDN w:val="0"/>
        <w:spacing w:before="426" w:after="0" w:line="257" w:lineRule="auto"/>
        <w:ind w:left="28" w:right="2448"/>
      </w:pPr>
      <w:r>
        <w:rPr>
          <w:rFonts w:ascii="Courier New" w:eastAsia="Courier New" w:hAnsi="Courier New"/>
          <w:color w:val="000000"/>
          <w:sz w:val="20"/>
        </w:rPr>
        <w:t xml:space="preserve">Enter the row positions (0 to 7) of the queens for each column: Column 0: 4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Column 1: 6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Column 2: 1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Column 3: 5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Column 4: 2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Column 5: 0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Column 6: 3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Column 7: 7 </w:t>
      </w:r>
    </w:p>
    <w:p w14:paraId="349EFCEF" w14:textId="77777777" w:rsidR="00F277BE" w:rsidRDefault="00000000">
      <w:pPr>
        <w:autoSpaceDE w:val="0"/>
        <w:autoSpaceDN w:val="0"/>
        <w:spacing w:before="1484" w:after="0" w:line="257" w:lineRule="auto"/>
        <w:ind w:left="28" w:right="7200"/>
      </w:pPr>
      <w:r>
        <w:rPr>
          <w:rFonts w:ascii="Courier New" w:eastAsia="Courier New" w:hAnsi="Courier New"/>
          <w:color w:val="000000"/>
          <w:sz w:val="20"/>
        </w:rPr>
        <w:t xml:space="preserve">Initial heuristic: 0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</w:t>
      </w:r>
      <w:proofErr w:type="gramStart"/>
      <w:r>
        <w:rPr>
          <w:rFonts w:ascii="Courier New" w:eastAsia="Courier New" w:hAnsi="Courier New"/>
          <w:color w:val="000000"/>
          <w:sz w:val="20"/>
        </w:rPr>
        <w:t>.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. 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</w:t>
      </w:r>
      <w:proofErr w:type="gramStart"/>
      <w:r>
        <w:rPr>
          <w:rFonts w:ascii="Courier New" w:eastAsia="Courier New" w:hAnsi="Courier New"/>
          <w:color w:val="000000"/>
          <w:sz w:val="20"/>
        </w:rPr>
        <w:t>.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.  .  . 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.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.  .  .  .  .  </w:t>
      </w:r>
      <w:proofErr w:type="gramStart"/>
      <w:r>
        <w:rPr>
          <w:rFonts w:ascii="Courier New" w:eastAsia="Courier New" w:hAnsi="Courier New"/>
          <w:color w:val="000000"/>
          <w:sz w:val="20"/>
        </w:rPr>
        <w:t>Q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</w:t>
      </w:r>
      <w:proofErr w:type="gramStart"/>
      <w:r>
        <w:rPr>
          <w:rFonts w:ascii="Courier New" w:eastAsia="Courier New" w:hAnsi="Courier New"/>
          <w:color w:val="000000"/>
          <w:sz w:val="20"/>
        </w:rPr>
        <w:t>.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</w:t>
      </w:r>
      <w:proofErr w:type="gramStart"/>
      <w:r>
        <w:rPr>
          <w:rFonts w:ascii="Courier New" w:eastAsia="Courier New" w:hAnsi="Courier New"/>
          <w:color w:val="000000"/>
          <w:sz w:val="20"/>
        </w:rPr>
        <w:t>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.  . 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</w:t>
      </w:r>
      <w:proofErr w:type="gramStart"/>
      <w:r>
        <w:rPr>
          <w:rFonts w:ascii="Courier New" w:eastAsia="Courier New" w:hAnsi="Courier New"/>
          <w:color w:val="000000"/>
          <w:sz w:val="20"/>
        </w:rPr>
        <w:t>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</w:t>
      </w:r>
      <w:proofErr w:type="gramStart"/>
      <w:r>
        <w:rPr>
          <w:rFonts w:ascii="Courier New" w:eastAsia="Courier New" w:hAnsi="Courier New"/>
          <w:color w:val="000000"/>
          <w:sz w:val="20"/>
        </w:rPr>
        <w:t>.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.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.  .  .  .  .  .  Q </w:t>
      </w:r>
    </w:p>
    <w:p w14:paraId="525A2055" w14:textId="77777777" w:rsidR="00F277BE" w:rsidRDefault="00000000">
      <w:pPr>
        <w:autoSpaceDE w:val="0"/>
        <w:autoSpaceDN w:val="0"/>
        <w:spacing w:before="262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Solution found! </w:t>
      </w:r>
    </w:p>
    <w:p w14:paraId="66974FF7" w14:textId="77777777" w:rsidR="00F277BE" w:rsidRDefault="00000000">
      <w:pPr>
        <w:autoSpaceDE w:val="0"/>
        <w:autoSpaceDN w:val="0"/>
        <w:spacing w:before="20" w:after="0" w:line="257" w:lineRule="auto"/>
        <w:ind w:left="28" w:right="7200"/>
      </w:pPr>
      <w:r>
        <w:rPr>
          <w:rFonts w:ascii="Courier New" w:eastAsia="Courier New" w:hAnsi="Courier New"/>
          <w:color w:val="000000"/>
          <w:sz w:val="20"/>
        </w:rPr>
        <w:t xml:space="preserve">Final heuristic: 0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</w:t>
      </w:r>
      <w:proofErr w:type="gramStart"/>
      <w:r>
        <w:rPr>
          <w:rFonts w:ascii="Courier New" w:eastAsia="Courier New" w:hAnsi="Courier New"/>
          <w:color w:val="000000"/>
          <w:sz w:val="20"/>
        </w:rPr>
        <w:t>.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. 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</w:t>
      </w:r>
      <w:proofErr w:type="gramStart"/>
      <w:r>
        <w:rPr>
          <w:rFonts w:ascii="Courier New" w:eastAsia="Courier New" w:hAnsi="Courier New"/>
          <w:color w:val="000000"/>
          <w:sz w:val="20"/>
        </w:rPr>
        <w:t>.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.  .  . 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.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.  .  .  .  .  </w:t>
      </w:r>
      <w:proofErr w:type="gramStart"/>
      <w:r>
        <w:rPr>
          <w:rFonts w:ascii="Courier New" w:eastAsia="Courier New" w:hAnsi="Courier New"/>
          <w:color w:val="000000"/>
          <w:sz w:val="20"/>
        </w:rPr>
        <w:t>Q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</w:t>
      </w:r>
      <w:proofErr w:type="gramStart"/>
      <w:r>
        <w:rPr>
          <w:rFonts w:ascii="Courier New" w:eastAsia="Courier New" w:hAnsi="Courier New"/>
          <w:color w:val="000000"/>
          <w:sz w:val="20"/>
        </w:rPr>
        <w:t>.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</w:t>
      </w:r>
      <w:proofErr w:type="gramStart"/>
      <w:r>
        <w:rPr>
          <w:rFonts w:ascii="Courier New" w:eastAsia="Courier New" w:hAnsi="Courier New"/>
          <w:color w:val="000000"/>
          <w:sz w:val="20"/>
        </w:rPr>
        <w:t>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.  . 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</w:t>
      </w:r>
      <w:proofErr w:type="gramStart"/>
      <w:r>
        <w:rPr>
          <w:rFonts w:ascii="Courier New" w:eastAsia="Courier New" w:hAnsi="Courier New"/>
          <w:color w:val="000000"/>
          <w:sz w:val="20"/>
        </w:rPr>
        <w:t>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</w:t>
      </w:r>
      <w:proofErr w:type="gramStart"/>
      <w:r>
        <w:rPr>
          <w:rFonts w:ascii="Courier New" w:eastAsia="Courier New" w:hAnsi="Courier New"/>
          <w:color w:val="000000"/>
          <w:sz w:val="20"/>
        </w:rPr>
        <w:t>Q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</w:t>
      </w:r>
      <w:proofErr w:type="gramStart"/>
      <w:r>
        <w:rPr>
          <w:rFonts w:ascii="Courier New" w:eastAsia="Courier New" w:hAnsi="Courier New"/>
          <w:color w:val="000000"/>
          <w:sz w:val="20"/>
        </w:rPr>
        <w:t>.  .  .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  .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.  .  .  .  .  .  .  Q </w:t>
      </w:r>
    </w:p>
    <w:p w14:paraId="55E3B6EF" w14:textId="77777777" w:rsidR="00F277BE" w:rsidRDefault="00000000">
      <w:pPr>
        <w:autoSpaceDE w:val="0"/>
        <w:autoSpaceDN w:val="0"/>
        <w:spacing w:before="404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28 </w:t>
      </w:r>
    </w:p>
    <w:p w14:paraId="1BEDC080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0AFEA188" w14:textId="77777777" w:rsidR="00F277BE" w:rsidRDefault="00F277BE">
      <w:pPr>
        <w:autoSpaceDE w:val="0"/>
        <w:autoSpaceDN w:val="0"/>
        <w:spacing w:after="352" w:line="220" w:lineRule="exact"/>
      </w:pPr>
    </w:p>
    <w:p w14:paraId="65878644" w14:textId="77777777" w:rsidR="00F277BE" w:rsidRDefault="00000000">
      <w:pPr>
        <w:autoSpaceDE w:val="0"/>
        <w:autoSpaceDN w:val="0"/>
        <w:spacing w:after="0" w:line="245" w:lineRule="auto"/>
        <w:ind w:right="4464"/>
      </w:pPr>
      <w:r>
        <w:rPr>
          <w:rFonts w:ascii="Times New Roman" w:eastAsia="Times New Roman" w:hAnsi="Times New Roman"/>
          <w:b/>
          <w:color w:val="000000"/>
          <w:sz w:val="24"/>
          <w:u w:val="single"/>
        </w:rPr>
        <w:t>Program 6</w:t>
      </w:r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Create a knowledge base using propositional logic and show that the given query entails the knowledge base or not. </w:t>
      </w:r>
    </w:p>
    <w:p w14:paraId="1B36D0D2" w14:textId="77777777" w:rsidR="00F277BE" w:rsidRDefault="00000000">
      <w:pPr>
        <w:autoSpaceDE w:val="0"/>
        <w:autoSpaceDN w:val="0"/>
        <w:spacing w:before="286" w:after="0" w:line="230" w:lineRule="auto"/>
      </w:pPr>
      <w:r>
        <w:rPr>
          <w:rFonts w:ascii="Times New Roman" w:eastAsia="Times New Roman" w:hAnsi="Times New Roman"/>
          <w:color w:val="000000"/>
          <w:sz w:val="24"/>
        </w:rPr>
        <w:t xml:space="preserve">Algorithm: </w:t>
      </w:r>
    </w:p>
    <w:p w14:paraId="20F5D445" w14:textId="325D0AF5" w:rsidR="00F277BE" w:rsidRDefault="009E4436">
      <w:pPr>
        <w:autoSpaceDE w:val="0"/>
        <w:autoSpaceDN w:val="0"/>
        <w:spacing w:before="2" w:after="0" w:line="240" w:lineRule="auto"/>
      </w:pPr>
      <w:r>
        <w:rPr>
          <w:noProof/>
        </w:rPr>
        <w:drawing>
          <wp:inline distT="0" distB="0" distL="0" distR="0" wp14:anchorId="40B9E6F6" wp14:editId="156292B9">
            <wp:extent cx="5562600" cy="3601270"/>
            <wp:effectExtent l="0" t="0" r="0" b="0"/>
            <wp:docPr id="20986755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606" cy="360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D1597" w14:textId="77777777" w:rsidR="00F277BE" w:rsidRDefault="00000000">
      <w:pPr>
        <w:tabs>
          <w:tab w:val="left" w:pos="282"/>
        </w:tabs>
        <w:autoSpaceDE w:val="0"/>
        <w:autoSpaceDN w:val="0"/>
        <w:spacing w:before="10" w:after="2" w:line="245" w:lineRule="auto"/>
        <w:ind w:right="8064"/>
      </w:pPr>
      <w:r>
        <w:rPr>
          <w:rFonts w:ascii="Times New Roman" w:eastAsia="Times New Roman" w:hAnsi="Times New Roman"/>
          <w:color w:val="000000"/>
          <w:sz w:val="24"/>
        </w:rPr>
        <w:t xml:space="preserve">Code: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import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itertools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tbl>
      <w:tblPr>
        <w:tblW w:w="0" w:type="auto"/>
        <w:tblInd w:w="254" w:type="dxa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1EB178BC" w14:textId="77777777">
        <w:trPr>
          <w:trHeight w:hRule="exact" w:val="512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6991F002" w14:textId="77777777" w:rsidR="00F277BE" w:rsidRDefault="00000000">
            <w:pPr>
              <w:autoSpaceDE w:val="0"/>
              <w:autoSpaceDN w:val="0"/>
              <w:spacing w:before="2" w:after="0" w:line="245" w:lineRule="auto"/>
              <w:ind w:left="28" w:right="7632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import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pandas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as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pd </w:t>
            </w:r>
            <w:r>
              <w:br/>
            </w:r>
            <w:r>
              <w:rPr>
                <w:rFonts w:ascii="Courier New" w:eastAsia="Courier New" w:hAnsi="Courier New"/>
                <w:color w:val="7928A0"/>
                <w:sz w:val="20"/>
              </w:rPr>
              <w:t>import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re </w:t>
            </w:r>
          </w:p>
        </w:tc>
      </w:tr>
    </w:tbl>
    <w:p w14:paraId="19718F61" w14:textId="77777777" w:rsidR="00F277BE" w:rsidRDefault="00F277BE">
      <w:pPr>
        <w:autoSpaceDE w:val="0"/>
        <w:autoSpaceDN w:val="0"/>
        <w:spacing w:after="0" w:line="106" w:lineRule="exact"/>
      </w:pP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7140"/>
      </w:tblGrid>
      <w:tr w:rsidR="00F277BE" w14:paraId="00B710E6" w14:textId="77777777">
        <w:trPr>
          <w:trHeight w:hRule="exact" w:val="514"/>
        </w:trPr>
        <w:tc>
          <w:tcPr>
            <w:tcW w:w="7140" w:type="dxa"/>
            <w:shd w:val="clear" w:color="auto" w:fill="FEFEFE"/>
            <w:tcMar>
              <w:left w:w="0" w:type="dxa"/>
              <w:right w:w="0" w:type="dxa"/>
            </w:tcMar>
          </w:tcPr>
          <w:p w14:paraId="34962FDD" w14:textId="77777777" w:rsidR="00F277BE" w:rsidRDefault="00000000">
            <w:pPr>
              <w:tabs>
                <w:tab w:val="left" w:pos="634"/>
              </w:tabs>
              <w:autoSpaceDE w:val="0"/>
              <w:autoSpaceDN w:val="0"/>
              <w:spacing w:before="60" w:after="0" w:line="245" w:lineRule="auto"/>
              <w:ind w:left="152" w:right="3024"/>
            </w:pP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replace_implications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expr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tab/>
            </w:r>
            <w:r>
              <w:rPr>
                <w:rFonts w:ascii="Courier New" w:eastAsia="Courier New" w:hAnsi="Courier New"/>
                <w:color w:val="008000"/>
                <w:sz w:val="20"/>
              </w:rPr>
              <w:t>"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"" </w:t>
            </w:r>
          </w:p>
        </w:tc>
      </w:tr>
    </w:tbl>
    <w:p w14:paraId="0A0FF258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77BE" w14:paraId="08B75FA5" w14:textId="77777777">
        <w:trPr>
          <w:trHeight w:hRule="exact" w:val="684"/>
        </w:trPr>
        <w:tc>
          <w:tcPr>
            <w:tcW w:w="9360" w:type="dxa"/>
            <w:shd w:val="clear" w:color="auto" w:fill="FEFEFE"/>
            <w:tcMar>
              <w:left w:w="0" w:type="dxa"/>
              <w:right w:w="0" w:type="dxa"/>
            </w:tcMar>
          </w:tcPr>
          <w:p w14:paraId="20D0C295" w14:textId="77777777" w:rsidR="00F277BE" w:rsidRDefault="00000000">
            <w:pPr>
              <w:autoSpaceDE w:val="0"/>
              <w:autoSpaceDN w:val="0"/>
              <w:spacing w:after="0" w:line="240" w:lineRule="auto"/>
              <w:ind w:left="332"/>
            </w:pP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Replace every X =&gt; Y with (not X or Y). </w:t>
            </w:r>
          </w:p>
          <w:p w14:paraId="03C59E58" w14:textId="77777777" w:rsidR="00F277BE" w:rsidRDefault="00000000">
            <w:pPr>
              <w:autoSpaceDE w:val="0"/>
              <w:autoSpaceDN w:val="0"/>
              <w:spacing w:after="0" w:line="240" w:lineRule="auto"/>
              <w:ind w:left="332"/>
            </w:pP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This uses regex with a callback to avoid partial string overwrites. </w:t>
            </w:r>
          </w:p>
          <w:p w14:paraId="4F584762" w14:textId="77777777" w:rsidR="00F277BE" w:rsidRDefault="00000000">
            <w:pPr>
              <w:autoSpaceDE w:val="0"/>
              <w:autoSpaceDN w:val="0"/>
              <w:spacing w:after="0" w:line="240" w:lineRule="auto"/>
              <w:ind w:left="332"/>
            </w:pP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"""</w:t>
            </w:r>
          </w:p>
        </w:tc>
      </w:tr>
    </w:tbl>
    <w:p w14:paraId="7DDD016C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8580"/>
      </w:tblGrid>
      <w:tr w:rsidR="00F277BE" w14:paraId="05113525" w14:textId="77777777">
        <w:trPr>
          <w:trHeight w:hRule="exact" w:val="1128"/>
        </w:trPr>
        <w:tc>
          <w:tcPr>
            <w:tcW w:w="8580" w:type="dxa"/>
            <w:shd w:val="clear" w:color="auto" w:fill="FEFEFE"/>
            <w:tcMar>
              <w:left w:w="0" w:type="dxa"/>
              <w:right w:w="0" w:type="dxa"/>
            </w:tcMar>
          </w:tcPr>
          <w:p w14:paraId="228C8D30" w14:textId="77777777" w:rsidR="00F277BE" w:rsidRDefault="00000000">
            <w:pPr>
              <w:tabs>
                <w:tab w:val="left" w:pos="454"/>
                <w:tab w:val="left" w:pos="812"/>
              </w:tabs>
              <w:autoSpaceDE w:val="0"/>
              <w:autoSpaceDN w:val="0"/>
              <w:spacing w:before="6" w:after="0" w:line="245" w:lineRule="auto"/>
              <w:ind w:left="332" w:right="1440"/>
            </w:pPr>
            <w:r>
              <w:tab/>
            </w: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Pattern: capture left side and right side around =&gt; </w:t>
            </w:r>
            <w:r>
              <w:tab/>
            </w: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># Made more flexible to handle various expressions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pattern 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r'([^=&gt;&lt;]+?)\s*=&gt;\s*([^=&gt;&lt;]+?)(?=\s|$|[&amp;|)])' </w:t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while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re.search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(pattern, expr):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expr =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re.sub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(pattern, </w:t>
            </w:r>
          </w:p>
        </w:tc>
      </w:tr>
    </w:tbl>
    <w:p w14:paraId="00308398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F277BE" w14:paraId="4810CE96" w14:textId="77777777">
        <w:trPr>
          <w:trHeight w:hRule="exact" w:val="1192"/>
        </w:trPr>
        <w:tc>
          <w:tcPr>
            <w:tcW w:w="9000" w:type="dxa"/>
            <w:shd w:val="clear" w:color="auto" w:fill="FEFEFE"/>
            <w:tcMar>
              <w:left w:w="0" w:type="dxa"/>
              <w:right w:w="0" w:type="dxa"/>
            </w:tcMar>
          </w:tcPr>
          <w:p w14:paraId="603505B4" w14:textId="77777777" w:rsidR="00F277BE" w:rsidRDefault="00000000">
            <w:pPr>
              <w:tabs>
                <w:tab w:val="left" w:pos="2794"/>
              </w:tabs>
              <w:autoSpaceDE w:val="0"/>
              <w:autoSpaceDN w:val="0"/>
              <w:spacing w:after="0" w:line="245" w:lineRule="auto"/>
              <w:ind w:left="152" w:right="1152"/>
            </w:pP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lambda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m: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f"(not {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m.group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).strip()}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or {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m.group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2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).strip()}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)"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</w:p>
          <w:tbl>
            <w:tblPr>
              <w:tblW w:w="0" w:type="auto"/>
              <w:tblInd w:w="300" w:type="dxa"/>
              <w:tblLayout w:type="fixed"/>
              <w:tblLook w:val="04A0" w:firstRow="1" w:lastRow="0" w:firstColumn="1" w:lastColumn="0" w:noHBand="0" w:noVBand="1"/>
            </w:tblPr>
            <w:tblGrid>
              <w:gridCol w:w="2060"/>
              <w:gridCol w:w="4060"/>
            </w:tblGrid>
            <w:tr w:rsidR="00F277BE" w14:paraId="0D356AE2" w14:textId="77777777">
              <w:trPr>
                <w:trHeight w:hRule="exact" w:val="690"/>
              </w:trPr>
              <w:tc>
                <w:tcPr>
                  <w:tcW w:w="2060" w:type="dxa"/>
                  <w:tcMar>
                    <w:left w:w="0" w:type="dxa"/>
                    <w:right w:w="0" w:type="dxa"/>
                  </w:tcMar>
                </w:tcPr>
                <w:p w14:paraId="6D28C007" w14:textId="77777777" w:rsidR="00F277BE" w:rsidRDefault="00000000">
                  <w:pPr>
                    <w:autoSpaceDE w:val="0"/>
                    <w:autoSpaceDN w:val="0"/>
                    <w:spacing w:before="454" w:after="0" w:line="240" w:lineRule="auto"/>
                    <w:jc w:val="center"/>
                  </w:pPr>
                  <w:r>
                    <w:rPr>
                      <w:rFonts w:ascii="Courier New" w:eastAsia="Courier New" w:hAnsi="Courier New"/>
                      <w:color w:val="7928A0"/>
                      <w:sz w:val="20"/>
                    </w:rPr>
                    <w:t>return</w:t>
                  </w:r>
                  <w:r>
                    <w:rPr>
                      <w:rFonts w:ascii="Courier New" w:eastAsia="Courier New" w:hAnsi="Courier New"/>
                      <w:color w:val="666666"/>
                      <w:sz w:val="20"/>
                    </w:rPr>
                    <w:t xml:space="preserve"> expr </w:t>
                  </w:r>
                </w:p>
              </w:tc>
              <w:tc>
                <w:tcPr>
                  <w:tcW w:w="4060" w:type="dxa"/>
                  <w:tcMar>
                    <w:left w:w="0" w:type="dxa"/>
                    <w:right w:w="0" w:type="dxa"/>
                  </w:tcMar>
                </w:tcPr>
                <w:p w14:paraId="4F5BBB83" w14:textId="77777777" w:rsidR="00F277BE" w:rsidRDefault="00000000">
                  <w:pPr>
                    <w:autoSpaceDE w:val="0"/>
                    <w:autoSpaceDN w:val="0"/>
                    <w:spacing w:before="2" w:after="0" w:line="245" w:lineRule="auto"/>
                    <w:ind w:left="312" w:right="2448"/>
                  </w:pPr>
                  <w:r>
                    <w:rPr>
                      <w:rFonts w:ascii="Courier New" w:eastAsia="Courier New" w:hAnsi="Courier New"/>
                      <w:color w:val="666666"/>
                      <w:sz w:val="20"/>
                    </w:rPr>
                    <w:t xml:space="preserve"> expr, </w:t>
                  </w:r>
                  <w:r>
                    <w:br/>
                  </w:r>
                  <w:r>
                    <w:rPr>
                      <w:rFonts w:ascii="Courier New" w:eastAsia="Courier New" w:hAnsi="Courier New"/>
                      <w:color w:val="666666"/>
                      <w:sz w:val="20"/>
                    </w:rPr>
                    <w:t xml:space="preserve"> count=</w:t>
                  </w:r>
                  <w:r>
                    <w:rPr>
                      <w:rFonts w:ascii="Courier New" w:eastAsia="Courier New" w:hAnsi="Courier New"/>
                      <w:color w:val="AA5D00"/>
                      <w:sz w:val="20"/>
                    </w:rPr>
                    <w:t>1</w:t>
                  </w:r>
                  <w:r>
                    <w:rPr>
                      <w:rFonts w:ascii="Courier New" w:eastAsia="Courier New" w:hAnsi="Courier New"/>
                      <w:color w:val="666666"/>
                      <w:sz w:val="20"/>
                    </w:rPr>
                    <w:t xml:space="preserve">) </w:t>
                  </w:r>
                </w:p>
              </w:tc>
            </w:tr>
          </w:tbl>
          <w:p w14:paraId="55520EDB" w14:textId="77777777" w:rsidR="00F277BE" w:rsidRDefault="00F277BE">
            <w:pPr>
              <w:autoSpaceDE w:val="0"/>
              <w:autoSpaceDN w:val="0"/>
              <w:spacing w:after="0" w:line="14" w:lineRule="exact"/>
            </w:pPr>
          </w:p>
        </w:tc>
      </w:tr>
    </w:tbl>
    <w:p w14:paraId="47D220F7" w14:textId="77777777" w:rsidR="00F277BE" w:rsidRDefault="00000000">
      <w:pPr>
        <w:autoSpaceDE w:val="0"/>
        <w:autoSpaceDN w:val="0"/>
        <w:spacing w:before="168" w:after="0" w:line="240" w:lineRule="auto"/>
        <w:ind w:left="28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pl_</w:t>
      </w:r>
      <w:proofErr w:type="gramStart"/>
      <w:r>
        <w:rPr>
          <w:rFonts w:ascii="Courier New" w:eastAsia="Courier New" w:hAnsi="Courier New"/>
          <w:color w:val="007EAA"/>
          <w:sz w:val="20"/>
        </w:rPr>
        <w:t>true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sentence, model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7320"/>
      </w:tblGrid>
      <w:tr w:rsidR="00F277BE" w14:paraId="4921D647" w14:textId="77777777">
        <w:trPr>
          <w:trHeight w:hRule="exact" w:val="738"/>
        </w:trPr>
        <w:tc>
          <w:tcPr>
            <w:tcW w:w="7320" w:type="dxa"/>
            <w:shd w:val="clear" w:color="auto" w:fill="FEFEFE"/>
            <w:tcMar>
              <w:left w:w="0" w:type="dxa"/>
              <w:right w:w="0" w:type="dxa"/>
            </w:tcMar>
          </w:tcPr>
          <w:p w14:paraId="634780B7" w14:textId="77777777" w:rsidR="00F277BE" w:rsidRDefault="00000000">
            <w:pPr>
              <w:autoSpaceDE w:val="0"/>
              <w:autoSpaceDN w:val="0"/>
              <w:spacing w:before="2" w:after="0" w:line="245" w:lineRule="auto"/>
              <w:ind w:left="332" w:right="2736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expr =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sentence.strip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()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expr =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expr.replace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"&lt;=&gt;"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"==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)  expr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replace_implications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(expr) </w:t>
            </w:r>
          </w:p>
        </w:tc>
      </w:tr>
    </w:tbl>
    <w:p w14:paraId="32264DEA" w14:textId="77777777" w:rsidR="00F277BE" w:rsidRDefault="00F277BE">
      <w:pPr>
        <w:autoSpaceDE w:val="0"/>
        <w:autoSpaceDN w:val="0"/>
        <w:spacing w:after="0" w:line="116" w:lineRule="exact"/>
      </w:pPr>
    </w:p>
    <w:tbl>
      <w:tblPr>
        <w:tblW w:w="0" w:type="auto"/>
        <w:tblInd w:w="370" w:type="dxa"/>
        <w:tblLayout w:type="fixed"/>
        <w:tblLook w:val="04A0" w:firstRow="1" w:lastRow="0" w:firstColumn="1" w:lastColumn="0" w:noHBand="0" w:noVBand="1"/>
      </w:tblPr>
      <w:tblGrid>
        <w:gridCol w:w="8940"/>
      </w:tblGrid>
      <w:tr w:rsidR="00F277BE" w14:paraId="32DAE664" w14:textId="77777777">
        <w:trPr>
          <w:trHeight w:hRule="exact" w:val="790"/>
        </w:trPr>
        <w:tc>
          <w:tcPr>
            <w:tcW w:w="8940" w:type="dxa"/>
            <w:shd w:val="clear" w:color="auto" w:fill="FEFEFE"/>
            <w:tcMar>
              <w:left w:w="0" w:type="dxa"/>
              <w:right w:w="0" w:type="dxa"/>
            </w:tcMar>
          </w:tcPr>
          <w:p w14:paraId="0287E7F9" w14:textId="77777777" w:rsidR="00F277BE" w:rsidRDefault="00000000">
            <w:pPr>
              <w:tabs>
                <w:tab w:val="left" w:pos="752"/>
              </w:tabs>
              <w:autoSpaceDE w:val="0"/>
              <w:autoSpaceDN w:val="0"/>
              <w:spacing w:before="60" w:after="0" w:line="245" w:lineRule="auto"/>
              <w:ind w:left="394" w:right="1008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Replace propositional symbols with their truth values safely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sym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val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model.items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():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expr =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re.sub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rf'\b{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sym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>}\b'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str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val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), expr) </w:t>
            </w:r>
          </w:p>
        </w:tc>
      </w:tr>
    </w:tbl>
    <w:p w14:paraId="3A1688FF" w14:textId="4BFAEED5" w:rsidR="00F277BE" w:rsidRDefault="00F277BE" w:rsidP="009F32C3">
      <w:pPr>
        <w:autoSpaceDE w:val="0"/>
        <w:autoSpaceDN w:val="0"/>
        <w:spacing w:before="246" w:after="0" w:line="233" w:lineRule="auto"/>
        <w:ind w:right="20"/>
        <w:sectPr w:rsidR="00F277BE">
          <w:pgSz w:w="12240" w:h="15840"/>
          <w:pgMar w:top="570" w:right="936" w:bottom="486" w:left="850" w:header="720" w:footer="720" w:gutter="0"/>
          <w:cols w:space="720"/>
          <w:docGrid w:linePitch="360"/>
        </w:sectPr>
      </w:pPr>
    </w:p>
    <w:p w14:paraId="43649D30" w14:textId="1568F1D4" w:rsidR="00F277BE" w:rsidRDefault="00000000" w:rsidP="009E4436">
      <w:pPr>
        <w:tabs>
          <w:tab w:val="left" w:pos="388"/>
          <w:tab w:val="left" w:pos="510"/>
        </w:tabs>
        <w:autoSpaceDE w:val="0"/>
        <w:autoSpaceDN w:val="0"/>
        <w:spacing w:after="0" w:line="245" w:lineRule="auto"/>
      </w:pPr>
      <w:r>
        <w:rPr>
          <w:rFonts w:ascii="Courier New" w:eastAsia="Courier New" w:hAnsi="Courier New"/>
          <w:i/>
          <w:color w:val="408080"/>
          <w:sz w:val="20"/>
        </w:rPr>
        <w:lastRenderedPageBreak/>
        <w:t xml:space="preserve"># Clean up spacing and add proper spacing for </w:t>
      </w:r>
      <w:proofErr w:type="spellStart"/>
      <w:r>
        <w:rPr>
          <w:rFonts w:ascii="Courier New" w:eastAsia="Courier New" w:hAnsi="Courier New"/>
          <w:i/>
          <w:color w:val="408080"/>
          <w:sz w:val="20"/>
        </w:rPr>
        <w:t>boolean</w:t>
      </w:r>
      <w:proofErr w:type="spellEnd"/>
      <w:r>
        <w:rPr>
          <w:rFonts w:ascii="Courier New" w:eastAsia="Courier New" w:hAnsi="Courier New"/>
          <w:i/>
          <w:color w:val="408080"/>
          <w:sz w:val="20"/>
        </w:rPr>
        <w:t xml:space="preserve"> operators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expr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re.sub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r'\s+'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008000"/>
          <w:sz w:val="20"/>
        </w:rPr>
        <w:t>' '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gramStart"/>
      <w:r>
        <w:rPr>
          <w:rFonts w:ascii="Courier New" w:eastAsia="Courier New" w:hAnsi="Courier New"/>
          <w:color w:val="666666"/>
          <w:sz w:val="20"/>
        </w:rPr>
        <w:t xml:space="preserve">expr)  </w:t>
      </w:r>
      <w:r>
        <w:rPr>
          <w:rFonts w:ascii="Courier New" w:eastAsia="Courier New" w:hAnsi="Courier New"/>
          <w:i/>
          <w:color w:val="408080"/>
          <w:sz w:val="20"/>
        </w:rPr>
        <w:t>#</w:t>
      </w:r>
      <w:proofErr w:type="gramEnd"/>
      <w:r>
        <w:rPr>
          <w:rFonts w:ascii="Courier New" w:eastAsia="Courier New" w:hAnsi="Courier New"/>
          <w:i/>
          <w:color w:val="408080"/>
          <w:sz w:val="20"/>
        </w:rPr>
        <w:t xml:space="preserve"> Remove extra spaces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expr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expr.replace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 and "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008000"/>
          <w:sz w:val="20"/>
        </w:rPr>
        <w:t>" and "</w:t>
      </w:r>
      <w:proofErr w:type="gramStart"/>
      <w:r>
        <w:rPr>
          <w:rFonts w:ascii="Courier New" w:eastAsia="Courier New" w:hAnsi="Courier New"/>
          <w:color w:val="666666"/>
          <w:sz w:val="20"/>
        </w:rPr>
        <w:t>).replace</w:t>
      </w:r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 or "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008000"/>
          <w:sz w:val="20"/>
        </w:rPr>
        <w:t>" or "</w:t>
      </w:r>
      <w:proofErr w:type="gramStart"/>
      <w:r>
        <w:rPr>
          <w:rFonts w:ascii="Courier New" w:eastAsia="Courier New" w:hAnsi="Courier New"/>
          <w:color w:val="666666"/>
          <w:sz w:val="20"/>
        </w:rPr>
        <w:t>).replace</w:t>
      </w:r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 not "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008000"/>
          <w:sz w:val="20"/>
        </w:rPr>
        <w:t>" not 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05EF0F2F" w14:textId="77777777" w:rsidR="00F277BE" w:rsidRDefault="00000000">
      <w:pPr>
        <w:autoSpaceDE w:val="0"/>
        <w:autoSpaceDN w:val="0"/>
        <w:spacing w:before="228" w:after="0" w:line="240" w:lineRule="auto"/>
        <w:ind w:left="510"/>
      </w:pP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eval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(expr) </w:t>
      </w:r>
    </w:p>
    <w:p w14:paraId="3F264242" w14:textId="77777777" w:rsidR="00F277BE" w:rsidRDefault="00000000">
      <w:pPr>
        <w:tabs>
          <w:tab w:val="left" w:pos="388"/>
          <w:tab w:val="left" w:pos="510"/>
        </w:tabs>
        <w:autoSpaceDE w:val="0"/>
        <w:autoSpaceDN w:val="0"/>
        <w:spacing w:before="226" w:after="6" w:line="245" w:lineRule="auto"/>
        <w:ind w:left="28" w:right="6048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get_</w:t>
      </w:r>
      <w:proofErr w:type="gramStart"/>
      <w:r>
        <w:rPr>
          <w:rFonts w:ascii="Courier New" w:eastAsia="Courier New" w:hAnsi="Courier New"/>
          <w:color w:val="007EAA"/>
          <w:sz w:val="20"/>
        </w:rPr>
        <w:t>symbols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KB, alpha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symbols = </w:t>
      </w:r>
      <w:proofErr w:type="gramStart"/>
      <w:r>
        <w:rPr>
          <w:rFonts w:ascii="Courier New" w:eastAsia="Courier New" w:hAnsi="Courier New"/>
          <w:color w:val="AA5D00"/>
          <w:sz w:val="20"/>
        </w:rPr>
        <w:t>set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sentence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KB + [alpha]: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65EFCB32" w14:textId="77777777">
        <w:trPr>
          <w:trHeight w:hRule="exact" w:val="1188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39C8C30E" w14:textId="77777777" w:rsidR="00F277BE" w:rsidRDefault="00000000">
            <w:pPr>
              <w:tabs>
                <w:tab w:val="left" w:pos="990"/>
                <w:tab w:val="left" w:pos="1470"/>
                <w:tab w:val="left" w:pos="1828"/>
              </w:tabs>
              <w:autoSpaceDE w:val="0"/>
              <w:autoSpaceDN w:val="0"/>
              <w:spacing w:before="6" w:after="0" w:line="245" w:lineRule="auto"/>
              <w:ind w:left="510" w:right="720"/>
            </w:pPr>
            <w:r>
              <w:tab/>
            </w: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Find all alphabetic tokens (propositional variables)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token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re.findall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r'\b[A-Za-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z]+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\b'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sentence):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token </w:t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notin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[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'and'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'or'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'not'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]:  </w:t>
            </w: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Exclude </w:t>
            </w:r>
            <w:proofErr w:type="spellStart"/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>boolean</w:t>
            </w:r>
            <w:proofErr w:type="spellEnd"/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 operators</w:t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symbols.add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(token) </w:t>
            </w:r>
            <w:r>
              <w:br/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sorted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list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(symbols)) </w:t>
            </w:r>
          </w:p>
        </w:tc>
      </w:tr>
    </w:tbl>
    <w:p w14:paraId="3B533892" w14:textId="77777777" w:rsidR="00F277BE" w:rsidRDefault="00000000">
      <w:pPr>
        <w:autoSpaceDE w:val="0"/>
        <w:autoSpaceDN w:val="0"/>
        <w:spacing w:before="168" w:after="0" w:line="245" w:lineRule="auto"/>
        <w:ind w:left="388" w:right="5760" w:hanging="360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tt_</w:t>
      </w:r>
      <w:proofErr w:type="gramStart"/>
      <w:r>
        <w:rPr>
          <w:rFonts w:ascii="Courier New" w:eastAsia="Courier New" w:hAnsi="Courier New"/>
          <w:color w:val="007EAA"/>
          <w:sz w:val="20"/>
        </w:rPr>
        <w:t>entails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KB, alpha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symbols = </w:t>
      </w:r>
      <w:proofErr w:type="spellStart"/>
      <w:r>
        <w:rPr>
          <w:rFonts w:ascii="Courier New" w:eastAsia="Courier New" w:hAnsi="Courier New"/>
          <w:color w:val="666666"/>
          <w:sz w:val="20"/>
        </w:rPr>
        <w:t>get_</w:t>
      </w:r>
      <w:proofErr w:type="gramStart"/>
      <w:r>
        <w:rPr>
          <w:rFonts w:ascii="Courier New" w:eastAsia="Courier New" w:hAnsi="Courier New"/>
          <w:color w:val="666666"/>
          <w:sz w:val="20"/>
        </w:rPr>
        <w:t>symbols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KB, alpha)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rows = []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entails = </w:t>
      </w:r>
      <w:r>
        <w:rPr>
          <w:rFonts w:ascii="Courier New" w:eastAsia="Courier New" w:hAnsi="Courier New"/>
          <w:color w:val="AA5D00"/>
          <w:sz w:val="20"/>
        </w:rPr>
        <w:t>True</w:t>
      </w:r>
    </w:p>
    <w:p w14:paraId="02AE191A" w14:textId="77777777" w:rsidR="00F277BE" w:rsidRDefault="00000000">
      <w:pPr>
        <w:tabs>
          <w:tab w:val="left" w:pos="868"/>
        </w:tabs>
        <w:autoSpaceDE w:val="0"/>
        <w:autoSpaceDN w:val="0"/>
        <w:spacing w:before="228" w:after="0" w:line="245" w:lineRule="auto"/>
        <w:ind w:left="510" w:right="1440"/>
      </w:pP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values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itertools.product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([</w:t>
      </w:r>
      <w:r>
        <w:rPr>
          <w:rFonts w:ascii="Courier New" w:eastAsia="Courier New" w:hAnsi="Courier New"/>
          <w:color w:val="AA5D00"/>
          <w:sz w:val="20"/>
        </w:rPr>
        <w:t>True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False</w:t>
      </w:r>
      <w:r>
        <w:rPr>
          <w:rFonts w:ascii="Courier New" w:eastAsia="Courier New" w:hAnsi="Courier New"/>
          <w:color w:val="666666"/>
          <w:sz w:val="20"/>
        </w:rPr>
        <w:t>], repeat=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(symbols)):  model = </w:t>
      </w:r>
      <w:proofErr w:type="spellStart"/>
      <w:proofErr w:type="gramStart"/>
      <w:r>
        <w:rPr>
          <w:rFonts w:ascii="Courier New" w:eastAsia="Courier New" w:hAnsi="Courier New"/>
          <w:color w:val="AA5D00"/>
          <w:sz w:val="20"/>
        </w:rPr>
        <w:t>dict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zip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symbols, values)) </w:t>
      </w:r>
    </w:p>
    <w:p w14:paraId="6C05A8AC" w14:textId="77777777" w:rsidR="00F277BE" w:rsidRDefault="00000000">
      <w:pPr>
        <w:autoSpaceDE w:val="0"/>
        <w:autoSpaceDN w:val="0"/>
        <w:spacing w:before="228" w:after="0" w:line="245" w:lineRule="auto"/>
        <w:ind w:left="1348" w:right="1728" w:hanging="358"/>
      </w:pPr>
      <w:r>
        <w:rPr>
          <w:rFonts w:ascii="Courier New" w:eastAsia="Courier New" w:hAnsi="Courier New"/>
          <w:color w:val="7928A0"/>
          <w:sz w:val="20"/>
        </w:rPr>
        <w:t>try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kb_val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AA5D00"/>
          <w:sz w:val="20"/>
        </w:rPr>
        <w:t>all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pl_</w:t>
      </w:r>
      <w:proofErr w:type="gramStart"/>
      <w:r>
        <w:rPr>
          <w:rFonts w:ascii="Courier New" w:eastAsia="Courier New" w:hAnsi="Courier New"/>
          <w:color w:val="666666"/>
          <w:sz w:val="20"/>
        </w:rPr>
        <w:t>true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sentence, model)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sentence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 xml:space="preserve">KB)  </w:t>
      </w:r>
      <w:proofErr w:type="spellStart"/>
      <w:r>
        <w:rPr>
          <w:rFonts w:ascii="Courier New" w:eastAsia="Courier New" w:hAnsi="Courier New"/>
          <w:color w:val="666666"/>
          <w:sz w:val="20"/>
        </w:rPr>
        <w:t>alpha</w:t>
      </w:r>
      <w:proofErr w:type="gramEnd"/>
      <w:r>
        <w:rPr>
          <w:rFonts w:ascii="Courier New" w:eastAsia="Courier New" w:hAnsi="Courier New"/>
          <w:color w:val="666666"/>
          <w:sz w:val="20"/>
        </w:rPr>
        <w:t>_val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pl_</w:t>
      </w:r>
      <w:proofErr w:type="gramStart"/>
      <w:r>
        <w:rPr>
          <w:rFonts w:ascii="Courier New" w:eastAsia="Courier New" w:hAnsi="Courier New"/>
          <w:color w:val="666666"/>
          <w:sz w:val="20"/>
        </w:rPr>
        <w:t>true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alpha, model) </w:t>
      </w:r>
    </w:p>
    <w:p w14:paraId="3024D176" w14:textId="77777777" w:rsidR="00F277BE" w:rsidRDefault="00000000">
      <w:pPr>
        <w:autoSpaceDE w:val="0"/>
        <w:autoSpaceDN w:val="0"/>
        <w:spacing w:before="228" w:after="0" w:line="238" w:lineRule="auto"/>
        <w:ind w:left="1348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rows.append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({**model, </w:t>
      </w:r>
      <w:r>
        <w:rPr>
          <w:rFonts w:ascii="Courier New" w:eastAsia="Courier New" w:hAnsi="Courier New"/>
          <w:color w:val="008000"/>
          <w:sz w:val="20"/>
        </w:rPr>
        <w:t>"KB"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proofErr w:type="spellStart"/>
      <w:r>
        <w:rPr>
          <w:rFonts w:ascii="Courier New" w:eastAsia="Courier New" w:hAnsi="Courier New"/>
          <w:color w:val="666666"/>
          <w:sz w:val="20"/>
        </w:rPr>
        <w:t>kb_val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008000"/>
          <w:sz w:val="20"/>
        </w:rPr>
        <w:t>"alpha"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proofErr w:type="spellStart"/>
      <w:r>
        <w:rPr>
          <w:rFonts w:ascii="Courier New" w:eastAsia="Courier New" w:hAnsi="Courier New"/>
          <w:color w:val="666666"/>
          <w:sz w:val="20"/>
        </w:rPr>
        <w:t>alpha_</w:t>
      </w:r>
      <w:proofErr w:type="gramStart"/>
      <w:r>
        <w:rPr>
          <w:rFonts w:ascii="Courier New" w:eastAsia="Courier New" w:hAnsi="Courier New"/>
          <w:color w:val="666666"/>
          <w:sz w:val="20"/>
        </w:rPr>
        <w:t>val</w:t>
      </w:r>
      <w:proofErr w:type="spellEnd"/>
      <w:r>
        <w:rPr>
          <w:rFonts w:ascii="Courier New" w:eastAsia="Courier New" w:hAnsi="Courier New"/>
          <w:color w:val="666666"/>
          <w:sz w:val="20"/>
        </w:rPr>
        <w:t>})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p w14:paraId="0F8479E8" w14:textId="77777777" w:rsidR="00F277BE" w:rsidRDefault="00000000">
      <w:pPr>
        <w:tabs>
          <w:tab w:val="left" w:pos="1470"/>
          <w:tab w:val="left" w:pos="1828"/>
        </w:tabs>
        <w:autoSpaceDE w:val="0"/>
        <w:autoSpaceDN w:val="0"/>
        <w:spacing w:before="228" w:after="0" w:line="245" w:lineRule="auto"/>
        <w:ind w:left="990" w:right="2592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kb_val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</w:rPr>
        <w:t>andnot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alpha_val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entails = </w:t>
      </w:r>
      <w:r>
        <w:rPr>
          <w:rFonts w:ascii="Courier New" w:eastAsia="Courier New" w:hAnsi="Courier New"/>
          <w:color w:val="AA5D00"/>
          <w:sz w:val="20"/>
        </w:rPr>
        <w:t xml:space="preserve">False </w:t>
      </w:r>
      <w:r>
        <w:br/>
      </w:r>
      <w:r>
        <w:rPr>
          <w:rFonts w:ascii="Courier New" w:eastAsia="Courier New" w:hAnsi="Courier New"/>
          <w:color w:val="7928A0"/>
          <w:sz w:val="20"/>
        </w:rPr>
        <w:t>except</w:t>
      </w:r>
      <w:r>
        <w:rPr>
          <w:rFonts w:ascii="Courier New" w:eastAsia="Courier New" w:hAnsi="Courier New"/>
          <w:color w:val="666666"/>
          <w:sz w:val="20"/>
        </w:rPr>
        <w:t xml:space="preserve"> Exception </w:t>
      </w:r>
      <w:r>
        <w:rPr>
          <w:rFonts w:ascii="Courier New" w:eastAsia="Courier New" w:hAnsi="Courier New"/>
          <w:color w:val="7928A0"/>
          <w:sz w:val="20"/>
        </w:rPr>
        <w:t>as</w:t>
      </w:r>
      <w:r>
        <w:rPr>
          <w:rFonts w:ascii="Courier New" w:eastAsia="Courier New" w:hAnsi="Courier New"/>
          <w:color w:val="666666"/>
          <w:sz w:val="20"/>
        </w:rPr>
        <w:t xml:space="preserve"> e: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f"Error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evaluating with model {model}: {e}"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False</w:t>
      </w:r>
      <w:proofErr w:type="spellEnd"/>
    </w:p>
    <w:p w14:paraId="68456B2E" w14:textId="77777777" w:rsidR="00F277BE" w:rsidRDefault="00000000">
      <w:pPr>
        <w:autoSpaceDE w:val="0"/>
        <w:autoSpaceDN w:val="0"/>
        <w:spacing w:before="228" w:after="0" w:line="240" w:lineRule="auto"/>
        <w:ind w:left="388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df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pd.DataFrame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(rows) </w:t>
      </w:r>
    </w:p>
    <w:p w14:paraId="4A2DC2DD" w14:textId="77777777" w:rsidR="00F277BE" w:rsidRDefault="00000000">
      <w:pPr>
        <w:autoSpaceDE w:val="0"/>
        <w:autoSpaceDN w:val="0"/>
        <w:spacing w:before="236" w:after="0" w:line="245" w:lineRule="auto"/>
        <w:ind w:left="510" w:right="5184"/>
      </w:pPr>
      <w:r>
        <w:rPr>
          <w:rFonts w:ascii="Courier New" w:eastAsia="Courier New" w:hAnsi="Courier New"/>
          <w:i/>
          <w:color w:val="408080"/>
          <w:sz w:val="20"/>
        </w:rPr>
        <w:t xml:space="preserve"># Create a </w:t>
      </w:r>
      <w:proofErr w:type="gramStart"/>
      <w:r>
        <w:rPr>
          <w:rFonts w:ascii="Courier New" w:eastAsia="Courier New" w:hAnsi="Courier New"/>
          <w:i/>
          <w:color w:val="408080"/>
          <w:sz w:val="20"/>
        </w:rPr>
        <w:t>beautiful formatted</w:t>
      </w:r>
      <w:proofErr w:type="gramEnd"/>
      <w:r>
        <w:rPr>
          <w:rFonts w:ascii="Courier New" w:eastAsia="Courier New" w:hAnsi="Courier New"/>
          <w:i/>
          <w:color w:val="408080"/>
          <w:sz w:val="20"/>
        </w:rPr>
        <w:t xml:space="preserve"> table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"\n"</w:t>
      </w:r>
      <w:r>
        <w:rPr>
          <w:rFonts w:ascii="Courier New" w:eastAsia="Courier New" w:hAnsi="Courier New"/>
          <w:color w:val="666666"/>
          <w:sz w:val="20"/>
        </w:rPr>
        <w:t xml:space="preserve"> + </w:t>
      </w:r>
      <w:r>
        <w:rPr>
          <w:rFonts w:ascii="Courier New" w:eastAsia="Courier New" w:hAnsi="Courier New"/>
          <w:color w:val="008000"/>
          <w:sz w:val="20"/>
        </w:rPr>
        <w:t>"="</w:t>
      </w:r>
      <w:r>
        <w:rPr>
          <w:rFonts w:ascii="Courier New" w:eastAsia="Courier New" w:hAnsi="Courier New"/>
          <w:color w:val="666666"/>
          <w:sz w:val="20"/>
        </w:rPr>
        <w:t>*</w:t>
      </w:r>
      <w:r>
        <w:rPr>
          <w:rFonts w:ascii="Courier New" w:eastAsia="Courier New" w:hAnsi="Courier New"/>
          <w:color w:val="AA5D00"/>
          <w:sz w:val="20"/>
        </w:rPr>
        <w:t>50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                TRUTH TABLE"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"="</w:t>
      </w:r>
      <w:r>
        <w:rPr>
          <w:rFonts w:ascii="Courier New" w:eastAsia="Courier New" w:hAnsi="Courier New"/>
          <w:color w:val="666666"/>
          <w:sz w:val="20"/>
        </w:rPr>
        <w:t>*</w:t>
      </w:r>
      <w:r>
        <w:rPr>
          <w:rFonts w:ascii="Courier New" w:eastAsia="Courier New" w:hAnsi="Courier New"/>
          <w:color w:val="AA5D00"/>
          <w:sz w:val="20"/>
        </w:rPr>
        <w:t>50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58997B7D" w14:textId="77777777" w:rsidR="00F277BE" w:rsidRDefault="00000000">
      <w:pPr>
        <w:tabs>
          <w:tab w:val="left" w:pos="510"/>
          <w:tab w:val="left" w:pos="868"/>
        </w:tabs>
        <w:autoSpaceDE w:val="0"/>
        <w:autoSpaceDN w:val="0"/>
        <w:spacing w:before="238" w:after="0" w:line="245" w:lineRule="auto"/>
        <w:ind w:left="388" w:right="288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># Get column widths for proper alignment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col_widths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{}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col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df.columns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col_widths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[col] = </w:t>
      </w:r>
      <w:r>
        <w:rPr>
          <w:rFonts w:ascii="Courier New" w:eastAsia="Courier New" w:hAnsi="Courier New"/>
          <w:color w:val="AA5D00"/>
          <w:sz w:val="20"/>
        </w:rPr>
        <w:t>max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str</w:t>
      </w:r>
      <w:r>
        <w:rPr>
          <w:rFonts w:ascii="Courier New" w:eastAsia="Courier New" w:hAnsi="Courier New"/>
          <w:color w:val="666666"/>
          <w:sz w:val="20"/>
        </w:rPr>
        <w:t xml:space="preserve">(col)), </w:t>
      </w:r>
      <w:proofErr w:type="spellStart"/>
      <w:r>
        <w:rPr>
          <w:rFonts w:ascii="Courier New" w:eastAsia="Courier New" w:hAnsi="Courier New"/>
          <w:color w:val="666666"/>
          <w:sz w:val="20"/>
        </w:rPr>
        <w:t>df</w:t>
      </w:r>
      <w:proofErr w:type="spellEnd"/>
      <w:r>
        <w:rPr>
          <w:rFonts w:ascii="Courier New" w:eastAsia="Courier New" w:hAnsi="Courier New"/>
          <w:color w:val="666666"/>
          <w:sz w:val="20"/>
        </w:rPr>
        <w:t>[col</w:t>
      </w:r>
      <w:proofErr w:type="gramStart"/>
      <w:r>
        <w:rPr>
          <w:rFonts w:ascii="Courier New" w:eastAsia="Courier New" w:hAnsi="Courier New"/>
          <w:color w:val="666666"/>
          <w:sz w:val="20"/>
        </w:rPr>
        <w:t>].</w:t>
      </w:r>
      <w:proofErr w:type="spellStart"/>
      <w:r>
        <w:rPr>
          <w:rFonts w:ascii="Courier New" w:eastAsia="Courier New" w:hAnsi="Courier New"/>
          <w:color w:val="666666"/>
          <w:sz w:val="20"/>
        </w:rPr>
        <w:t>astype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str</w:t>
      </w:r>
      <w:proofErr w:type="gramStart"/>
      <w:r>
        <w:rPr>
          <w:rFonts w:ascii="Courier New" w:eastAsia="Courier New" w:hAnsi="Courier New"/>
          <w:color w:val="666666"/>
          <w:sz w:val="20"/>
        </w:rPr>
        <w:t>).</w:t>
      </w:r>
      <w:proofErr w:type="spellStart"/>
      <w:r>
        <w:rPr>
          <w:rFonts w:ascii="Courier New" w:eastAsia="Courier New" w:hAnsi="Courier New"/>
          <w:color w:val="AA5D00"/>
          <w:sz w:val="20"/>
        </w:rPr>
        <w:t>str</w:t>
      </w:r>
      <w:r>
        <w:rPr>
          <w:rFonts w:ascii="Courier New" w:eastAsia="Courier New" w:hAnsi="Courier New"/>
          <w:color w:val="666666"/>
          <w:sz w:val="20"/>
        </w:rPr>
        <w:t>.</w:t>
      </w:r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().</w:t>
      </w:r>
      <w:proofErr w:type="gramStart"/>
      <w:r>
        <w:rPr>
          <w:rFonts w:ascii="Courier New" w:eastAsia="Courier New" w:hAnsi="Courier New"/>
          <w:color w:val="AA5D00"/>
          <w:sz w:val="20"/>
        </w:rPr>
        <w:t>max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)) </w:t>
      </w:r>
    </w:p>
    <w:p w14:paraId="13235722" w14:textId="77777777" w:rsidR="00F277BE" w:rsidRDefault="00000000">
      <w:pPr>
        <w:tabs>
          <w:tab w:val="left" w:pos="510"/>
        </w:tabs>
        <w:autoSpaceDE w:val="0"/>
        <w:autoSpaceDN w:val="0"/>
        <w:spacing w:before="236" w:after="0" w:line="245" w:lineRule="auto"/>
        <w:ind w:left="388" w:right="2016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># Calculate total table width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table_width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AA5D00"/>
          <w:sz w:val="20"/>
        </w:rPr>
        <w:t>sum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col</w:t>
      </w:r>
      <w:proofErr w:type="gramEnd"/>
      <w:r>
        <w:rPr>
          <w:rFonts w:ascii="Courier New" w:eastAsia="Courier New" w:hAnsi="Courier New"/>
          <w:color w:val="666666"/>
          <w:sz w:val="20"/>
        </w:rPr>
        <w:t>_</w:t>
      </w:r>
      <w:proofErr w:type="gramStart"/>
      <w:r>
        <w:rPr>
          <w:rFonts w:ascii="Courier New" w:eastAsia="Courier New" w:hAnsi="Courier New"/>
          <w:color w:val="666666"/>
          <w:sz w:val="20"/>
        </w:rPr>
        <w:t>widths.values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()) + 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df.columns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) * </w:t>
      </w:r>
      <w:r>
        <w:rPr>
          <w:rFonts w:ascii="Courier New" w:eastAsia="Courier New" w:hAnsi="Courier New"/>
          <w:color w:val="AA5D00"/>
          <w:sz w:val="20"/>
        </w:rPr>
        <w:t>3</w:t>
      </w:r>
      <w:r>
        <w:rPr>
          <w:rFonts w:ascii="Courier New" w:eastAsia="Courier New" w:hAnsi="Courier New"/>
          <w:color w:val="666666"/>
          <w:sz w:val="20"/>
        </w:rPr>
        <w:t xml:space="preserve"> - </w:t>
      </w:r>
      <w:r>
        <w:rPr>
          <w:rFonts w:ascii="Courier New" w:eastAsia="Courier New" w:hAnsi="Courier New"/>
          <w:color w:val="AA5D00"/>
          <w:sz w:val="20"/>
        </w:rPr>
        <w:t>1</w:t>
      </w:r>
    </w:p>
    <w:p w14:paraId="4DD27C55" w14:textId="77777777" w:rsidR="00F277BE" w:rsidRDefault="00000000">
      <w:pPr>
        <w:autoSpaceDE w:val="0"/>
        <w:autoSpaceDN w:val="0"/>
        <w:spacing w:before="238" w:after="0" w:line="245" w:lineRule="auto"/>
        <w:ind w:left="510" w:right="5184"/>
      </w:pPr>
      <w:r>
        <w:rPr>
          <w:rFonts w:ascii="Courier New" w:eastAsia="Courier New" w:hAnsi="Courier New"/>
          <w:i/>
          <w:color w:val="408080"/>
          <w:sz w:val="20"/>
        </w:rPr>
        <w:t xml:space="preserve"># Print top border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"┌"</w:t>
      </w:r>
      <w:r>
        <w:rPr>
          <w:rFonts w:ascii="Courier New" w:eastAsia="Courier New" w:hAnsi="Courier New"/>
          <w:color w:val="666666"/>
          <w:sz w:val="20"/>
        </w:rPr>
        <w:t xml:space="preserve"> + </w:t>
      </w:r>
      <w:r>
        <w:rPr>
          <w:rFonts w:ascii="Courier New" w:eastAsia="Courier New" w:hAnsi="Courier New"/>
          <w:color w:val="008000"/>
          <w:sz w:val="20"/>
        </w:rPr>
        <w:t>"─"</w:t>
      </w:r>
      <w:r>
        <w:rPr>
          <w:rFonts w:ascii="Courier New" w:eastAsia="Courier New" w:hAnsi="Courier New"/>
          <w:color w:val="666666"/>
          <w:sz w:val="20"/>
        </w:rPr>
        <w:t xml:space="preserve"> * </w:t>
      </w:r>
      <w:proofErr w:type="spellStart"/>
      <w:r>
        <w:rPr>
          <w:rFonts w:ascii="Courier New" w:eastAsia="Courier New" w:hAnsi="Courier New"/>
          <w:color w:val="666666"/>
          <w:sz w:val="20"/>
        </w:rPr>
        <w:t>table_width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+ </w:t>
      </w:r>
      <w:r>
        <w:rPr>
          <w:rFonts w:ascii="Courier New" w:eastAsia="Courier New" w:hAnsi="Courier New"/>
          <w:color w:val="008000"/>
          <w:sz w:val="20"/>
        </w:rPr>
        <w:t>"┐"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1EF89F93" w14:textId="77777777" w:rsidR="00F277BE" w:rsidRDefault="00000000">
      <w:pPr>
        <w:tabs>
          <w:tab w:val="left" w:pos="510"/>
          <w:tab w:val="left" w:pos="868"/>
        </w:tabs>
        <w:autoSpaceDE w:val="0"/>
        <w:autoSpaceDN w:val="0"/>
        <w:spacing w:before="238" w:after="0" w:line="245" w:lineRule="auto"/>
        <w:ind w:left="388" w:right="4320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># Print header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header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008000"/>
          <w:sz w:val="20"/>
        </w:rPr>
        <w:t xml:space="preserve">"│"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col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df.columns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header += </w:t>
      </w:r>
      <w:r>
        <w:rPr>
          <w:rFonts w:ascii="Courier New" w:eastAsia="Courier New" w:hAnsi="Courier New"/>
          <w:color w:val="008000"/>
          <w:sz w:val="20"/>
        </w:rPr>
        <w:t>f" {</w:t>
      </w:r>
      <w:proofErr w:type="gramStart"/>
      <w:r>
        <w:rPr>
          <w:rFonts w:ascii="Courier New" w:eastAsia="Courier New" w:hAnsi="Courier New"/>
          <w:color w:val="008000"/>
          <w:sz w:val="20"/>
        </w:rPr>
        <w:t>col:^</w:t>
      </w:r>
      <w:proofErr w:type="gramEnd"/>
      <w:r>
        <w:rPr>
          <w:rFonts w:ascii="Courier New" w:eastAsia="Courier New" w:hAnsi="Courier New"/>
          <w:color w:val="008000"/>
          <w:sz w:val="20"/>
        </w:rPr>
        <w:t>{</w:t>
      </w:r>
      <w:proofErr w:type="spellStart"/>
      <w:r>
        <w:rPr>
          <w:rFonts w:ascii="Courier New" w:eastAsia="Courier New" w:hAnsi="Courier New"/>
          <w:color w:val="008000"/>
          <w:sz w:val="20"/>
        </w:rPr>
        <w:t>col_widths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[col]}} │" </w:t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 xml:space="preserve">(header) </w:t>
      </w:r>
    </w:p>
    <w:p w14:paraId="430E83F3" w14:textId="77777777" w:rsidR="00F277BE" w:rsidRDefault="00000000">
      <w:pPr>
        <w:autoSpaceDE w:val="0"/>
        <w:autoSpaceDN w:val="0"/>
        <w:spacing w:before="132" w:after="0" w:line="233" w:lineRule="auto"/>
        <w:ind w:right="70"/>
        <w:jc w:val="right"/>
      </w:pPr>
      <w:r>
        <w:rPr>
          <w:rFonts w:ascii="Arial" w:eastAsia="Arial" w:hAnsi="Arial"/>
          <w:color w:val="000000"/>
        </w:rPr>
        <w:t xml:space="preserve">30 </w:t>
      </w:r>
    </w:p>
    <w:p w14:paraId="1EE8C7F0" w14:textId="77777777" w:rsidR="00F277BE" w:rsidRDefault="00F277BE">
      <w:pPr>
        <w:sectPr w:rsidR="00F277BE">
          <w:pgSz w:w="12240" w:h="15840"/>
          <w:pgMar w:top="564" w:right="886" w:bottom="486" w:left="1104" w:header="720" w:footer="720" w:gutter="0"/>
          <w:cols w:space="720"/>
          <w:docGrid w:linePitch="360"/>
        </w:sectPr>
      </w:pPr>
    </w:p>
    <w:p w14:paraId="634B00AD" w14:textId="77777777" w:rsidR="00F277BE" w:rsidRDefault="00F277BE">
      <w:pPr>
        <w:autoSpaceDE w:val="0"/>
        <w:autoSpaceDN w:val="0"/>
        <w:spacing w:after="346" w:line="220" w:lineRule="exact"/>
      </w:pPr>
    </w:p>
    <w:p w14:paraId="4F65D96B" w14:textId="77777777" w:rsidR="00F277BE" w:rsidRDefault="00000000">
      <w:pPr>
        <w:tabs>
          <w:tab w:val="left" w:pos="510"/>
          <w:tab w:val="left" w:pos="868"/>
        </w:tabs>
        <w:autoSpaceDE w:val="0"/>
        <w:autoSpaceDN w:val="0"/>
        <w:spacing w:before="226" w:after="0" w:line="245" w:lineRule="auto"/>
        <w:ind w:left="388" w:right="3600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># Print separator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separator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008000"/>
          <w:sz w:val="20"/>
        </w:rPr>
        <w:t xml:space="preserve">"├"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col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df.columns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separator += </w:t>
      </w:r>
      <w:r>
        <w:rPr>
          <w:rFonts w:ascii="Courier New" w:eastAsia="Courier New" w:hAnsi="Courier New"/>
          <w:color w:val="008000"/>
          <w:sz w:val="20"/>
        </w:rPr>
        <w:t>"─"</w:t>
      </w:r>
      <w:r>
        <w:rPr>
          <w:rFonts w:ascii="Courier New" w:eastAsia="Courier New" w:hAnsi="Courier New"/>
          <w:color w:val="666666"/>
          <w:sz w:val="20"/>
        </w:rPr>
        <w:t xml:space="preserve"> * (</w:t>
      </w:r>
      <w:proofErr w:type="spellStart"/>
      <w:r>
        <w:rPr>
          <w:rFonts w:ascii="Courier New" w:eastAsia="Courier New" w:hAnsi="Courier New"/>
          <w:color w:val="666666"/>
          <w:sz w:val="20"/>
        </w:rPr>
        <w:t>col_widths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[col] + </w:t>
      </w:r>
      <w:r>
        <w:rPr>
          <w:rFonts w:ascii="Courier New" w:eastAsia="Courier New" w:hAnsi="Courier New"/>
          <w:color w:val="AA5D00"/>
          <w:sz w:val="20"/>
        </w:rPr>
        <w:t>2</w:t>
      </w:r>
      <w:r>
        <w:rPr>
          <w:rFonts w:ascii="Courier New" w:eastAsia="Courier New" w:hAnsi="Courier New"/>
          <w:color w:val="666666"/>
          <w:sz w:val="20"/>
        </w:rPr>
        <w:t xml:space="preserve">) + </w:t>
      </w:r>
      <w:r>
        <w:rPr>
          <w:rFonts w:ascii="Courier New" w:eastAsia="Courier New" w:hAnsi="Courier New"/>
          <w:color w:val="008000"/>
          <w:sz w:val="20"/>
        </w:rPr>
        <w:t>"┼"</w:t>
      </w:r>
      <w:r>
        <w:rPr>
          <w:rFonts w:ascii="Courier New" w:eastAsia="Courier New" w:hAnsi="Courier New"/>
          <w:color w:val="666666"/>
          <w:sz w:val="20"/>
        </w:rPr>
        <w:t xml:space="preserve"> separator = </w:t>
      </w:r>
      <w:proofErr w:type="gramStart"/>
      <w:r>
        <w:rPr>
          <w:rFonts w:ascii="Courier New" w:eastAsia="Courier New" w:hAnsi="Courier New"/>
          <w:color w:val="666666"/>
          <w:sz w:val="20"/>
        </w:rPr>
        <w:t>separator[</w:t>
      </w:r>
      <w:proofErr w:type="gramEnd"/>
      <w:r>
        <w:rPr>
          <w:rFonts w:ascii="Courier New" w:eastAsia="Courier New" w:hAnsi="Courier New"/>
          <w:color w:val="666666"/>
          <w:sz w:val="20"/>
        </w:rPr>
        <w:t>:-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] + </w:t>
      </w:r>
      <w:r>
        <w:rPr>
          <w:rFonts w:ascii="Courier New" w:eastAsia="Courier New" w:hAnsi="Courier New"/>
          <w:color w:val="008000"/>
          <w:sz w:val="20"/>
        </w:rPr>
        <w:t xml:space="preserve">"┤"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 xml:space="preserve">(separator) </w:t>
      </w:r>
    </w:p>
    <w:p w14:paraId="1152BF48" w14:textId="77777777" w:rsidR="00F277BE" w:rsidRDefault="00000000">
      <w:pPr>
        <w:tabs>
          <w:tab w:val="left" w:pos="868"/>
          <w:tab w:val="left" w:pos="990"/>
          <w:tab w:val="left" w:pos="1348"/>
        </w:tabs>
        <w:autoSpaceDE w:val="0"/>
        <w:autoSpaceDN w:val="0"/>
        <w:spacing w:before="236" w:after="178" w:line="245" w:lineRule="auto"/>
        <w:ind w:left="510" w:right="3456"/>
      </w:pPr>
      <w:r>
        <w:rPr>
          <w:rFonts w:ascii="Courier New" w:eastAsia="Courier New" w:hAnsi="Courier New"/>
          <w:i/>
          <w:color w:val="408080"/>
          <w:sz w:val="20"/>
        </w:rPr>
        <w:t xml:space="preserve"># Print rows </w:t>
      </w:r>
      <w:r>
        <w:br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_, row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df.iterrows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row_str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008000"/>
          <w:sz w:val="20"/>
        </w:rPr>
        <w:t xml:space="preserve">"│"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col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df.columns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value = </w:t>
      </w:r>
      <w:r>
        <w:rPr>
          <w:rFonts w:ascii="Courier New" w:eastAsia="Courier New" w:hAnsi="Courier New"/>
          <w:color w:val="AA5D00"/>
          <w:sz w:val="20"/>
        </w:rPr>
        <w:t>str</w:t>
      </w:r>
      <w:r>
        <w:rPr>
          <w:rFonts w:ascii="Courier New" w:eastAsia="Courier New" w:hAnsi="Courier New"/>
          <w:color w:val="666666"/>
          <w:sz w:val="20"/>
        </w:rPr>
        <w:t xml:space="preserve">(row[col])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row_str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+= </w:t>
      </w:r>
      <w:proofErr w:type="gramStart"/>
      <w:r>
        <w:rPr>
          <w:rFonts w:ascii="Courier New" w:eastAsia="Courier New" w:hAnsi="Courier New"/>
          <w:color w:val="008000"/>
          <w:sz w:val="20"/>
        </w:rPr>
        <w:t>f" {value:^</w:t>
      </w:r>
      <w:proofErr w:type="gramEnd"/>
      <w:r>
        <w:rPr>
          <w:rFonts w:ascii="Courier New" w:eastAsia="Courier New" w:hAnsi="Courier New"/>
          <w:color w:val="008000"/>
          <w:sz w:val="20"/>
        </w:rPr>
        <w:t>{</w:t>
      </w:r>
      <w:proofErr w:type="spellStart"/>
      <w:r>
        <w:rPr>
          <w:rFonts w:ascii="Courier New" w:eastAsia="Courier New" w:hAnsi="Courier New"/>
          <w:color w:val="008000"/>
          <w:sz w:val="20"/>
        </w:rPr>
        <w:t>col_widths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[col]}} │" </w:t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row_str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21F9EFBB" w14:textId="77777777">
        <w:trPr>
          <w:trHeight w:hRule="exact" w:val="562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2E80E5BA" w14:textId="77777777" w:rsidR="00F277BE" w:rsidRDefault="00000000">
            <w:pPr>
              <w:autoSpaceDE w:val="0"/>
              <w:autoSpaceDN w:val="0"/>
              <w:spacing w:before="60" w:after="0" w:line="245" w:lineRule="auto"/>
              <w:ind w:left="510" w:right="5184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Print bottom border </w:t>
            </w:r>
            <w:r>
              <w:br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"└"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+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"─"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*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table_width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+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"┘"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0C6EA6A3" w14:textId="77777777" w:rsidR="00F277BE" w:rsidRDefault="00F277BE">
      <w:pPr>
        <w:autoSpaceDE w:val="0"/>
        <w:autoSpaceDN w:val="0"/>
        <w:spacing w:after="0" w:line="116" w:lineRule="exact"/>
      </w:pP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9220"/>
      </w:tblGrid>
      <w:tr w:rsidR="00F277BE" w14:paraId="49E6160C" w14:textId="77777777">
        <w:trPr>
          <w:trHeight w:hRule="exact" w:val="1222"/>
        </w:trPr>
        <w:tc>
          <w:tcPr>
            <w:tcW w:w="9220" w:type="dxa"/>
            <w:shd w:val="clear" w:color="auto" w:fill="FEFEFE"/>
            <w:tcMar>
              <w:left w:w="0" w:type="dxa"/>
              <w:right w:w="0" w:type="dxa"/>
            </w:tcMar>
          </w:tcPr>
          <w:p w14:paraId="0BFB7C8E" w14:textId="77777777" w:rsidR="00F277BE" w:rsidRDefault="00000000">
            <w:pPr>
              <w:tabs>
                <w:tab w:val="left" w:pos="334"/>
              </w:tabs>
              <w:autoSpaceDE w:val="0"/>
              <w:autoSpaceDN w:val="0"/>
              <w:spacing w:before="60" w:after="0" w:line="245" w:lineRule="auto"/>
              <w:ind w:left="212" w:right="720"/>
            </w:pPr>
            <w:r>
              <w:tab/>
            </w: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Print result with styling </w:t>
            </w:r>
            <w:r>
              <w:br/>
            </w: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"\n"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+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"="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*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50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result_text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f"KB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ENTAILS ALPHA: {'</w:t>
            </w:r>
            <w:r>
              <w:rPr>
                <w:rFonts w:ascii="Segoe UI Symbol" w:eastAsia="Segoe UI Symbol" w:hAnsi="Segoe UI Symbol"/>
                <w:color w:val="008000"/>
                <w:sz w:val="20"/>
              </w:rPr>
              <w:t>✓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YES'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entails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else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'</w:t>
            </w:r>
            <w:r>
              <w:rPr>
                <w:rFonts w:ascii="Segoe UI Symbol" w:eastAsia="Segoe UI Symbol" w:hAnsi="Segoe UI Symbol"/>
                <w:color w:val="008000"/>
                <w:sz w:val="20"/>
              </w:rPr>
              <w:t>✗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NO'}" </w:t>
            </w:r>
            <w:r>
              <w:tab/>
            </w:r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f"{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result_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text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>:^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50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}"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br/>
            </w: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"="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*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50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1AE8A89F" w14:textId="77777777" w:rsidR="00F277BE" w:rsidRDefault="00000000">
      <w:pPr>
        <w:autoSpaceDE w:val="0"/>
        <w:autoSpaceDN w:val="0"/>
        <w:spacing w:before="2" w:after="176" w:line="240" w:lineRule="auto"/>
        <w:ind w:left="510"/>
      </w:pPr>
      <w:proofErr w:type="gramStart"/>
      <w:r>
        <w:rPr>
          <w:rFonts w:ascii="Courier New" w:eastAsia="Courier New" w:hAnsi="Courier New"/>
          <w:color w:val="7928A0"/>
          <w:sz w:val="20"/>
        </w:rPr>
        <w:t>return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entails </w:t>
      </w:r>
    </w:p>
    <w:tbl>
      <w:tblPr>
        <w:tblW w:w="0" w:type="auto"/>
        <w:tblInd w:w="-4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277BE" w14:paraId="22FE8778" w14:textId="77777777">
        <w:trPr>
          <w:trHeight w:hRule="exact" w:val="730"/>
        </w:trPr>
        <w:tc>
          <w:tcPr>
            <w:tcW w:w="9360" w:type="dxa"/>
            <w:shd w:val="clear" w:color="auto" w:fill="FEFEFE"/>
            <w:tcMar>
              <w:left w:w="0" w:type="dxa"/>
              <w:right w:w="0" w:type="dxa"/>
            </w:tcMar>
          </w:tcPr>
          <w:p w14:paraId="6A99A291" w14:textId="77777777" w:rsidR="00F277BE" w:rsidRDefault="00000000">
            <w:pPr>
              <w:autoSpaceDE w:val="0"/>
              <w:autoSpaceDN w:val="0"/>
              <w:spacing w:before="60" w:after="0" w:line="245" w:lineRule="auto"/>
              <w:ind w:left="32" w:right="720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># --- Interactive input ---</w:t>
            </w:r>
            <w:r>
              <w:br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"Enter Knowledge Base (KB) sentences, separated by commas."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"Use symbols like A, 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B, C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and operators: and, or, not, =&gt;, &lt;=&gt;"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199FC490" w14:textId="77777777" w:rsidR="00F277BE" w:rsidRDefault="00000000">
      <w:pPr>
        <w:autoSpaceDE w:val="0"/>
        <w:autoSpaceDN w:val="0"/>
        <w:spacing w:before="2" w:after="0" w:line="245" w:lineRule="auto"/>
        <w:ind w:left="28" w:right="4464"/>
      </w:pPr>
      <w:proofErr w:type="spellStart"/>
      <w:r>
        <w:rPr>
          <w:rFonts w:ascii="Courier New" w:eastAsia="Courier New" w:hAnsi="Courier New"/>
          <w:color w:val="666666"/>
          <w:sz w:val="20"/>
        </w:rPr>
        <w:t>kb_input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"KB: "</w:t>
      </w:r>
      <w:proofErr w:type="gramStart"/>
      <w:r>
        <w:rPr>
          <w:rFonts w:ascii="Courier New" w:eastAsia="Courier New" w:hAnsi="Courier New"/>
          <w:color w:val="666666"/>
          <w:sz w:val="20"/>
        </w:rPr>
        <w:t>).strip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br/>
      </w:r>
      <w:r>
        <w:rPr>
          <w:rFonts w:ascii="Courier New" w:eastAsia="Courier New" w:hAnsi="Courier New"/>
          <w:color w:val="666666"/>
          <w:sz w:val="20"/>
        </w:rPr>
        <w:t>KB = [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x.strip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x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</w:t>
      </w:r>
      <w:proofErr w:type="gramStart"/>
      <w:r>
        <w:rPr>
          <w:rFonts w:ascii="Courier New" w:eastAsia="Courier New" w:hAnsi="Courier New"/>
          <w:color w:val="666666"/>
          <w:sz w:val="20"/>
        </w:rPr>
        <w:t>input.split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","</w:t>
      </w:r>
      <w:r>
        <w:rPr>
          <w:rFonts w:ascii="Courier New" w:eastAsia="Courier New" w:hAnsi="Courier New"/>
          <w:color w:val="666666"/>
          <w:sz w:val="20"/>
        </w:rPr>
        <w:t xml:space="preserve">)] alpha = </w:t>
      </w:r>
      <w:proofErr w:type="gramStart"/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"Enter query (alpha): "</w:t>
      </w:r>
      <w:proofErr w:type="gramStart"/>
      <w:r>
        <w:rPr>
          <w:rFonts w:ascii="Courier New" w:eastAsia="Courier New" w:hAnsi="Courier New"/>
          <w:color w:val="666666"/>
          <w:sz w:val="20"/>
        </w:rPr>
        <w:t>).strip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result = </w:t>
      </w:r>
      <w:proofErr w:type="spellStart"/>
      <w:r>
        <w:rPr>
          <w:rFonts w:ascii="Courier New" w:eastAsia="Courier New" w:hAnsi="Courier New"/>
          <w:color w:val="666666"/>
          <w:sz w:val="20"/>
        </w:rPr>
        <w:t>tt_</w:t>
      </w:r>
      <w:proofErr w:type="gramStart"/>
      <w:r>
        <w:rPr>
          <w:rFonts w:ascii="Courier New" w:eastAsia="Courier New" w:hAnsi="Courier New"/>
          <w:color w:val="666666"/>
          <w:sz w:val="20"/>
        </w:rPr>
        <w:t>entails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KB, alpha)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f"Result</w:t>
      </w:r>
      <w:proofErr w:type="spellEnd"/>
      <w:r>
        <w:rPr>
          <w:rFonts w:ascii="Courier New" w:eastAsia="Courier New" w:hAnsi="Courier New"/>
          <w:color w:val="008000"/>
          <w:sz w:val="20"/>
        </w:rPr>
        <w:t>: {result}"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i/>
          <w:color w:val="408080"/>
          <w:sz w:val="20"/>
        </w:rPr>
        <w:t>#</w:t>
      </w:r>
    </w:p>
    <w:p w14:paraId="2144841C" w14:textId="77777777" w:rsidR="00F277BE" w:rsidRDefault="00000000">
      <w:pPr>
        <w:autoSpaceDE w:val="0"/>
        <w:autoSpaceDN w:val="0"/>
        <w:spacing w:before="248" w:after="0" w:line="254" w:lineRule="auto"/>
        <w:ind w:left="28" w:right="2592"/>
      </w:pPr>
      <w:r>
        <w:rPr>
          <w:rFonts w:ascii="Courier New" w:eastAsia="Courier New" w:hAnsi="Courier New"/>
          <w:color w:val="000000"/>
          <w:sz w:val="20"/>
        </w:rPr>
        <w:t xml:space="preserve">Enter Knowledge Base (KB) sentences, separated by commas. Use symbols like A, B, C and operators: and, or, not, =&gt;, &lt;=&gt; KB: not (S or T)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Enter query (alpha): T or (not T) </w:t>
      </w:r>
    </w:p>
    <w:p w14:paraId="5C8CD7B3" w14:textId="77777777" w:rsidR="00F277BE" w:rsidRDefault="00000000">
      <w:pPr>
        <w:tabs>
          <w:tab w:val="left" w:pos="1828"/>
        </w:tabs>
        <w:autoSpaceDE w:val="0"/>
        <w:autoSpaceDN w:val="0"/>
        <w:spacing w:before="262" w:after="0" w:line="257" w:lineRule="auto"/>
        <w:ind w:left="28" w:right="4032"/>
      </w:pPr>
      <w:r>
        <w:rPr>
          <w:rFonts w:ascii="Courier New" w:eastAsia="Courier New" w:hAnsi="Courier New"/>
          <w:color w:val="000000"/>
          <w:sz w:val="20"/>
        </w:rPr>
        <w:t xml:space="preserve">================================================== </w:t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TRUTH TABLE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================================================== ┌───────────────────────────────┐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│   S   │   T   │  KB   │ alpha │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├───────┼───────┼───────┼───────┤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│ True  │ True  │ False │ True  │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│ True  │ False │ False │ True  │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│ False │ True  │ False │ True  │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│ False │ False │ True  │ True  │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└───────────────────────────────┘ </w:t>
      </w:r>
    </w:p>
    <w:p w14:paraId="223BCA57" w14:textId="77777777" w:rsidR="00F277BE" w:rsidRDefault="00000000">
      <w:pPr>
        <w:tabs>
          <w:tab w:val="left" w:pos="1468"/>
        </w:tabs>
        <w:autoSpaceDE w:val="0"/>
        <w:autoSpaceDN w:val="0"/>
        <w:spacing w:before="260" w:after="0" w:line="252" w:lineRule="auto"/>
        <w:ind w:left="28" w:right="3888"/>
      </w:pPr>
      <w:r>
        <w:rPr>
          <w:rFonts w:ascii="Courier New" w:eastAsia="Courier New" w:hAnsi="Courier New"/>
          <w:color w:val="000000"/>
          <w:sz w:val="20"/>
        </w:rPr>
        <w:t xml:space="preserve">================================================== </w:t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KB ENTAILS ALPHA: </w:t>
      </w:r>
      <w:r>
        <w:rPr>
          <w:rFonts w:ascii="Segoe UI Symbol" w:eastAsia="Segoe UI Symbol" w:hAnsi="Segoe UI Symbol"/>
          <w:color w:val="000000"/>
          <w:sz w:val="20"/>
        </w:rPr>
        <w:t>✓</w:t>
      </w:r>
      <w:r>
        <w:rPr>
          <w:rFonts w:ascii="Courier New" w:eastAsia="Courier New" w:hAnsi="Courier New"/>
          <w:color w:val="000000"/>
          <w:sz w:val="20"/>
        </w:rPr>
        <w:t xml:space="preserve"> YES               ================================================== Result: True </w:t>
      </w:r>
    </w:p>
    <w:p w14:paraId="6ACE3D0D" w14:textId="77777777" w:rsidR="00F277BE" w:rsidRDefault="00000000">
      <w:pPr>
        <w:autoSpaceDE w:val="0"/>
        <w:autoSpaceDN w:val="0"/>
        <w:spacing w:before="134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31 </w:t>
      </w:r>
    </w:p>
    <w:p w14:paraId="05090693" w14:textId="77777777" w:rsidR="00F277BE" w:rsidRDefault="00F277BE">
      <w:pPr>
        <w:sectPr w:rsidR="00F277BE">
          <w:pgSz w:w="12240" w:h="15840"/>
          <w:pgMar w:top="566" w:right="936" w:bottom="486" w:left="1104" w:header="720" w:footer="720" w:gutter="0"/>
          <w:cols w:space="720"/>
          <w:docGrid w:linePitch="360"/>
        </w:sectPr>
      </w:pPr>
    </w:p>
    <w:p w14:paraId="464DE9C7" w14:textId="77777777" w:rsidR="00F277BE" w:rsidRDefault="00F277BE">
      <w:pPr>
        <w:autoSpaceDE w:val="0"/>
        <w:autoSpaceDN w:val="0"/>
        <w:spacing w:after="352" w:line="220" w:lineRule="exact"/>
      </w:pPr>
    </w:p>
    <w:p w14:paraId="360E4FDC" w14:textId="77777777" w:rsidR="00F277BE" w:rsidRDefault="00000000">
      <w:pPr>
        <w:autoSpaceDE w:val="0"/>
        <w:autoSpaceDN w:val="0"/>
        <w:spacing w:after="0" w:line="245" w:lineRule="auto"/>
        <w:ind w:right="6336"/>
      </w:pPr>
      <w:r>
        <w:rPr>
          <w:rFonts w:ascii="Times New Roman" w:eastAsia="Times New Roman" w:hAnsi="Times New Roman"/>
          <w:b/>
          <w:color w:val="000000"/>
          <w:sz w:val="24"/>
          <w:u w:val="single"/>
        </w:rPr>
        <w:t xml:space="preserve">Program 7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Implement unification in first order logic </w:t>
      </w:r>
    </w:p>
    <w:p w14:paraId="5E1A7938" w14:textId="77777777" w:rsidR="00F277BE" w:rsidRDefault="00000000">
      <w:pPr>
        <w:autoSpaceDE w:val="0"/>
        <w:autoSpaceDN w:val="0"/>
        <w:spacing w:before="286" w:after="0" w:line="230" w:lineRule="auto"/>
      </w:pPr>
      <w:r>
        <w:rPr>
          <w:rFonts w:ascii="Times New Roman" w:eastAsia="Times New Roman" w:hAnsi="Times New Roman"/>
          <w:color w:val="000000"/>
          <w:sz w:val="24"/>
        </w:rPr>
        <w:t xml:space="preserve">Algorithm: </w:t>
      </w:r>
    </w:p>
    <w:p w14:paraId="38A9526E" w14:textId="14ADB7B0" w:rsidR="00F277BE" w:rsidRDefault="009E4436">
      <w:pPr>
        <w:autoSpaceDE w:val="0"/>
        <w:autoSpaceDN w:val="0"/>
        <w:spacing w:before="2" w:after="0" w:line="240" w:lineRule="auto"/>
      </w:pPr>
      <w:r>
        <w:rPr>
          <w:noProof/>
        </w:rPr>
        <w:drawing>
          <wp:inline distT="0" distB="0" distL="0" distR="0" wp14:anchorId="304459C3" wp14:editId="42161147">
            <wp:extent cx="5661660" cy="4714439"/>
            <wp:effectExtent l="0" t="0" r="0" b="0"/>
            <wp:docPr id="510951848" name="Picture 8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51848" name="Picture 8" descr="A close-up of a note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4" cy="472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0DD1" w14:textId="77777777" w:rsidR="00F277BE" w:rsidRDefault="00000000">
      <w:pPr>
        <w:tabs>
          <w:tab w:val="left" w:pos="282"/>
        </w:tabs>
        <w:autoSpaceDE w:val="0"/>
        <w:autoSpaceDN w:val="0"/>
        <w:spacing w:before="10" w:after="2" w:line="245" w:lineRule="auto"/>
        <w:ind w:right="8640"/>
      </w:pPr>
      <w:r>
        <w:rPr>
          <w:rFonts w:ascii="Times New Roman" w:eastAsia="Times New Roman" w:hAnsi="Times New Roman"/>
          <w:color w:val="000000"/>
          <w:sz w:val="24"/>
        </w:rPr>
        <w:t xml:space="preserve">Code: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class</w:t>
      </w:r>
      <w:r>
        <w:rPr>
          <w:rFonts w:ascii="Courier New" w:eastAsia="Courier New" w:hAnsi="Courier New"/>
          <w:color w:val="007EAA"/>
          <w:sz w:val="20"/>
        </w:rPr>
        <w:t>Term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</w:p>
    <w:tbl>
      <w:tblPr>
        <w:tblW w:w="0" w:type="auto"/>
        <w:tblInd w:w="254" w:type="dxa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64839812" w14:textId="77777777">
        <w:trPr>
          <w:trHeight w:hRule="exact" w:val="512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793AEC2E" w14:textId="77777777" w:rsidR="00F277BE" w:rsidRDefault="00000000">
            <w:pPr>
              <w:autoSpaceDE w:val="0"/>
              <w:autoSpaceDN w:val="0"/>
              <w:spacing w:after="0" w:line="245" w:lineRule="auto"/>
              <w:ind w:left="510" w:right="3888"/>
            </w:pP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"""Base class for terms in first-order 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logic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"""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pass</w:t>
            </w:r>
          </w:p>
        </w:tc>
      </w:tr>
    </w:tbl>
    <w:p w14:paraId="276DD204" w14:textId="77777777" w:rsidR="00F277BE" w:rsidRDefault="00F277BE">
      <w:pPr>
        <w:autoSpaceDE w:val="0"/>
        <w:autoSpaceDN w:val="0"/>
        <w:spacing w:after="0" w:line="106" w:lineRule="exact"/>
      </w:pP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7080"/>
      </w:tblGrid>
      <w:tr w:rsidR="00F277BE" w14:paraId="246DA223" w14:textId="77777777">
        <w:trPr>
          <w:trHeight w:hRule="exact" w:val="512"/>
        </w:trPr>
        <w:tc>
          <w:tcPr>
            <w:tcW w:w="7080" w:type="dxa"/>
            <w:shd w:val="clear" w:color="auto" w:fill="FEFEFE"/>
            <w:tcMar>
              <w:left w:w="0" w:type="dxa"/>
              <w:right w:w="0" w:type="dxa"/>
            </w:tcMar>
          </w:tcPr>
          <w:p w14:paraId="3B1EB760" w14:textId="77777777" w:rsidR="00F277BE" w:rsidRDefault="00000000">
            <w:pPr>
              <w:tabs>
                <w:tab w:val="left" w:pos="634"/>
              </w:tabs>
              <w:autoSpaceDE w:val="0"/>
              <w:autoSpaceDN w:val="0"/>
              <w:spacing w:before="60" w:after="0" w:line="245" w:lineRule="auto"/>
              <w:ind w:left="152" w:right="3168"/>
            </w:pP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class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Constant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7EAA"/>
                <w:sz w:val="20"/>
              </w:rPr>
              <w:t>Term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008000"/>
                <w:sz w:val="20"/>
              </w:rPr>
              <w:t>"""Represents a constant"""</w:t>
            </w:r>
          </w:p>
        </w:tc>
      </w:tr>
    </w:tbl>
    <w:p w14:paraId="1CF1DE67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370" w:type="dxa"/>
        <w:tblLayout w:type="fixed"/>
        <w:tblLook w:val="04A0" w:firstRow="1" w:lastRow="0" w:firstColumn="1" w:lastColumn="0" w:noHBand="0" w:noVBand="1"/>
      </w:tblPr>
      <w:tblGrid>
        <w:gridCol w:w="6780"/>
      </w:tblGrid>
      <w:tr w:rsidR="00F277BE" w14:paraId="0DD38FC8" w14:textId="77777777">
        <w:trPr>
          <w:trHeight w:hRule="exact" w:val="512"/>
        </w:trPr>
        <w:tc>
          <w:tcPr>
            <w:tcW w:w="6780" w:type="dxa"/>
            <w:shd w:val="clear" w:color="auto" w:fill="FEFEFE"/>
            <w:tcMar>
              <w:left w:w="0" w:type="dxa"/>
              <w:right w:w="0" w:type="dxa"/>
            </w:tcMar>
          </w:tcPr>
          <w:p w14:paraId="05EDC60D" w14:textId="77777777" w:rsidR="00F277BE" w:rsidRDefault="00000000">
            <w:pPr>
              <w:tabs>
                <w:tab w:val="left" w:pos="752"/>
              </w:tabs>
              <w:autoSpaceDE w:val="0"/>
              <w:autoSpaceDN w:val="0"/>
              <w:spacing w:before="2" w:after="0" w:line="245" w:lineRule="auto"/>
              <w:ind w:left="394" w:right="3168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__</w:t>
            </w:r>
            <w:proofErr w:type="spellStart"/>
            <w:r>
              <w:rPr>
                <w:rFonts w:ascii="Courier New" w:eastAsia="Courier New" w:hAnsi="Courier New"/>
                <w:color w:val="007EAA"/>
                <w:sz w:val="20"/>
              </w:rPr>
              <w:t>init</w:t>
            </w:r>
            <w:proofErr w:type="spellEnd"/>
            <w:r>
              <w:rPr>
                <w:rFonts w:ascii="Courier New" w:eastAsia="Courier New" w:hAnsi="Courier New"/>
                <w:color w:val="007EAA"/>
                <w:sz w:val="20"/>
              </w:rPr>
              <w:t>_</w:t>
            </w:r>
            <w:proofErr w:type="gramStart"/>
            <w:r>
              <w:rPr>
                <w:rFonts w:ascii="Courier New" w:eastAsia="Courier New" w:hAnsi="Courier New"/>
                <w:color w:val="007EAA"/>
                <w:sz w:val="20"/>
              </w:rPr>
              <w:t>_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self, name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self.name = name </w:t>
            </w:r>
          </w:p>
        </w:tc>
      </w:tr>
    </w:tbl>
    <w:p w14:paraId="083FA1D5" w14:textId="77777777" w:rsidR="00F277BE" w:rsidRDefault="00F277BE">
      <w:pPr>
        <w:autoSpaceDE w:val="0"/>
        <w:autoSpaceDN w:val="0"/>
        <w:spacing w:after="0" w:line="106" w:lineRule="exact"/>
      </w:pPr>
    </w:p>
    <w:tbl>
      <w:tblPr>
        <w:tblW w:w="0" w:type="auto"/>
        <w:tblInd w:w="370" w:type="dxa"/>
        <w:tblLayout w:type="fixed"/>
        <w:tblLook w:val="04A0" w:firstRow="1" w:lastRow="0" w:firstColumn="1" w:lastColumn="0" w:noHBand="0" w:noVBand="1"/>
      </w:tblPr>
      <w:tblGrid>
        <w:gridCol w:w="9240"/>
      </w:tblGrid>
      <w:tr w:rsidR="00F277BE" w14:paraId="2E897CA2" w14:textId="77777777">
        <w:trPr>
          <w:trHeight w:hRule="exact" w:val="572"/>
        </w:trPr>
        <w:tc>
          <w:tcPr>
            <w:tcW w:w="9240" w:type="dxa"/>
            <w:shd w:val="clear" w:color="auto" w:fill="FEFEFE"/>
            <w:tcMar>
              <w:left w:w="0" w:type="dxa"/>
              <w:right w:w="0" w:type="dxa"/>
            </w:tcMar>
          </w:tcPr>
          <w:p w14:paraId="0C30285F" w14:textId="77777777" w:rsidR="00F277BE" w:rsidRDefault="00000000">
            <w:pPr>
              <w:tabs>
                <w:tab w:val="left" w:pos="874"/>
              </w:tabs>
              <w:autoSpaceDE w:val="0"/>
              <w:autoSpaceDN w:val="0"/>
              <w:spacing w:before="60" w:after="0" w:line="245" w:lineRule="auto"/>
              <w:ind w:left="394" w:right="720"/>
            </w:pP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__eq</w:t>
            </w:r>
            <w:proofErr w:type="spellEnd"/>
            <w:r>
              <w:rPr>
                <w:rFonts w:ascii="Courier New" w:eastAsia="Courier New" w:hAnsi="Courier New"/>
                <w:color w:val="007EAA"/>
                <w:sz w:val="20"/>
              </w:rPr>
              <w:t>_</w:t>
            </w:r>
            <w:proofErr w:type="gramStart"/>
            <w:r>
              <w:rPr>
                <w:rFonts w:ascii="Courier New" w:eastAsia="Courier New" w:hAnsi="Courier New"/>
                <w:color w:val="007EAA"/>
                <w:sz w:val="20"/>
              </w:rPr>
              <w:t>_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self, other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tab/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isinstance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other, Constant)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and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self.name == other.name </w:t>
            </w:r>
          </w:p>
        </w:tc>
      </w:tr>
    </w:tbl>
    <w:p w14:paraId="6B7F2E90" w14:textId="77777777" w:rsidR="00F277BE" w:rsidRDefault="00F277BE">
      <w:pPr>
        <w:autoSpaceDE w:val="0"/>
        <w:autoSpaceDN w:val="0"/>
        <w:spacing w:after="0" w:line="106" w:lineRule="exact"/>
      </w:pPr>
    </w:p>
    <w:tbl>
      <w:tblPr>
        <w:tblW w:w="0" w:type="auto"/>
        <w:tblInd w:w="370" w:type="dxa"/>
        <w:tblLayout w:type="fixed"/>
        <w:tblLook w:val="04A0" w:firstRow="1" w:lastRow="0" w:firstColumn="1" w:lastColumn="0" w:noHBand="0" w:noVBand="1"/>
      </w:tblPr>
      <w:tblGrid>
        <w:gridCol w:w="6480"/>
      </w:tblGrid>
      <w:tr w:rsidR="00F277BE" w14:paraId="329CA830" w14:textId="77777777">
        <w:trPr>
          <w:trHeight w:hRule="exact" w:val="572"/>
        </w:trPr>
        <w:tc>
          <w:tcPr>
            <w:tcW w:w="6480" w:type="dxa"/>
            <w:shd w:val="clear" w:color="auto" w:fill="FEFEFE"/>
            <w:tcMar>
              <w:left w:w="0" w:type="dxa"/>
              <w:right w:w="0" w:type="dxa"/>
            </w:tcMar>
          </w:tcPr>
          <w:p w14:paraId="092A30BE" w14:textId="77777777" w:rsidR="00F277BE" w:rsidRDefault="00000000">
            <w:pPr>
              <w:tabs>
                <w:tab w:val="left" w:pos="874"/>
              </w:tabs>
              <w:autoSpaceDE w:val="0"/>
              <w:autoSpaceDN w:val="0"/>
              <w:spacing w:before="60" w:after="0" w:line="245" w:lineRule="auto"/>
              <w:ind w:left="394" w:right="3456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__</w:t>
            </w:r>
            <w:proofErr w:type="spellStart"/>
            <w:r>
              <w:rPr>
                <w:rFonts w:ascii="Courier New" w:eastAsia="Courier New" w:hAnsi="Courier New"/>
                <w:color w:val="007EAA"/>
                <w:sz w:val="20"/>
              </w:rPr>
              <w:t>repr</w:t>
            </w:r>
            <w:proofErr w:type="spellEnd"/>
            <w:r>
              <w:rPr>
                <w:rFonts w:ascii="Courier New" w:eastAsia="Courier New" w:hAnsi="Courier New"/>
                <w:color w:val="007EAA"/>
                <w:sz w:val="20"/>
              </w:rPr>
              <w:t>__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self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self.name </w:t>
            </w:r>
          </w:p>
        </w:tc>
      </w:tr>
    </w:tbl>
    <w:p w14:paraId="3EED17FF" w14:textId="77777777" w:rsidR="00F277BE" w:rsidRDefault="00000000">
      <w:pPr>
        <w:tabs>
          <w:tab w:val="left" w:pos="1244"/>
        </w:tabs>
        <w:autoSpaceDE w:val="0"/>
        <w:autoSpaceDN w:val="0"/>
        <w:spacing w:before="168" w:after="166" w:line="245" w:lineRule="auto"/>
        <w:ind w:left="764" w:right="475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__hash</w:t>
      </w:r>
      <w:proofErr w:type="spellEnd"/>
      <w:r>
        <w:rPr>
          <w:rFonts w:ascii="Courier New" w:eastAsia="Courier New" w:hAnsi="Courier New"/>
          <w:color w:val="007EAA"/>
          <w:sz w:val="20"/>
        </w:rPr>
        <w:t>__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self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hash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'Constant'</w:t>
      </w:r>
      <w:r>
        <w:rPr>
          <w:rFonts w:ascii="Courier New" w:eastAsia="Courier New" w:hAnsi="Courier New"/>
          <w:color w:val="666666"/>
          <w:sz w:val="20"/>
        </w:rPr>
        <w:t xml:space="preserve">, self.name)) </w:t>
      </w: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7080"/>
      </w:tblGrid>
      <w:tr w:rsidR="00F277BE" w14:paraId="2D8129BC" w14:textId="77777777">
        <w:trPr>
          <w:trHeight w:hRule="exact" w:val="740"/>
        </w:trPr>
        <w:tc>
          <w:tcPr>
            <w:tcW w:w="7080" w:type="dxa"/>
            <w:shd w:val="clear" w:color="auto" w:fill="FEFEFE"/>
            <w:tcMar>
              <w:left w:w="0" w:type="dxa"/>
              <w:right w:w="0" w:type="dxa"/>
            </w:tcMar>
          </w:tcPr>
          <w:p w14:paraId="28BE7452" w14:textId="77777777" w:rsidR="00F277BE" w:rsidRDefault="00000000">
            <w:pPr>
              <w:autoSpaceDE w:val="0"/>
              <w:autoSpaceDN w:val="0"/>
              <w:spacing w:before="60" w:after="0" w:line="245" w:lineRule="auto"/>
              <w:ind w:left="634" w:right="3168" w:hanging="482"/>
            </w:pP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class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Variable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7EAA"/>
                <w:sz w:val="20"/>
              </w:rPr>
              <w:t>Term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"""Represents a variable"""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__</w:t>
            </w:r>
            <w:proofErr w:type="spellStart"/>
            <w:r>
              <w:rPr>
                <w:rFonts w:ascii="Courier New" w:eastAsia="Courier New" w:hAnsi="Courier New"/>
                <w:color w:val="007EAA"/>
                <w:sz w:val="20"/>
              </w:rPr>
              <w:t>init</w:t>
            </w:r>
            <w:proofErr w:type="spellEnd"/>
            <w:r>
              <w:rPr>
                <w:rFonts w:ascii="Courier New" w:eastAsia="Courier New" w:hAnsi="Courier New"/>
                <w:color w:val="007EAA"/>
                <w:sz w:val="20"/>
              </w:rPr>
              <w:t>_</w:t>
            </w:r>
            <w:proofErr w:type="gramStart"/>
            <w:r>
              <w:rPr>
                <w:rFonts w:ascii="Courier New" w:eastAsia="Courier New" w:hAnsi="Courier New"/>
                <w:color w:val="007EAA"/>
                <w:sz w:val="20"/>
              </w:rPr>
              <w:t>_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self, name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</w:p>
        </w:tc>
      </w:tr>
    </w:tbl>
    <w:p w14:paraId="4F2AD0C3" w14:textId="77777777" w:rsidR="00F277BE" w:rsidRDefault="00000000">
      <w:pPr>
        <w:autoSpaceDE w:val="0"/>
        <w:autoSpaceDN w:val="0"/>
        <w:spacing w:after="0" w:line="240" w:lineRule="auto"/>
        <w:ind w:left="1122"/>
      </w:pPr>
      <w:r>
        <w:rPr>
          <w:rFonts w:ascii="Courier New" w:eastAsia="Courier New" w:hAnsi="Courier New"/>
          <w:color w:val="666666"/>
          <w:sz w:val="20"/>
        </w:rPr>
        <w:t xml:space="preserve"> self.name = name </w:t>
      </w:r>
    </w:p>
    <w:p w14:paraId="2B6B68D8" w14:textId="77777777" w:rsidR="00F277BE" w:rsidRDefault="00F277BE">
      <w:pPr>
        <w:sectPr w:rsidR="00F277BE">
          <w:pgSz w:w="12240" w:h="15840"/>
          <w:pgMar w:top="570" w:right="936" w:bottom="486" w:left="850" w:header="720" w:footer="720" w:gutter="0"/>
          <w:cols w:space="720"/>
          <w:docGrid w:linePitch="360"/>
        </w:sectPr>
      </w:pPr>
    </w:p>
    <w:p w14:paraId="52A1E3E9" w14:textId="77777777" w:rsidR="00F277BE" w:rsidRDefault="00F277BE">
      <w:pPr>
        <w:autoSpaceDE w:val="0"/>
        <w:autoSpaceDN w:val="0"/>
        <w:spacing w:after="340" w:line="220" w:lineRule="exact"/>
      </w:pPr>
    </w:p>
    <w:p w14:paraId="27B13963" w14:textId="77777777" w:rsidR="00F277BE" w:rsidRDefault="00000000">
      <w:pPr>
        <w:tabs>
          <w:tab w:val="left" w:pos="990"/>
        </w:tabs>
        <w:autoSpaceDE w:val="0"/>
        <w:autoSpaceDN w:val="0"/>
        <w:spacing w:after="0" w:line="245" w:lineRule="auto"/>
        <w:ind w:left="510" w:right="1584"/>
      </w:pP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def</w:t>
      </w:r>
      <w:r>
        <w:rPr>
          <w:rFonts w:ascii="Courier New" w:eastAsia="Courier New" w:hAnsi="Courier New"/>
          <w:color w:val="007EAA"/>
          <w:sz w:val="20"/>
          <w:shd w:val="clear" w:color="auto" w:fill="FEFEFE"/>
        </w:rPr>
        <w:t>__eq</w:t>
      </w:r>
      <w:proofErr w:type="spellEnd"/>
      <w:r>
        <w:rPr>
          <w:rFonts w:ascii="Courier New" w:eastAsia="Courier New" w:hAnsi="Courier New"/>
          <w:color w:val="007EAA"/>
          <w:sz w:val="20"/>
          <w:shd w:val="clear" w:color="auto" w:fill="FEFEFE"/>
        </w:rPr>
        <w:t>_</w:t>
      </w:r>
      <w:proofErr w:type="gramStart"/>
      <w:r>
        <w:rPr>
          <w:rFonts w:ascii="Courier New" w:eastAsia="Courier New" w:hAnsi="Courier New"/>
          <w:color w:val="007EAA"/>
          <w:sz w:val="20"/>
          <w:shd w:val="clear" w:color="auto" w:fill="FEFEFE"/>
        </w:rPr>
        <w:t>_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self, other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): </w:t>
      </w:r>
      <w:r>
        <w:br/>
      </w:r>
      <w:r>
        <w:tab/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return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other, Variable) 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and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self.name == other.name </w:t>
      </w:r>
    </w:p>
    <w:p w14:paraId="54F35957" w14:textId="77777777" w:rsidR="00F277BE" w:rsidRDefault="00000000">
      <w:pPr>
        <w:tabs>
          <w:tab w:val="left" w:pos="990"/>
        </w:tabs>
        <w:autoSpaceDE w:val="0"/>
        <w:autoSpaceDN w:val="0"/>
        <w:spacing w:before="228" w:after="0" w:line="245" w:lineRule="auto"/>
        <w:ind w:left="510" w:right="7056"/>
      </w:pPr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</w:t>
      </w:r>
      <w:proofErr w:type="spellStart"/>
      <w:r>
        <w:rPr>
          <w:rFonts w:ascii="Courier New" w:eastAsia="Courier New" w:hAnsi="Courier New"/>
          <w:color w:val="007EAA"/>
          <w:sz w:val="20"/>
        </w:rPr>
        <w:t>repr</w:t>
      </w:r>
      <w:proofErr w:type="spellEnd"/>
      <w:r>
        <w:rPr>
          <w:rFonts w:ascii="Courier New" w:eastAsia="Courier New" w:hAnsi="Courier New"/>
          <w:color w:val="007EAA"/>
          <w:sz w:val="20"/>
        </w:rPr>
        <w:t>__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self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self.name </w:t>
      </w:r>
    </w:p>
    <w:p w14:paraId="16B7384C" w14:textId="77777777" w:rsidR="00F277BE" w:rsidRDefault="00000000">
      <w:pPr>
        <w:tabs>
          <w:tab w:val="left" w:pos="990"/>
        </w:tabs>
        <w:autoSpaceDE w:val="0"/>
        <w:autoSpaceDN w:val="0"/>
        <w:spacing w:before="228" w:after="0" w:line="245" w:lineRule="auto"/>
        <w:ind w:left="510" w:right="475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__hash</w:t>
      </w:r>
      <w:proofErr w:type="spellEnd"/>
      <w:r>
        <w:rPr>
          <w:rFonts w:ascii="Courier New" w:eastAsia="Courier New" w:hAnsi="Courier New"/>
          <w:color w:val="007EAA"/>
          <w:sz w:val="20"/>
        </w:rPr>
        <w:t>__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self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hash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'Variable'</w:t>
      </w:r>
      <w:r>
        <w:rPr>
          <w:rFonts w:ascii="Courier New" w:eastAsia="Courier New" w:hAnsi="Courier New"/>
          <w:color w:val="666666"/>
          <w:sz w:val="20"/>
        </w:rPr>
        <w:t xml:space="preserve">, self.name)) </w:t>
      </w:r>
    </w:p>
    <w:p w14:paraId="0DF77F59" w14:textId="77777777" w:rsidR="00F277BE" w:rsidRDefault="00000000">
      <w:pPr>
        <w:tabs>
          <w:tab w:val="left" w:pos="510"/>
          <w:tab w:val="left" w:pos="868"/>
        </w:tabs>
        <w:autoSpaceDE w:val="0"/>
        <w:autoSpaceDN w:val="0"/>
        <w:spacing w:before="226" w:after="0" w:line="245" w:lineRule="auto"/>
        <w:ind w:left="28" w:right="2592"/>
      </w:pP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class</w:t>
      </w:r>
      <w:r>
        <w:rPr>
          <w:rFonts w:ascii="Courier New" w:eastAsia="Courier New" w:hAnsi="Courier New"/>
          <w:color w:val="007EAA"/>
          <w:sz w:val="20"/>
        </w:rPr>
        <w:t>Predicate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7EAA"/>
          <w:sz w:val="20"/>
        </w:rPr>
        <w:t>Term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008000"/>
          <w:sz w:val="20"/>
        </w:rPr>
        <w:t xml:space="preserve">"""Represents a predicate with arguments"""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</w:t>
      </w:r>
      <w:proofErr w:type="spellStart"/>
      <w:r>
        <w:rPr>
          <w:rFonts w:ascii="Courier New" w:eastAsia="Courier New" w:hAnsi="Courier New"/>
          <w:color w:val="007EAA"/>
          <w:sz w:val="20"/>
        </w:rPr>
        <w:t>init</w:t>
      </w:r>
      <w:proofErr w:type="spellEnd"/>
      <w:r>
        <w:rPr>
          <w:rFonts w:ascii="Courier New" w:eastAsia="Courier New" w:hAnsi="Courier New"/>
          <w:color w:val="007EAA"/>
          <w:sz w:val="20"/>
        </w:rPr>
        <w:t>_</w:t>
      </w:r>
      <w:proofErr w:type="gramStart"/>
      <w:r>
        <w:rPr>
          <w:rFonts w:ascii="Courier New" w:eastAsia="Courier New" w:hAnsi="Courier New"/>
          <w:color w:val="007EAA"/>
          <w:sz w:val="20"/>
        </w:rPr>
        <w:t>_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 xml:space="preserve">self, name, </w:t>
      </w:r>
      <w:proofErr w:type="spellStart"/>
      <w:r>
        <w:rPr>
          <w:rFonts w:ascii="Courier New" w:eastAsia="Courier New" w:hAnsi="Courier New"/>
          <w:color w:val="AA5D00"/>
          <w:sz w:val="20"/>
        </w:rPr>
        <w:t>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self.name = name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self.args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list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 [</w:t>
      </w:r>
      <w:proofErr w:type="spellStart"/>
      <w:r>
        <w:rPr>
          <w:rFonts w:ascii="Courier New" w:eastAsia="Courier New" w:hAnsi="Courier New"/>
          <w:color w:val="666666"/>
          <w:sz w:val="20"/>
        </w:rPr>
        <w:t>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</w:t>
      </w:r>
    </w:p>
    <w:p w14:paraId="6ADD3499" w14:textId="77777777" w:rsidR="00F277BE" w:rsidRDefault="00000000">
      <w:pPr>
        <w:tabs>
          <w:tab w:val="left" w:pos="990"/>
          <w:tab w:val="left" w:pos="1828"/>
          <w:tab w:val="left" w:pos="1950"/>
        </w:tabs>
        <w:autoSpaceDE w:val="0"/>
        <w:autoSpaceDN w:val="0"/>
        <w:spacing w:before="228" w:after="0" w:line="245" w:lineRule="auto"/>
        <w:ind w:left="510" w:right="187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__eq</w:t>
      </w:r>
      <w:proofErr w:type="spellEnd"/>
      <w:r>
        <w:rPr>
          <w:rFonts w:ascii="Courier New" w:eastAsia="Courier New" w:hAnsi="Courier New"/>
          <w:color w:val="007EAA"/>
          <w:sz w:val="20"/>
        </w:rPr>
        <w:t>_</w:t>
      </w:r>
      <w:proofErr w:type="gramStart"/>
      <w:r>
        <w:rPr>
          <w:rFonts w:ascii="Courier New" w:eastAsia="Courier New" w:hAnsi="Courier New"/>
          <w:color w:val="007EAA"/>
          <w:sz w:val="20"/>
        </w:rPr>
        <w:t>_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self, other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(</w:t>
      </w:r>
      <w:proofErr w:type="spellStart"/>
      <w:proofErr w:type="gramStart"/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other, Predicate)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self.name == other.name </w:t>
      </w:r>
      <w:r>
        <w:rPr>
          <w:rFonts w:ascii="Courier New" w:eastAsia="Courier New" w:hAnsi="Courier New"/>
          <w:color w:val="7928A0"/>
          <w:sz w:val="20"/>
        </w:rPr>
        <w:t xml:space="preserve">and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self.args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) == 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other.args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 xml:space="preserve">and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all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a == b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a, b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zip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self.args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other.args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))) </w:t>
      </w:r>
    </w:p>
    <w:p w14:paraId="4337C56C" w14:textId="77777777" w:rsidR="00F277BE" w:rsidRDefault="00000000">
      <w:pPr>
        <w:tabs>
          <w:tab w:val="left" w:pos="990"/>
        </w:tabs>
        <w:autoSpaceDE w:val="0"/>
        <w:autoSpaceDN w:val="0"/>
        <w:spacing w:before="228" w:after="0" w:line="245" w:lineRule="auto"/>
        <w:ind w:left="510" w:right="1296"/>
      </w:pPr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</w:t>
      </w:r>
      <w:proofErr w:type="spellStart"/>
      <w:r>
        <w:rPr>
          <w:rFonts w:ascii="Courier New" w:eastAsia="Courier New" w:hAnsi="Courier New"/>
          <w:color w:val="007EAA"/>
          <w:sz w:val="20"/>
        </w:rPr>
        <w:t>repr</w:t>
      </w:r>
      <w:proofErr w:type="spellEnd"/>
      <w:r>
        <w:rPr>
          <w:rFonts w:ascii="Courier New" w:eastAsia="Courier New" w:hAnsi="Courier New"/>
          <w:color w:val="007EAA"/>
          <w:sz w:val="20"/>
        </w:rPr>
        <w:t>__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self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008000"/>
          <w:sz w:val="20"/>
        </w:rPr>
        <w:t>f</w:t>
      </w:r>
      <w:proofErr w:type="spellEnd"/>
      <w:r>
        <w:rPr>
          <w:rFonts w:ascii="Courier New" w:eastAsia="Courier New" w:hAnsi="Courier New"/>
          <w:color w:val="008000"/>
          <w:sz w:val="20"/>
        </w:rPr>
        <w:t>"{</w:t>
      </w:r>
      <w:proofErr w:type="gramStart"/>
      <w:r>
        <w:rPr>
          <w:rFonts w:ascii="Courier New" w:eastAsia="Courier New" w:hAnsi="Courier New"/>
          <w:color w:val="008000"/>
          <w:sz w:val="20"/>
        </w:rPr>
        <w:t>self.name}(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{', </w:t>
      </w:r>
      <w:proofErr w:type="gramStart"/>
      <w:r>
        <w:rPr>
          <w:rFonts w:ascii="Courier New" w:eastAsia="Courier New" w:hAnsi="Courier New"/>
          <w:color w:val="008000"/>
          <w:sz w:val="20"/>
        </w:rPr>
        <w:t>'.join</w:t>
      </w:r>
      <w:proofErr w:type="gramEnd"/>
      <w:r>
        <w:rPr>
          <w:rFonts w:ascii="Courier New" w:eastAsia="Courier New" w:hAnsi="Courier New"/>
          <w:color w:val="008000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str</w:t>
      </w:r>
      <w:r>
        <w:rPr>
          <w:rFonts w:ascii="Courier New" w:eastAsia="Courier New" w:hAnsi="Courier New"/>
          <w:color w:val="008000"/>
          <w:sz w:val="20"/>
        </w:rPr>
        <w:t>(</w:t>
      </w:r>
      <w:proofErr w:type="spellStart"/>
      <w:r>
        <w:rPr>
          <w:rFonts w:ascii="Courier New" w:eastAsia="Courier New" w:hAnsi="Courier New"/>
          <w:color w:val="008000"/>
          <w:sz w:val="20"/>
        </w:rPr>
        <w:t>arg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008000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008000"/>
          <w:sz w:val="20"/>
        </w:rPr>
        <w:t>arg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008000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008000"/>
          <w:sz w:val="20"/>
        </w:rPr>
        <w:t>self.args</w:t>
      </w:r>
      <w:proofErr w:type="spellEnd"/>
      <w:proofErr w:type="gramEnd"/>
      <w:r>
        <w:rPr>
          <w:rFonts w:ascii="Courier New" w:eastAsia="Courier New" w:hAnsi="Courier New"/>
          <w:color w:val="008000"/>
          <w:sz w:val="20"/>
        </w:rPr>
        <w:t>)})"</w:t>
      </w:r>
    </w:p>
    <w:p w14:paraId="4D9D932E" w14:textId="77777777" w:rsidR="00F277BE" w:rsidRDefault="00000000">
      <w:pPr>
        <w:tabs>
          <w:tab w:val="left" w:pos="510"/>
          <w:tab w:val="left" w:pos="990"/>
        </w:tabs>
        <w:autoSpaceDE w:val="0"/>
        <w:autoSpaceDN w:val="0"/>
        <w:spacing w:before="228" w:after="0" w:line="245" w:lineRule="auto"/>
        <w:ind w:left="28" w:right="1296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occurs_check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 xml:space="preserve">var, term, </w:t>
      </w:r>
      <w:proofErr w:type="spellStart"/>
      <w:r>
        <w:rPr>
          <w:rFonts w:ascii="Courier New" w:eastAsia="Courier New" w:hAnsi="Courier New"/>
          <w:color w:val="AA5D00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008000"/>
          <w:sz w:val="20"/>
        </w:rPr>
        <w:t xml:space="preserve">"""Check if variable occurs in term (prevents infinite structures)""" </w:t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var == term: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(term, Variable)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term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occurs_check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(var,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[term],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(term, Predicate):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any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occurs_check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(var, </w:t>
      </w:r>
      <w:proofErr w:type="spellStart"/>
      <w:r>
        <w:rPr>
          <w:rFonts w:ascii="Courier New" w:eastAsia="Courier New" w:hAnsi="Courier New"/>
          <w:color w:val="666666"/>
          <w:sz w:val="20"/>
        </w:rPr>
        <w:t>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term.args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False</w:t>
      </w:r>
      <w:proofErr w:type="spellEnd"/>
    </w:p>
    <w:p w14:paraId="31242879" w14:textId="77777777" w:rsidR="00F277BE" w:rsidRDefault="00000000">
      <w:pPr>
        <w:tabs>
          <w:tab w:val="left" w:pos="510"/>
          <w:tab w:val="left" w:pos="868"/>
          <w:tab w:val="left" w:pos="990"/>
          <w:tab w:val="left" w:pos="1470"/>
        </w:tabs>
        <w:autoSpaceDE w:val="0"/>
        <w:autoSpaceDN w:val="0"/>
        <w:spacing w:before="228" w:after="0" w:line="245" w:lineRule="auto"/>
        <w:ind w:left="28" w:right="1296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apply_substitution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 xml:space="preserve">term, </w:t>
      </w:r>
      <w:proofErr w:type="spellStart"/>
      <w:r>
        <w:rPr>
          <w:rFonts w:ascii="Courier New" w:eastAsia="Courier New" w:hAnsi="Courier New"/>
          <w:color w:val="AA5D00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008000"/>
          <w:sz w:val="20"/>
        </w:rPr>
        <w:t xml:space="preserve">"""Apply substitution to a term"""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(term, Variable):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term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apply_substitution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[term],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term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(term, Predicate):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</w:t>
      </w:r>
      <w:proofErr w:type="spellStart"/>
      <w:r>
        <w:rPr>
          <w:rFonts w:ascii="Courier New" w:eastAsia="Courier New" w:hAnsi="Courier New"/>
          <w:color w:val="666666"/>
          <w:sz w:val="20"/>
        </w:rPr>
        <w:t>apply_substitution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term.args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</w:t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Predicate(term.name,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term </w:t>
      </w:r>
    </w:p>
    <w:p w14:paraId="53317EDA" w14:textId="77777777" w:rsidR="00F277BE" w:rsidRDefault="00000000">
      <w:pPr>
        <w:tabs>
          <w:tab w:val="left" w:pos="388"/>
          <w:tab w:val="left" w:pos="510"/>
          <w:tab w:val="left" w:pos="868"/>
        </w:tabs>
        <w:autoSpaceDE w:val="0"/>
        <w:autoSpaceDN w:val="0"/>
        <w:spacing w:before="228" w:after="0" w:line="245" w:lineRule="auto"/>
        <w:ind w:left="28" w:right="1584"/>
      </w:pP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unify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 xml:space="preserve">term1, term2, </w:t>
      </w:r>
      <w:proofErr w:type="spellStart"/>
      <w:r>
        <w:rPr>
          <w:rFonts w:ascii="Courier New" w:eastAsia="Courier New" w:hAnsi="Courier New"/>
          <w:color w:val="AA5D00"/>
          <w:sz w:val="20"/>
        </w:rPr>
        <w:t>subst</w:t>
      </w:r>
      <w:proofErr w:type="spellEnd"/>
      <w:r>
        <w:rPr>
          <w:rFonts w:ascii="Courier New" w:eastAsia="Courier New" w:hAnsi="Courier New"/>
          <w:color w:val="AA5D00"/>
          <w:sz w:val="20"/>
        </w:rPr>
        <w:t>=None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8000"/>
          <w:sz w:val="20"/>
        </w:rPr>
        <w:t xml:space="preserve">""" </w:t>
      </w:r>
      <w:r>
        <w:br/>
      </w:r>
      <w:r>
        <w:rPr>
          <w:rFonts w:ascii="Courier New" w:eastAsia="Courier New" w:hAnsi="Courier New"/>
          <w:color w:val="008000"/>
          <w:sz w:val="20"/>
        </w:rPr>
        <w:t xml:space="preserve"> Unification Algorithm </w:t>
      </w:r>
      <w:r>
        <w:br/>
      </w:r>
      <w:r>
        <w:rPr>
          <w:rFonts w:ascii="Courier New" w:eastAsia="Courier New" w:hAnsi="Courier New"/>
          <w:color w:val="008000"/>
          <w:sz w:val="20"/>
        </w:rPr>
        <w:t xml:space="preserve"> Returns substitution set if unification succeeds, </w:t>
      </w:r>
      <w:proofErr w:type="gramStart"/>
      <w:r>
        <w:rPr>
          <w:rFonts w:ascii="Courier New" w:eastAsia="Courier New" w:hAnsi="Courier New"/>
          <w:color w:val="008000"/>
          <w:sz w:val="20"/>
        </w:rPr>
        <w:t>None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 if it </w:t>
      </w:r>
      <w:proofErr w:type="gramStart"/>
      <w:r>
        <w:rPr>
          <w:rFonts w:ascii="Courier New" w:eastAsia="Courier New" w:hAnsi="Courier New"/>
          <w:color w:val="008000"/>
          <w:sz w:val="20"/>
        </w:rPr>
        <w:t>fails  "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""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</w:rPr>
        <w:t>is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{} </w:t>
      </w:r>
    </w:p>
    <w:p w14:paraId="2CDC4351" w14:textId="77777777" w:rsidR="00F277BE" w:rsidRDefault="00000000">
      <w:pPr>
        <w:autoSpaceDE w:val="0"/>
        <w:autoSpaceDN w:val="0"/>
        <w:spacing w:before="238" w:after="0" w:line="245" w:lineRule="auto"/>
        <w:ind w:left="388" w:right="4752" w:firstLine="122"/>
      </w:pPr>
      <w:r>
        <w:rPr>
          <w:rFonts w:ascii="Courier New" w:eastAsia="Courier New" w:hAnsi="Courier New"/>
          <w:i/>
          <w:color w:val="408080"/>
          <w:sz w:val="20"/>
        </w:rPr>
        <w:t># Apply existing substitutions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term1 = </w:t>
      </w:r>
      <w:proofErr w:type="spellStart"/>
      <w:r>
        <w:rPr>
          <w:rFonts w:ascii="Courier New" w:eastAsia="Courier New" w:hAnsi="Courier New"/>
          <w:color w:val="666666"/>
          <w:sz w:val="20"/>
        </w:rPr>
        <w:t>apply_</w:t>
      </w:r>
      <w:proofErr w:type="gramStart"/>
      <w:r>
        <w:rPr>
          <w:rFonts w:ascii="Courier New" w:eastAsia="Courier New" w:hAnsi="Courier New"/>
          <w:color w:val="666666"/>
          <w:sz w:val="20"/>
        </w:rPr>
        <w:t>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term1,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term2 = </w:t>
      </w:r>
      <w:proofErr w:type="spellStart"/>
      <w:r>
        <w:rPr>
          <w:rFonts w:ascii="Courier New" w:eastAsia="Courier New" w:hAnsi="Courier New"/>
          <w:color w:val="666666"/>
          <w:sz w:val="20"/>
        </w:rPr>
        <w:t>apply_</w:t>
      </w:r>
      <w:proofErr w:type="gramStart"/>
      <w:r>
        <w:rPr>
          <w:rFonts w:ascii="Courier New" w:eastAsia="Courier New" w:hAnsi="Courier New"/>
          <w:color w:val="666666"/>
          <w:sz w:val="20"/>
        </w:rPr>
        <w:t>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term2,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190F5744" w14:textId="77777777" w:rsidR="00F277BE" w:rsidRDefault="00000000">
      <w:pPr>
        <w:autoSpaceDE w:val="0"/>
        <w:autoSpaceDN w:val="0"/>
        <w:spacing w:before="238" w:after="0" w:line="240" w:lineRule="auto"/>
        <w:ind w:left="510"/>
      </w:pPr>
      <w:r>
        <w:rPr>
          <w:rFonts w:ascii="Courier New" w:eastAsia="Courier New" w:hAnsi="Courier New"/>
          <w:i/>
          <w:color w:val="408080"/>
          <w:sz w:val="20"/>
        </w:rPr>
        <w:t># Step 1: If term1 or term2 is a variable or constant</w:t>
      </w:r>
    </w:p>
    <w:p w14:paraId="7C938133" w14:textId="77777777" w:rsidR="00F277BE" w:rsidRDefault="00000000">
      <w:pPr>
        <w:autoSpaceDE w:val="0"/>
        <w:autoSpaceDN w:val="0"/>
        <w:spacing w:before="12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33 </w:t>
      </w:r>
    </w:p>
    <w:p w14:paraId="41D075E4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7547891C" w14:textId="77777777" w:rsidR="00F277BE" w:rsidRDefault="00F277BE">
      <w:pPr>
        <w:autoSpaceDE w:val="0"/>
        <w:autoSpaceDN w:val="0"/>
        <w:spacing w:after="346" w:line="220" w:lineRule="exact"/>
      </w:pPr>
    </w:p>
    <w:p w14:paraId="5463FCD8" w14:textId="77777777" w:rsidR="00F277BE" w:rsidRDefault="00000000">
      <w:pPr>
        <w:tabs>
          <w:tab w:val="left" w:pos="990"/>
        </w:tabs>
        <w:autoSpaceDE w:val="0"/>
        <w:autoSpaceDN w:val="0"/>
        <w:spacing w:after="178" w:line="245" w:lineRule="auto"/>
        <w:ind w:left="510" w:right="5760"/>
      </w:pPr>
      <w:r>
        <w:rPr>
          <w:rFonts w:ascii="Courier New" w:eastAsia="Courier New" w:hAnsi="Courier New"/>
          <w:i/>
          <w:color w:val="408080"/>
          <w:sz w:val="20"/>
        </w:rPr>
        <w:t xml:space="preserve"># Step 1a: If both are identical </w:t>
      </w:r>
      <w:r>
        <w:br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term1 == term2: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48A7D944" w14:textId="77777777">
        <w:trPr>
          <w:trHeight w:hRule="exact" w:val="1410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1AE7C61C" w14:textId="77777777" w:rsidR="00F277BE" w:rsidRDefault="00000000">
            <w:pPr>
              <w:tabs>
                <w:tab w:val="left" w:pos="990"/>
                <w:tab w:val="left" w:pos="1348"/>
                <w:tab w:val="left" w:pos="1470"/>
              </w:tabs>
              <w:autoSpaceDE w:val="0"/>
              <w:autoSpaceDN w:val="0"/>
              <w:spacing w:before="60" w:after="0" w:line="245" w:lineRule="auto"/>
              <w:ind w:left="510" w:right="4464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Step 1b: If term1 is a variable </w:t>
            </w:r>
            <w:r>
              <w:br/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elif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isinstance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term1, Variable):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occurs_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check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term1, term2,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subst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tab/>
            </w:r>
            <w:r>
              <w:tab/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None</w:t>
            </w:r>
            <w:proofErr w:type="spellEnd"/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FAILURE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else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new_subst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subst.copy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() </w:t>
            </w:r>
          </w:p>
        </w:tc>
      </w:tr>
    </w:tbl>
    <w:p w14:paraId="6A46EF46" w14:textId="77777777" w:rsidR="00F277BE" w:rsidRDefault="00000000">
      <w:pPr>
        <w:tabs>
          <w:tab w:val="left" w:pos="1470"/>
        </w:tabs>
        <w:autoSpaceDE w:val="0"/>
        <w:autoSpaceDN w:val="0"/>
        <w:spacing w:after="0" w:line="245" w:lineRule="auto"/>
        <w:ind w:left="1348" w:right="5616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[term1] = term2 </w:t>
      </w:r>
      <w:r>
        <w:br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p w14:paraId="3E564E03" w14:textId="77777777" w:rsidR="00F277BE" w:rsidRDefault="00000000">
      <w:pPr>
        <w:tabs>
          <w:tab w:val="left" w:pos="990"/>
          <w:tab w:val="left" w:pos="1348"/>
          <w:tab w:val="left" w:pos="1470"/>
        </w:tabs>
        <w:autoSpaceDE w:val="0"/>
        <w:autoSpaceDN w:val="0"/>
        <w:spacing w:before="238" w:after="0" w:line="245" w:lineRule="auto"/>
        <w:ind w:left="510" w:right="4608"/>
      </w:pPr>
      <w:r>
        <w:rPr>
          <w:rFonts w:ascii="Courier New" w:eastAsia="Courier New" w:hAnsi="Courier New"/>
          <w:i/>
          <w:color w:val="408080"/>
          <w:sz w:val="20"/>
        </w:rPr>
        <w:t xml:space="preserve"># Step 1c: If term2 is a variable </w:t>
      </w:r>
      <w:r>
        <w:br/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elif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term2, Variable):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occurs_</w:t>
      </w:r>
      <w:proofErr w:type="gramStart"/>
      <w:r>
        <w:rPr>
          <w:rFonts w:ascii="Courier New" w:eastAsia="Courier New" w:hAnsi="Courier New"/>
          <w:color w:val="666666"/>
          <w:sz w:val="20"/>
        </w:rPr>
        <w:t>check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term2, term1,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i/>
          <w:color w:val="408080"/>
          <w:sz w:val="20"/>
        </w:rPr>
        <w:t xml:space="preserve"># FAILURE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subst.copy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[term2] = term1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p w14:paraId="0FFB8D0E" w14:textId="77777777" w:rsidR="00F277BE" w:rsidRDefault="00000000">
      <w:pPr>
        <w:tabs>
          <w:tab w:val="left" w:pos="990"/>
        </w:tabs>
        <w:autoSpaceDE w:val="0"/>
        <w:autoSpaceDN w:val="0"/>
        <w:spacing w:before="236" w:after="0" w:line="245" w:lineRule="auto"/>
        <w:ind w:left="510" w:right="1872"/>
      </w:pPr>
      <w:r>
        <w:rPr>
          <w:rFonts w:ascii="Courier New" w:eastAsia="Courier New" w:hAnsi="Courier New"/>
          <w:i/>
          <w:color w:val="408080"/>
          <w:sz w:val="20"/>
        </w:rPr>
        <w:t xml:space="preserve"># Step 1d: Both are constants but not equal </w:t>
      </w:r>
      <w:r>
        <w:br/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elif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term1, Constant)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or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term2, Constant): </w:t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i/>
          <w:color w:val="408080"/>
          <w:sz w:val="20"/>
        </w:rPr>
        <w:t># FAILURE</w:t>
      </w:r>
    </w:p>
    <w:p w14:paraId="405EFBE5" w14:textId="77777777" w:rsidR="00F277BE" w:rsidRDefault="00000000">
      <w:pPr>
        <w:tabs>
          <w:tab w:val="left" w:pos="990"/>
          <w:tab w:val="left" w:pos="1470"/>
        </w:tabs>
        <w:autoSpaceDE w:val="0"/>
        <w:autoSpaceDN w:val="0"/>
        <w:spacing w:before="228" w:after="0" w:line="245" w:lineRule="auto"/>
        <w:ind w:left="510" w:right="1440"/>
      </w:pPr>
      <w:r>
        <w:rPr>
          <w:rFonts w:ascii="Courier New" w:eastAsia="Courier New" w:hAnsi="Courier New"/>
          <w:i/>
          <w:color w:val="408080"/>
          <w:sz w:val="20"/>
        </w:rPr>
        <w:t xml:space="preserve"># Step 2: Check if both are predicates with same name </w:t>
      </w:r>
      <w:r>
        <w:br/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elif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term1, Predicate)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term2, Predicate): </w:t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term1.name !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= term2.name: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i/>
          <w:color w:val="408080"/>
          <w:sz w:val="20"/>
        </w:rPr>
        <w:t># FAILURE</w:t>
      </w:r>
    </w:p>
    <w:p w14:paraId="16F267AC" w14:textId="77777777" w:rsidR="00F277BE" w:rsidRDefault="00000000">
      <w:pPr>
        <w:tabs>
          <w:tab w:val="left" w:pos="1470"/>
        </w:tabs>
        <w:autoSpaceDE w:val="0"/>
        <w:autoSpaceDN w:val="0"/>
        <w:spacing w:before="228" w:after="0" w:line="245" w:lineRule="auto"/>
        <w:ind w:left="990" w:right="2736"/>
      </w:pPr>
      <w:r>
        <w:rPr>
          <w:rFonts w:ascii="Courier New" w:eastAsia="Courier New" w:hAnsi="Courier New"/>
          <w:i/>
          <w:color w:val="408080"/>
          <w:sz w:val="20"/>
        </w:rPr>
        <w:t xml:space="preserve"># Step 3: Check if they have same number of arguments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>term1.args</w:t>
      </w:r>
      <w:proofErr w:type="gramStart"/>
      <w:r>
        <w:rPr>
          <w:rFonts w:ascii="Courier New" w:eastAsia="Courier New" w:hAnsi="Courier New"/>
          <w:color w:val="666666"/>
          <w:sz w:val="20"/>
        </w:rPr>
        <w:t>) !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= </w:t>
      </w:r>
      <w:proofErr w:type="spellStart"/>
      <w:proofErr w:type="gram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term2.args): 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i/>
          <w:color w:val="408080"/>
          <w:sz w:val="20"/>
        </w:rPr>
        <w:t># FAILURE</w:t>
      </w:r>
    </w:p>
    <w:p w14:paraId="6C7FDF0A" w14:textId="77777777" w:rsidR="00F277BE" w:rsidRDefault="00000000">
      <w:pPr>
        <w:tabs>
          <w:tab w:val="left" w:pos="990"/>
          <w:tab w:val="left" w:pos="1348"/>
          <w:tab w:val="left" w:pos="1470"/>
          <w:tab w:val="left" w:pos="1950"/>
        </w:tabs>
        <w:autoSpaceDE w:val="0"/>
        <w:autoSpaceDN w:val="0"/>
        <w:spacing w:before="228" w:after="0" w:line="245" w:lineRule="auto"/>
        <w:ind w:left="868" w:right="2736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># Step 4 &amp; 5: Unify arguments recursively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subst.copy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arg1, arg2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zip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term1.args, term2.args):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666666"/>
          <w:sz w:val="20"/>
        </w:rPr>
        <w:t>unify(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arg1, arg2,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is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 </w:t>
      </w:r>
      <w:r>
        <w:rPr>
          <w:rFonts w:ascii="Courier New" w:eastAsia="Courier New" w:hAnsi="Courier New"/>
          <w:i/>
          <w:color w:val="408080"/>
          <w:sz w:val="20"/>
        </w:rPr>
        <w:t>#</w:t>
      </w:r>
      <w:proofErr w:type="gramEnd"/>
      <w:r>
        <w:rPr>
          <w:rFonts w:ascii="Courier New" w:eastAsia="Courier New" w:hAnsi="Courier New"/>
          <w:i/>
          <w:color w:val="408080"/>
          <w:sz w:val="20"/>
        </w:rPr>
        <w:t xml:space="preserve"> If unification fails </w:t>
      </w:r>
      <w:r>
        <w:tab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</w:p>
    <w:p w14:paraId="009C6D43" w14:textId="77777777" w:rsidR="00F277BE" w:rsidRDefault="00000000">
      <w:pPr>
        <w:autoSpaceDE w:val="0"/>
        <w:autoSpaceDN w:val="0"/>
        <w:spacing w:before="226" w:after="0" w:line="240" w:lineRule="auto"/>
        <w:ind w:left="990"/>
      </w:pP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p w14:paraId="0C1842BD" w14:textId="77777777" w:rsidR="00F277BE" w:rsidRDefault="00000000">
      <w:pPr>
        <w:tabs>
          <w:tab w:val="left" w:pos="990"/>
        </w:tabs>
        <w:autoSpaceDE w:val="0"/>
        <w:autoSpaceDN w:val="0"/>
        <w:spacing w:before="228" w:after="0" w:line="245" w:lineRule="auto"/>
        <w:ind w:left="510" w:right="6480"/>
      </w:pP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i/>
          <w:color w:val="408080"/>
          <w:sz w:val="20"/>
        </w:rPr>
        <w:t># FAILURE</w:t>
      </w:r>
    </w:p>
    <w:p w14:paraId="19C50443" w14:textId="77777777" w:rsidR="00F277BE" w:rsidRDefault="00000000">
      <w:pPr>
        <w:tabs>
          <w:tab w:val="left" w:pos="510"/>
          <w:tab w:val="left" w:pos="990"/>
          <w:tab w:val="left" w:pos="1470"/>
        </w:tabs>
        <w:autoSpaceDE w:val="0"/>
        <w:autoSpaceDN w:val="0"/>
        <w:spacing w:before="218" w:after="0" w:line="245" w:lineRule="auto"/>
        <w:ind w:left="28" w:right="4320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print_substitution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AA5D00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008000"/>
          <w:sz w:val="20"/>
        </w:rPr>
        <w:t xml:space="preserve">"""Pretty print substitution set"""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</w:rPr>
        <w:t>is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"FAILURE: Unification failed"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elifnot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"NIL: Terms are already unified"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"Substitution:"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var, term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subst.items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(): </w:t>
      </w:r>
      <w:r>
        <w:br/>
      </w:r>
      <w:r>
        <w:tab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f</w:t>
      </w:r>
      <w:proofErr w:type="gramStart"/>
      <w:r>
        <w:rPr>
          <w:rFonts w:ascii="Courier New" w:eastAsia="Courier New" w:hAnsi="Courier New"/>
          <w:color w:val="008000"/>
          <w:sz w:val="20"/>
        </w:rPr>
        <w:t>"  {</w:t>
      </w:r>
      <w:proofErr w:type="gramEnd"/>
      <w:r>
        <w:rPr>
          <w:rFonts w:ascii="Courier New" w:eastAsia="Courier New" w:hAnsi="Courier New"/>
          <w:color w:val="008000"/>
          <w:sz w:val="20"/>
        </w:rPr>
        <w:t>var} -&gt; {term}"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364134C7" w14:textId="77777777" w:rsidR="00F277BE" w:rsidRDefault="00000000">
      <w:pPr>
        <w:autoSpaceDE w:val="0"/>
        <w:autoSpaceDN w:val="0"/>
        <w:spacing w:before="228" w:after="0" w:line="240" w:lineRule="auto"/>
        <w:ind w:left="28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parse_term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AA5D00"/>
          <w:sz w:val="20"/>
        </w:rPr>
        <w:t>term_str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</w:p>
    <w:p w14:paraId="7E927B7C" w14:textId="77777777" w:rsidR="00F277BE" w:rsidRDefault="00000000">
      <w:pPr>
        <w:autoSpaceDE w:val="0"/>
        <w:autoSpaceDN w:val="0"/>
        <w:spacing w:before="13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34 </w:t>
      </w:r>
    </w:p>
    <w:p w14:paraId="54984D9D" w14:textId="77777777" w:rsidR="00F277BE" w:rsidRDefault="00F277BE">
      <w:pPr>
        <w:sectPr w:rsidR="00F277BE">
          <w:pgSz w:w="12240" w:h="15840"/>
          <w:pgMar w:top="564" w:right="936" w:bottom="486" w:left="1104" w:header="720" w:footer="720" w:gutter="0"/>
          <w:cols w:space="720"/>
          <w:docGrid w:linePitch="360"/>
        </w:sectPr>
      </w:pPr>
    </w:p>
    <w:p w14:paraId="71E66CC1" w14:textId="77777777" w:rsidR="00F277BE" w:rsidRDefault="00F277BE">
      <w:pPr>
        <w:autoSpaceDE w:val="0"/>
        <w:autoSpaceDN w:val="0"/>
        <w:spacing w:after="340" w:line="220" w:lineRule="exact"/>
      </w:pPr>
    </w:p>
    <w:p w14:paraId="2FE71775" w14:textId="77777777" w:rsidR="00F277BE" w:rsidRDefault="00000000">
      <w:pPr>
        <w:tabs>
          <w:tab w:val="left" w:pos="510"/>
        </w:tabs>
        <w:autoSpaceDE w:val="0"/>
        <w:autoSpaceDN w:val="0"/>
        <w:spacing w:after="0" w:line="245" w:lineRule="auto"/>
        <w:ind w:left="388" w:right="2016"/>
      </w:pPr>
      <w:r>
        <w:tab/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"""Parse a string representation of a term into Term objects"""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term_str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term_</w:t>
      </w:r>
      <w:proofErr w:type="gram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str.strip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() </w:t>
      </w:r>
    </w:p>
    <w:p w14:paraId="4F7BBA58" w14:textId="77777777" w:rsidR="00F277BE" w:rsidRDefault="00000000">
      <w:pPr>
        <w:tabs>
          <w:tab w:val="left" w:pos="868"/>
        </w:tabs>
        <w:autoSpaceDE w:val="0"/>
        <w:autoSpaceDN w:val="0"/>
        <w:spacing w:before="238" w:after="0" w:line="245" w:lineRule="auto"/>
        <w:ind w:left="510" w:right="3600"/>
      </w:pPr>
      <w:r>
        <w:rPr>
          <w:rFonts w:ascii="Courier New" w:eastAsia="Courier New" w:hAnsi="Courier New"/>
          <w:i/>
          <w:color w:val="408080"/>
          <w:sz w:val="20"/>
        </w:rPr>
        <w:t xml:space="preserve"># Check if it's a predicate (contains parentheses) </w:t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008000"/>
          <w:sz w:val="20"/>
        </w:rPr>
        <w:t>'('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term_str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paren_idx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term_</w:t>
      </w:r>
      <w:proofErr w:type="gramStart"/>
      <w:r>
        <w:rPr>
          <w:rFonts w:ascii="Courier New" w:eastAsia="Courier New" w:hAnsi="Courier New"/>
          <w:color w:val="666666"/>
          <w:sz w:val="20"/>
        </w:rPr>
        <w:t>str.index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'('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pred_name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term_str</w:t>
      </w:r>
      <w:proofErr w:type="spellEnd"/>
      <w:proofErr w:type="gramStart"/>
      <w:r>
        <w:rPr>
          <w:rFonts w:ascii="Courier New" w:eastAsia="Courier New" w:hAnsi="Courier New"/>
          <w:color w:val="666666"/>
          <w:sz w:val="20"/>
        </w:rPr>
        <w:t>[:</w:t>
      </w:r>
      <w:proofErr w:type="spellStart"/>
      <w:r>
        <w:rPr>
          <w:rFonts w:ascii="Courier New" w:eastAsia="Courier New" w:hAnsi="Courier New"/>
          <w:color w:val="666666"/>
          <w:sz w:val="20"/>
        </w:rPr>
        <w:t>paren</w:t>
      </w:r>
      <w:proofErr w:type="gramEnd"/>
      <w:r>
        <w:rPr>
          <w:rFonts w:ascii="Courier New" w:eastAsia="Courier New" w:hAnsi="Courier New"/>
          <w:color w:val="666666"/>
          <w:sz w:val="20"/>
        </w:rPr>
        <w:t>_idx</w:t>
      </w:r>
      <w:proofErr w:type="spellEnd"/>
      <w:proofErr w:type="gramStart"/>
      <w:r>
        <w:rPr>
          <w:rFonts w:ascii="Courier New" w:eastAsia="Courier New" w:hAnsi="Courier New"/>
          <w:color w:val="666666"/>
          <w:sz w:val="20"/>
        </w:rPr>
        <w:t>].strip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</w:p>
    <w:p w14:paraId="58A8AFD0" w14:textId="77777777" w:rsidR="00F277BE" w:rsidRDefault="00000000">
      <w:pPr>
        <w:tabs>
          <w:tab w:val="left" w:pos="990"/>
        </w:tabs>
        <w:autoSpaceDE w:val="0"/>
        <w:autoSpaceDN w:val="0"/>
        <w:spacing w:before="236" w:after="0" w:line="245" w:lineRule="auto"/>
        <w:ind w:left="868" w:right="1728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># Extract arguments between parentheses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args_str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term_str</w:t>
      </w:r>
      <w:proofErr w:type="spellEnd"/>
      <w:r>
        <w:rPr>
          <w:rFonts w:ascii="Courier New" w:eastAsia="Courier New" w:hAnsi="Courier New"/>
          <w:color w:val="666666"/>
          <w:sz w:val="20"/>
        </w:rPr>
        <w:t>[paren_idx+</w:t>
      </w:r>
      <w:proofErr w:type="gramStart"/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>:term</w:t>
      </w:r>
      <w:proofErr w:type="gramEnd"/>
      <w:r>
        <w:rPr>
          <w:rFonts w:ascii="Courier New" w:eastAsia="Courier New" w:hAnsi="Courier New"/>
          <w:color w:val="666666"/>
          <w:sz w:val="20"/>
        </w:rPr>
        <w:t>_</w:t>
      </w:r>
      <w:proofErr w:type="gramStart"/>
      <w:r>
        <w:rPr>
          <w:rFonts w:ascii="Courier New" w:eastAsia="Courier New" w:hAnsi="Courier New"/>
          <w:color w:val="666666"/>
          <w:sz w:val="20"/>
        </w:rPr>
        <w:t>str.rindex</w:t>
      </w:r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')'</w:t>
      </w:r>
      <w:r>
        <w:rPr>
          <w:rFonts w:ascii="Courier New" w:eastAsia="Courier New" w:hAnsi="Courier New"/>
          <w:color w:val="666666"/>
          <w:sz w:val="20"/>
        </w:rPr>
        <w:t>)</w:t>
      </w:r>
      <w:proofErr w:type="gramStart"/>
      <w:r>
        <w:rPr>
          <w:rFonts w:ascii="Courier New" w:eastAsia="Courier New" w:hAnsi="Courier New"/>
          <w:color w:val="666666"/>
          <w:sz w:val="20"/>
        </w:rPr>
        <w:t>].strip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</w:p>
    <w:p w14:paraId="5A6DA357" w14:textId="77777777" w:rsidR="00F277BE" w:rsidRDefault="00000000">
      <w:pPr>
        <w:tabs>
          <w:tab w:val="left" w:pos="990"/>
          <w:tab w:val="left" w:pos="1470"/>
          <w:tab w:val="left" w:pos="1828"/>
          <w:tab w:val="left" w:pos="1950"/>
          <w:tab w:val="left" w:pos="2308"/>
        </w:tabs>
        <w:autoSpaceDE w:val="0"/>
        <w:autoSpaceDN w:val="0"/>
        <w:spacing w:before="238" w:after="0" w:line="245" w:lineRule="auto"/>
        <w:ind w:left="868" w:right="2736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># Split arguments by comma (handle nested predicates)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[]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depth = </w:t>
      </w:r>
      <w:r>
        <w:rPr>
          <w:rFonts w:ascii="Courier New" w:eastAsia="Courier New" w:hAnsi="Courier New"/>
          <w:color w:val="AA5D00"/>
          <w:sz w:val="20"/>
        </w:rPr>
        <w:t>0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008000"/>
          <w:sz w:val="20"/>
        </w:rPr>
        <w:t xml:space="preserve">""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char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args_str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char == </w:t>
      </w:r>
      <w:r>
        <w:rPr>
          <w:rFonts w:ascii="Courier New" w:eastAsia="Courier New" w:hAnsi="Courier New"/>
          <w:color w:val="008000"/>
          <w:sz w:val="20"/>
        </w:rPr>
        <w:t>','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depth == 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args.append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parse_term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))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008000"/>
          <w:sz w:val="20"/>
        </w:rPr>
        <w:t xml:space="preserve">""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char == </w:t>
      </w:r>
      <w:r>
        <w:rPr>
          <w:rFonts w:ascii="Courier New" w:eastAsia="Courier New" w:hAnsi="Courier New"/>
          <w:color w:val="008000"/>
          <w:sz w:val="20"/>
        </w:rPr>
        <w:t>'('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depth += </w:t>
      </w:r>
      <w:r>
        <w:rPr>
          <w:rFonts w:ascii="Courier New" w:eastAsia="Courier New" w:hAnsi="Courier New"/>
          <w:color w:val="AA5D00"/>
          <w:sz w:val="20"/>
        </w:rPr>
        <w:t xml:space="preserve">1 </w:t>
      </w:r>
      <w:r>
        <w:br/>
      </w:r>
      <w:r>
        <w:tab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char == </w:t>
      </w:r>
      <w:r>
        <w:rPr>
          <w:rFonts w:ascii="Courier New" w:eastAsia="Courier New" w:hAnsi="Courier New"/>
          <w:color w:val="008000"/>
          <w:sz w:val="20"/>
        </w:rPr>
        <w:t>')'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depth -= </w:t>
      </w:r>
      <w:r>
        <w:rPr>
          <w:rFonts w:ascii="Courier New" w:eastAsia="Courier New" w:hAnsi="Courier New"/>
          <w:color w:val="AA5D00"/>
          <w:sz w:val="20"/>
        </w:rPr>
        <w:t>1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+= char </w:t>
      </w:r>
    </w:p>
    <w:p w14:paraId="3B202635" w14:textId="77777777" w:rsidR="00F277BE" w:rsidRDefault="00000000">
      <w:pPr>
        <w:tabs>
          <w:tab w:val="left" w:pos="1348"/>
        </w:tabs>
        <w:autoSpaceDE w:val="0"/>
        <w:autoSpaceDN w:val="0"/>
        <w:spacing w:before="228" w:after="0" w:line="245" w:lineRule="auto"/>
        <w:ind w:left="990" w:right="4176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</w:t>
      </w:r>
      <w:proofErr w:type="gramStart"/>
      <w:r>
        <w:rPr>
          <w:rFonts w:ascii="Courier New" w:eastAsia="Courier New" w:hAnsi="Courier New"/>
          <w:color w:val="666666"/>
          <w:sz w:val="20"/>
        </w:rPr>
        <w:t>arg.strip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args.append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parse_term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)) </w:t>
      </w:r>
    </w:p>
    <w:p w14:paraId="5B66A4C8" w14:textId="77777777" w:rsidR="00F277BE" w:rsidRDefault="00000000">
      <w:pPr>
        <w:autoSpaceDE w:val="0"/>
        <w:autoSpaceDN w:val="0"/>
        <w:spacing w:before="228" w:after="0" w:line="240" w:lineRule="auto"/>
        <w:ind w:left="990"/>
      </w:pP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Predicate(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pred_name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0BCC6B38" w14:textId="77777777" w:rsidR="00F277BE" w:rsidRDefault="00000000">
      <w:pPr>
        <w:tabs>
          <w:tab w:val="left" w:pos="990"/>
        </w:tabs>
        <w:autoSpaceDE w:val="0"/>
        <w:autoSpaceDN w:val="0"/>
        <w:spacing w:before="238" w:after="0" w:line="245" w:lineRule="auto"/>
        <w:ind w:left="510" w:right="1440"/>
      </w:pPr>
      <w:r>
        <w:rPr>
          <w:rFonts w:ascii="Courier New" w:eastAsia="Courier New" w:hAnsi="Courier New"/>
          <w:i/>
          <w:color w:val="408080"/>
          <w:sz w:val="20"/>
        </w:rPr>
        <w:t xml:space="preserve"># Check if it's a variable (lowercase first letter or starts </w:t>
      </w:r>
      <w:proofErr w:type="gramStart"/>
      <w:r>
        <w:rPr>
          <w:rFonts w:ascii="Courier New" w:eastAsia="Courier New" w:hAnsi="Courier New"/>
          <w:i/>
          <w:color w:val="408080"/>
          <w:sz w:val="20"/>
        </w:rPr>
        <w:t>with ?</w:t>
      </w:r>
      <w:proofErr w:type="gramEnd"/>
      <w:r>
        <w:rPr>
          <w:rFonts w:ascii="Courier New" w:eastAsia="Courier New" w:hAnsi="Courier New"/>
          <w:i/>
          <w:color w:val="408080"/>
          <w:sz w:val="20"/>
        </w:rPr>
        <w:t xml:space="preserve">) </w:t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term_str</w:t>
      </w:r>
      <w:proofErr w:type="spellEnd"/>
      <w:r>
        <w:rPr>
          <w:rFonts w:ascii="Courier New" w:eastAsia="Courier New" w:hAnsi="Courier New"/>
          <w:color w:val="666666"/>
          <w:sz w:val="20"/>
        </w:rPr>
        <w:t>[</w:t>
      </w:r>
      <w:r>
        <w:rPr>
          <w:rFonts w:ascii="Courier New" w:eastAsia="Courier New" w:hAnsi="Courier New"/>
          <w:color w:val="AA5D00"/>
          <w:sz w:val="20"/>
        </w:rPr>
        <w:t>0</w:t>
      </w:r>
      <w:proofErr w:type="gramStart"/>
      <w:r>
        <w:rPr>
          <w:rFonts w:ascii="Courier New" w:eastAsia="Courier New" w:hAnsi="Courier New"/>
          <w:color w:val="666666"/>
          <w:sz w:val="20"/>
        </w:rPr>
        <w:t>].</w:t>
      </w:r>
      <w:proofErr w:type="spellStart"/>
      <w:r>
        <w:rPr>
          <w:rFonts w:ascii="Courier New" w:eastAsia="Courier New" w:hAnsi="Courier New"/>
          <w:color w:val="666666"/>
          <w:sz w:val="20"/>
        </w:rPr>
        <w:t>islower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rPr>
          <w:rFonts w:ascii="Courier New" w:eastAsia="Courier New" w:hAnsi="Courier New"/>
          <w:color w:val="7928A0"/>
          <w:sz w:val="20"/>
        </w:rPr>
        <w:t>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term_</w:t>
      </w:r>
      <w:proofErr w:type="gramStart"/>
      <w:r>
        <w:rPr>
          <w:rFonts w:ascii="Courier New" w:eastAsia="Courier New" w:hAnsi="Courier New"/>
          <w:color w:val="666666"/>
          <w:sz w:val="20"/>
        </w:rPr>
        <w:t>str</w:t>
      </w:r>
      <w:proofErr w:type="spellEnd"/>
      <w:r>
        <w:rPr>
          <w:rFonts w:ascii="Courier New" w:eastAsia="Courier New" w:hAnsi="Courier New"/>
          <w:color w:val="666666"/>
          <w:sz w:val="20"/>
        </w:rPr>
        <w:t>[</w:t>
      </w:r>
      <w:proofErr w:type="gramEnd"/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] == </w:t>
      </w:r>
      <w:r>
        <w:rPr>
          <w:rFonts w:ascii="Courier New" w:eastAsia="Courier New" w:hAnsi="Courier New"/>
          <w:color w:val="008000"/>
          <w:sz w:val="20"/>
        </w:rPr>
        <w:t>'?'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Variable(</w:t>
      </w:r>
      <w:proofErr w:type="spellStart"/>
      <w:r>
        <w:rPr>
          <w:rFonts w:ascii="Courier New" w:eastAsia="Courier New" w:hAnsi="Courier New"/>
          <w:color w:val="666666"/>
          <w:sz w:val="20"/>
        </w:rPr>
        <w:t>term_str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3C39FFA9" w14:textId="77777777" w:rsidR="00F277BE" w:rsidRDefault="00000000">
      <w:pPr>
        <w:tabs>
          <w:tab w:val="left" w:pos="990"/>
        </w:tabs>
        <w:autoSpaceDE w:val="0"/>
        <w:autoSpaceDN w:val="0"/>
        <w:spacing w:before="238" w:after="0" w:line="245" w:lineRule="auto"/>
        <w:ind w:left="510" w:right="3312"/>
      </w:pPr>
      <w:r>
        <w:rPr>
          <w:rFonts w:ascii="Courier New" w:eastAsia="Courier New" w:hAnsi="Courier New"/>
          <w:i/>
          <w:color w:val="408080"/>
          <w:sz w:val="20"/>
        </w:rPr>
        <w:t xml:space="preserve"># </w:t>
      </w:r>
      <w:proofErr w:type="gramStart"/>
      <w:r>
        <w:rPr>
          <w:rFonts w:ascii="Courier New" w:eastAsia="Courier New" w:hAnsi="Courier New"/>
          <w:i/>
          <w:color w:val="408080"/>
          <w:sz w:val="20"/>
        </w:rPr>
        <w:t>Otherwise</w:t>
      </w:r>
      <w:proofErr w:type="gramEnd"/>
      <w:r>
        <w:rPr>
          <w:rFonts w:ascii="Courier New" w:eastAsia="Courier New" w:hAnsi="Courier New"/>
          <w:i/>
          <w:color w:val="408080"/>
          <w:sz w:val="20"/>
        </w:rPr>
        <w:t xml:space="preserve"> it's a constant (uppercase first letter) </w:t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Constant(</w:t>
      </w:r>
      <w:proofErr w:type="spellStart"/>
      <w:r>
        <w:rPr>
          <w:rFonts w:ascii="Courier New" w:eastAsia="Courier New" w:hAnsi="Courier New"/>
          <w:color w:val="666666"/>
          <w:sz w:val="20"/>
        </w:rPr>
        <w:t>term_str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1811D8B4" w14:textId="77777777" w:rsidR="00F277BE" w:rsidRDefault="00000000">
      <w:pPr>
        <w:autoSpaceDE w:val="0"/>
        <w:autoSpaceDN w:val="0"/>
        <w:spacing w:before="228" w:after="0" w:line="245" w:lineRule="auto"/>
        <w:ind w:left="510" w:right="2160" w:hanging="48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run_</w:t>
      </w:r>
      <w:proofErr w:type="gramStart"/>
      <w:r>
        <w:rPr>
          <w:rFonts w:ascii="Courier New" w:eastAsia="Courier New" w:hAnsi="Courier New"/>
          <w:color w:val="007EAA"/>
          <w:sz w:val="20"/>
        </w:rPr>
        <w:t>interactive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008000"/>
          <w:sz w:val="20"/>
        </w:rPr>
        <w:t xml:space="preserve">"""Interactive mode for user input"""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"=== Unification Algorithm (Interactive Mode) ==="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"Enter terms to unify. Use:"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  -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 Variables: lowercase letters (x, y, z) </w:t>
      </w:r>
      <w:proofErr w:type="gramStart"/>
      <w:r>
        <w:rPr>
          <w:rFonts w:ascii="Courier New" w:eastAsia="Courier New" w:hAnsi="Courier New"/>
          <w:color w:val="008000"/>
          <w:sz w:val="20"/>
        </w:rPr>
        <w:t>or ?x, ?y</w:t>
      </w:r>
      <w:proofErr w:type="gramEnd"/>
      <w:r>
        <w:rPr>
          <w:rFonts w:ascii="Courier New" w:eastAsia="Courier New" w:hAnsi="Courier New"/>
          <w:color w:val="008000"/>
          <w:sz w:val="20"/>
        </w:rPr>
        <w:t>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  -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 Constants: uppercase letters (John, Mary, A)"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  -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 Predicates: </w:t>
      </w:r>
      <w:proofErr w:type="gramStart"/>
      <w:r>
        <w:rPr>
          <w:rFonts w:ascii="Courier New" w:eastAsia="Courier New" w:hAnsi="Courier New"/>
          <w:color w:val="008000"/>
          <w:sz w:val="20"/>
        </w:rPr>
        <w:t>Name(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arg1, arg2, ...) e.g., </w:t>
      </w:r>
      <w:proofErr w:type="gramStart"/>
      <w:r>
        <w:rPr>
          <w:rFonts w:ascii="Courier New" w:eastAsia="Courier New" w:hAnsi="Courier New"/>
          <w:color w:val="008000"/>
          <w:sz w:val="20"/>
        </w:rPr>
        <w:t>P(</w:t>
      </w:r>
      <w:proofErr w:type="gramEnd"/>
      <w:r>
        <w:rPr>
          <w:rFonts w:ascii="Courier New" w:eastAsia="Courier New" w:hAnsi="Courier New"/>
          <w:color w:val="008000"/>
          <w:sz w:val="20"/>
        </w:rPr>
        <w:t>x, y)"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  -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 Type 'quit' to exit\n"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7FB330DA" w14:textId="77777777" w:rsidR="00F277BE" w:rsidRDefault="00000000">
      <w:pPr>
        <w:tabs>
          <w:tab w:val="left" w:pos="868"/>
          <w:tab w:val="left" w:pos="990"/>
        </w:tabs>
        <w:autoSpaceDE w:val="0"/>
        <w:autoSpaceDN w:val="0"/>
        <w:spacing w:before="228" w:after="0" w:line="245" w:lineRule="auto"/>
        <w:ind w:left="510" w:right="3312"/>
      </w:pPr>
      <w:proofErr w:type="spellStart"/>
      <w:r>
        <w:rPr>
          <w:rFonts w:ascii="Courier New" w:eastAsia="Courier New" w:hAnsi="Courier New"/>
          <w:color w:val="7928A0"/>
          <w:sz w:val="20"/>
        </w:rPr>
        <w:t>while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"-"</w:t>
      </w:r>
      <w:r>
        <w:rPr>
          <w:rFonts w:ascii="Courier New" w:eastAsia="Courier New" w:hAnsi="Courier New"/>
          <w:color w:val="666666"/>
          <w:sz w:val="20"/>
        </w:rPr>
        <w:t xml:space="preserve"> * </w:t>
      </w:r>
      <w:r>
        <w:rPr>
          <w:rFonts w:ascii="Courier New" w:eastAsia="Courier New" w:hAnsi="Courier New"/>
          <w:color w:val="AA5D00"/>
          <w:sz w:val="20"/>
        </w:rPr>
        <w:t>50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term1_str = </w:t>
      </w:r>
      <w:proofErr w:type="gramStart"/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"Enter first term: "</w:t>
      </w:r>
      <w:proofErr w:type="gramStart"/>
      <w:r>
        <w:rPr>
          <w:rFonts w:ascii="Courier New" w:eastAsia="Courier New" w:hAnsi="Courier New"/>
          <w:color w:val="666666"/>
          <w:sz w:val="20"/>
        </w:rPr>
        <w:t>).strip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</w:p>
    <w:p w14:paraId="186615A2" w14:textId="77777777" w:rsidR="00F277BE" w:rsidRDefault="00000000">
      <w:pPr>
        <w:autoSpaceDE w:val="0"/>
        <w:autoSpaceDN w:val="0"/>
        <w:spacing w:before="226" w:after="0" w:line="245" w:lineRule="auto"/>
        <w:ind w:left="1470" w:right="5328" w:hanging="480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term1_</w:t>
      </w:r>
      <w:proofErr w:type="gramStart"/>
      <w:r>
        <w:rPr>
          <w:rFonts w:ascii="Courier New" w:eastAsia="Courier New" w:hAnsi="Courier New"/>
          <w:color w:val="666666"/>
          <w:sz w:val="20"/>
        </w:rPr>
        <w:t>str.lower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== </w:t>
      </w:r>
      <w:r>
        <w:rPr>
          <w:rFonts w:ascii="Courier New" w:eastAsia="Courier New" w:hAnsi="Courier New"/>
          <w:color w:val="008000"/>
          <w:sz w:val="20"/>
        </w:rPr>
        <w:t>'quit'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"Exiting..."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7928A0"/>
          <w:sz w:val="20"/>
        </w:rPr>
        <w:t>break</w:t>
      </w:r>
    </w:p>
    <w:p w14:paraId="1F5893D6" w14:textId="77777777" w:rsidR="00F277BE" w:rsidRDefault="00000000">
      <w:pPr>
        <w:autoSpaceDE w:val="0"/>
        <w:autoSpaceDN w:val="0"/>
        <w:spacing w:before="228" w:after="0" w:line="238" w:lineRule="auto"/>
        <w:ind w:left="868"/>
      </w:pPr>
      <w:r>
        <w:rPr>
          <w:rFonts w:ascii="Courier New" w:eastAsia="Courier New" w:hAnsi="Courier New"/>
          <w:color w:val="666666"/>
          <w:sz w:val="20"/>
        </w:rPr>
        <w:t xml:space="preserve"> term2_str = </w:t>
      </w:r>
      <w:proofErr w:type="gramStart"/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"Enter second term: "</w:t>
      </w:r>
      <w:proofErr w:type="gramStart"/>
      <w:r>
        <w:rPr>
          <w:rFonts w:ascii="Courier New" w:eastAsia="Courier New" w:hAnsi="Courier New"/>
          <w:color w:val="666666"/>
          <w:sz w:val="20"/>
        </w:rPr>
        <w:t>).strip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</w:p>
    <w:p w14:paraId="242C441F" w14:textId="77777777" w:rsidR="00F277BE" w:rsidRDefault="00000000">
      <w:pPr>
        <w:autoSpaceDE w:val="0"/>
        <w:autoSpaceDN w:val="0"/>
        <w:spacing w:before="228" w:after="0" w:line="240" w:lineRule="auto"/>
        <w:ind w:left="990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term2_</w:t>
      </w:r>
      <w:proofErr w:type="gramStart"/>
      <w:r>
        <w:rPr>
          <w:rFonts w:ascii="Courier New" w:eastAsia="Courier New" w:hAnsi="Courier New"/>
          <w:color w:val="666666"/>
          <w:sz w:val="20"/>
        </w:rPr>
        <w:t>str.lower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== </w:t>
      </w:r>
      <w:r>
        <w:rPr>
          <w:rFonts w:ascii="Courier New" w:eastAsia="Courier New" w:hAnsi="Courier New"/>
          <w:color w:val="008000"/>
          <w:sz w:val="20"/>
        </w:rPr>
        <w:t>'quit'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</w:p>
    <w:p w14:paraId="513E28C3" w14:textId="77777777" w:rsidR="00F277BE" w:rsidRDefault="00000000">
      <w:pPr>
        <w:autoSpaceDE w:val="0"/>
        <w:autoSpaceDN w:val="0"/>
        <w:spacing w:before="13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35 </w:t>
      </w:r>
    </w:p>
    <w:p w14:paraId="58AE8FF7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3BD5C961" w14:textId="77777777" w:rsidR="00F277BE" w:rsidRDefault="00F277BE">
      <w:pPr>
        <w:autoSpaceDE w:val="0"/>
        <w:autoSpaceDN w:val="0"/>
        <w:spacing w:after="340" w:line="220" w:lineRule="exact"/>
      </w:pPr>
    </w:p>
    <w:p w14:paraId="139B4F21" w14:textId="77777777" w:rsidR="00F277BE" w:rsidRDefault="00000000">
      <w:pPr>
        <w:autoSpaceDE w:val="0"/>
        <w:autoSpaceDN w:val="0"/>
        <w:spacing w:after="0" w:line="245" w:lineRule="auto"/>
        <w:ind w:left="1470" w:right="6192"/>
      </w:pPr>
      <w:proofErr w:type="gramStart"/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print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"Exiting..."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 </w:t>
      </w:r>
      <w:r>
        <w:br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break</w:t>
      </w:r>
    </w:p>
    <w:p w14:paraId="48376401" w14:textId="77777777" w:rsidR="00F277BE" w:rsidRDefault="00000000">
      <w:pPr>
        <w:autoSpaceDE w:val="0"/>
        <w:autoSpaceDN w:val="0"/>
        <w:spacing w:before="228" w:after="0" w:line="245" w:lineRule="auto"/>
        <w:ind w:left="1348" w:right="5040" w:hanging="358"/>
      </w:pPr>
      <w:r>
        <w:rPr>
          <w:rFonts w:ascii="Courier New" w:eastAsia="Courier New" w:hAnsi="Courier New"/>
          <w:color w:val="7928A0"/>
          <w:sz w:val="20"/>
        </w:rPr>
        <w:t>try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term1 = </w:t>
      </w:r>
      <w:proofErr w:type="spellStart"/>
      <w:r>
        <w:rPr>
          <w:rFonts w:ascii="Courier New" w:eastAsia="Courier New" w:hAnsi="Courier New"/>
          <w:color w:val="666666"/>
          <w:sz w:val="20"/>
        </w:rPr>
        <w:t>parse_term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(term1_str)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term2 = </w:t>
      </w:r>
      <w:proofErr w:type="spellStart"/>
      <w:r>
        <w:rPr>
          <w:rFonts w:ascii="Courier New" w:eastAsia="Courier New" w:hAnsi="Courier New"/>
          <w:color w:val="666666"/>
          <w:sz w:val="20"/>
        </w:rPr>
        <w:t>parse_term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(term2_str) </w:t>
      </w:r>
    </w:p>
    <w:p w14:paraId="10044AFD" w14:textId="77777777" w:rsidR="00F277BE" w:rsidRDefault="00000000">
      <w:pPr>
        <w:tabs>
          <w:tab w:val="left" w:pos="1470"/>
        </w:tabs>
        <w:autoSpaceDE w:val="0"/>
        <w:autoSpaceDN w:val="0"/>
        <w:spacing w:before="226" w:after="0" w:line="245" w:lineRule="auto"/>
        <w:ind w:left="1348" w:right="3600"/>
      </w:pP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f"\</w:t>
      </w:r>
      <w:proofErr w:type="spellStart"/>
      <w:proofErr w:type="gramStart"/>
      <w:r>
        <w:rPr>
          <w:rFonts w:ascii="Courier New" w:eastAsia="Courier New" w:hAnsi="Courier New"/>
          <w:color w:val="008000"/>
          <w:sz w:val="20"/>
        </w:rPr>
        <w:t>nUnifying</w:t>
      </w:r>
      <w:proofErr w:type="spellEnd"/>
      <w:r>
        <w:rPr>
          <w:rFonts w:ascii="Courier New" w:eastAsia="Courier New" w:hAnsi="Courier New"/>
          <w:color w:val="008000"/>
          <w:sz w:val="20"/>
        </w:rPr>
        <w:t>: {</w:t>
      </w:r>
      <w:proofErr w:type="gramEnd"/>
      <w:r>
        <w:rPr>
          <w:rFonts w:ascii="Courier New" w:eastAsia="Courier New" w:hAnsi="Courier New"/>
          <w:color w:val="008000"/>
          <w:sz w:val="20"/>
        </w:rPr>
        <w:t>term1} and {term2}</w:t>
      </w:r>
      <w:proofErr w:type="gramStart"/>
      <w:r>
        <w:rPr>
          <w:rFonts w:ascii="Courier New" w:eastAsia="Courier New" w:hAnsi="Courier New"/>
          <w:color w:val="008000"/>
          <w:sz w:val="20"/>
        </w:rPr>
        <w:t>"</w:t>
      </w:r>
      <w:r>
        <w:rPr>
          <w:rFonts w:ascii="Courier New" w:eastAsia="Courier New" w:hAnsi="Courier New"/>
          <w:color w:val="666666"/>
          <w:sz w:val="20"/>
        </w:rPr>
        <w:t>)  result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666666"/>
          <w:sz w:val="20"/>
        </w:rPr>
        <w:t>unify(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term1, term2)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print_substitution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(result)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0FBD9079" w14:textId="77777777" w:rsidR="00F277BE" w:rsidRDefault="00000000">
      <w:pPr>
        <w:autoSpaceDE w:val="0"/>
        <w:autoSpaceDN w:val="0"/>
        <w:spacing w:before="226" w:after="0" w:line="245" w:lineRule="auto"/>
        <w:ind w:left="1470" w:right="3456" w:hanging="480"/>
      </w:pPr>
      <w:r>
        <w:rPr>
          <w:rFonts w:ascii="Courier New" w:eastAsia="Courier New" w:hAnsi="Courier New"/>
          <w:color w:val="7928A0"/>
          <w:sz w:val="20"/>
        </w:rPr>
        <w:t>except</w:t>
      </w:r>
      <w:r>
        <w:rPr>
          <w:rFonts w:ascii="Courier New" w:eastAsia="Courier New" w:hAnsi="Courier New"/>
          <w:color w:val="666666"/>
          <w:sz w:val="20"/>
        </w:rPr>
        <w:t xml:space="preserve"> Exception </w:t>
      </w:r>
      <w:r>
        <w:rPr>
          <w:rFonts w:ascii="Courier New" w:eastAsia="Courier New" w:hAnsi="Courier New"/>
          <w:color w:val="7928A0"/>
          <w:sz w:val="20"/>
        </w:rPr>
        <w:t>as</w:t>
      </w:r>
      <w:r>
        <w:rPr>
          <w:rFonts w:ascii="Courier New" w:eastAsia="Courier New" w:hAnsi="Courier New"/>
          <w:color w:val="666666"/>
          <w:sz w:val="20"/>
        </w:rPr>
        <w:t xml:space="preserve"> e: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f"Error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parsing </w:t>
      </w:r>
      <w:proofErr w:type="gramStart"/>
      <w:r>
        <w:rPr>
          <w:rFonts w:ascii="Courier New" w:eastAsia="Courier New" w:hAnsi="Courier New"/>
          <w:color w:val="008000"/>
          <w:sz w:val="20"/>
        </w:rPr>
        <w:t>terms: {e}"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"Please check your input format.\n"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765C2D26" w14:textId="77777777" w:rsidR="00F277BE" w:rsidRDefault="00000000">
      <w:pPr>
        <w:autoSpaceDE w:val="0"/>
        <w:autoSpaceDN w:val="0"/>
        <w:spacing w:before="228" w:after="0" w:line="245" w:lineRule="auto"/>
        <w:ind w:left="510" w:right="3600" w:hanging="48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run_</w:t>
      </w:r>
      <w:proofErr w:type="gramStart"/>
      <w:r>
        <w:rPr>
          <w:rFonts w:ascii="Courier New" w:eastAsia="Courier New" w:hAnsi="Courier New"/>
          <w:color w:val="007EAA"/>
          <w:sz w:val="20"/>
        </w:rPr>
        <w:t>examples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008000"/>
          <w:sz w:val="20"/>
        </w:rPr>
        <w:t xml:space="preserve">"""Run predefined examples"""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"=== Unification Algorithm Examples ===\n"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493CF7AD" w14:textId="77777777" w:rsidR="00F277BE" w:rsidRDefault="00000000">
      <w:pPr>
        <w:tabs>
          <w:tab w:val="left" w:pos="510"/>
        </w:tabs>
        <w:autoSpaceDE w:val="0"/>
        <w:autoSpaceDN w:val="0"/>
        <w:spacing w:before="236" w:after="0" w:line="245" w:lineRule="auto"/>
        <w:ind w:left="388" w:right="5760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Example 1: Unifying variables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"Example 1: </w:t>
      </w:r>
      <w:proofErr w:type="gramStart"/>
      <w:r>
        <w:rPr>
          <w:rFonts w:ascii="Courier New" w:eastAsia="Courier New" w:hAnsi="Courier New"/>
          <w:color w:val="008000"/>
          <w:sz w:val="20"/>
        </w:rPr>
        <w:t>Unify(</w:t>
      </w:r>
      <w:proofErr w:type="gramEnd"/>
      <w:r>
        <w:rPr>
          <w:rFonts w:ascii="Courier New" w:eastAsia="Courier New" w:hAnsi="Courier New"/>
          <w:color w:val="008000"/>
          <w:sz w:val="20"/>
        </w:rPr>
        <w:t>x, y)"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x = Variable(</w:t>
      </w:r>
      <w:r>
        <w:rPr>
          <w:rFonts w:ascii="Courier New" w:eastAsia="Courier New" w:hAnsi="Courier New"/>
          <w:color w:val="008000"/>
          <w:sz w:val="20"/>
        </w:rPr>
        <w:t>'x'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y = Variable(</w:t>
      </w:r>
      <w:r>
        <w:rPr>
          <w:rFonts w:ascii="Courier New" w:eastAsia="Courier New" w:hAnsi="Courier New"/>
          <w:color w:val="008000"/>
          <w:sz w:val="20"/>
        </w:rPr>
        <w:t>'y'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result = </w:t>
      </w:r>
      <w:proofErr w:type="gramStart"/>
      <w:r>
        <w:rPr>
          <w:rFonts w:ascii="Courier New" w:eastAsia="Courier New" w:hAnsi="Courier New"/>
          <w:color w:val="666666"/>
          <w:sz w:val="20"/>
        </w:rPr>
        <w:t>unify(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x, y)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print_substitution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(result)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42F67ED7" w14:textId="77777777" w:rsidR="00F277BE" w:rsidRDefault="00000000">
      <w:pPr>
        <w:tabs>
          <w:tab w:val="left" w:pos="510"/>
        </w:tabs>
        <w:autoSpaceDE w:val="0"/>
        <w:autoSpaceDN w:val="0"/>
        <w:spacing w:before="236" w:after="0" w:line="245" w:lineRule="auto"/>
        <w:ind w:left="388" w:right="4320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Example 2: Unifying variable with constant </w:t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"Example 2: </w:t>
      </w:r>
      <w:proofErr w:type="gramStart"/>
      <w:r>
        <w:rPr>
          <w:rFonts w:ascii="Courier New" w:eastAsia="Courier New" w:hAnsi="Courier New"/>
          <w:color w:val="008000"/>
          <w:sz w:val="20"/>
        </w:rPr>
        <w:t>Unify(</w:t>
      </w:r>
      <w:proofErr w:type="gramEnd"/>
      <w:r>
        <w:rPr>
          <w:rFonts w:ascii="Courier New" w:eastAsia="Courier New" w:hAnsi="Courier New"/>
          <w:color w:val="008000"/>
          <w:sz w:val="20"/>
        </w:rPr>
        <w:t>x, John)"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x = Variable(</w:t>
      </w:r>
      <w:r>
        <w:rPr>
          <w:rFonts w:ascii="Courier New" w:eastAsia="Courier New" w:hAnsi="Courier New"/>
          <w:color w:val="008000"/>
          <w:sz w:val="20"/>
        </w:rPr>
        <w:t>'x'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john = Constant(</w:t>
      </w:r>
      <w:r>
        <w:rPr>
          <w:rFonts w:ascii="Courier New" w:eastAsia="Courier New" w:hAnsi="Courier New"/>
          <w:color w:val="008000"/>
          <w:sz w:val="20"/>
        </w:rPr>
        <w:t>'John'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result = </w:t>
      </w:r>
      <w:proofErr w:type="gramStart"/>
      <w:r>
        <w:rPr>
          <w:rFonts w:ascii="Courier New" w:eastAsia="Courier New" w:hAnsi="Courier New"/>
          <w:color w:val="666666"/>
          <w:sz w:val="20"/>
        </w:rPr>
        <w:t>unify(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x, john)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print_substitution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(result)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056CD387" w14:textId="77777777" w:rsidR="00F277BE" w:rsidRDefault="00000000">
      <w:pPr>
        <w:tabs>
          <w:tab w:val="left" w:pos="510"/>
        </w:tabs>
        <w:autoSpaceDE w:val="0"/>
        <w:autoSpaceDN w:val="0"/>
        <w:spacing w:before="238" w:after="0" w:line="245" w:lineRule="auto"/>
        <w:ind w:left="388" w:right="3024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Example 3: Unifying predicates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 xml:space="preserve">"Example 3: Unify(P(x, y), P(John, </w:t>
      </w:r>
      <w:proofErr w:type="gramStart"/>
      <w:r>
        <w:rPr>
          <w:rFonts w:ascii="Courier New" w:eastAsia="Courier New" w:hAnsi="Courier New"/>
          <w:color w:val="008000"/>
          <w:sz w:val="20"/>
        </w:rPr>
        <w:t>z))</w:t>
      </w:r>
      <w:proofErr w:type="gramEnd"/>
      <w:r>
        <w:rPr>
          <w:rFonts w:ascii="Courier New" w:eastAsia="Courier New" w:hAnsi="Courier New"/>
          <w:color w:val="008000"/>
          <w:sz w:val="20"/>
        </w:rPr>
        <w:t>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p1 = Predicate(</w:t>
      </w:r>
      <w:r>
        <w:rPr>
          <w:rFonts w:ascii="Courier New" w:eastAsia="Courier New" w:hAnsi="Courier New"/>
          <w:color w:val="008000"/>
          <w:sz w:val="20"/>
        </w:rPr>
        <w:t>'P'</w:t>
      </w:r>
      <w:r>
        <w:rPr>
          <w:rFonts w:ascii="Courier New" w:eastAsia="Courier New" w:hAnsi="Courier New"/>
          <w:color w:val="666666"/>
          <w:sz w:val="20"/>
        </w:rPr>
        <w:t>, [Variable(</w:t>
      </w:r>
      <w:r>
        <w:rPr>
          <w:rFonts w:ascii="Courier New" w:eastAsia="Courier New" w:hAnsi="Courier New"/>
          <w:color w:val="008000"/>
          <w:sz w:val="20"/>
        </w:rPr>
        <w:t>'x'</w:t>
      </w:r>
      <w:r>
        <w:rPr>
          <w:rFonts w:ascii="Courier New" w:eastAsia="Courier New" w:hAnsi="Courier New"/>
          <w:color w:val="666666"/>
          <w:sz w:val="20"/>
        </w:rPr>
        <w:t>), Variable(</w:t>
      </w:r>
      <w:r>
        <w:rPr>
          <w:rFonts w:ascii="Courier New" w:eastAsia="Courier New" w:hAnsi="Courier New"/>
          <w:color w:val="008000"/>
          <w:sz w:val="20"/>
        </w:rPr>
        <w:t>'y'</w:t>
      </w:r>
      <w:r>
        <w:rPr>
          <w:rFonts w:ascii="Courier New" w:eastAsia="Courier New" w:hAnsi="Courier New"/>
          <w:color w:val="666666"/>
          <w:sz w:val="20"/>
        </w:rPr>
        <w:t>)])  p2 = Predicate(</w:t>
      </w:r>
      <w:r>
        <w:rPr>
          <w:rFonts w:ascii="Courier New" w:eastAsia="Courier New" w:hAnsi="Courier New"/>
          <w:color w:val="008000"/>
          <w:sz w:val="20"/>
        </w:rPr>
        <w:t>'P'</w:t>
      </w:r>
      <w:r>
        <w:rPr>
          <w:rFonts w:ascii="Courier New" w:eastAsia="Courier New" w:hAnsi="Courier New"/>
          <w:color w:val="666666"/>
          <w:sz w:val="20"/>
        </w:rPr>
        <w:t>, [Constant(</w:t>
      </w:r>
      <w:r>
        <w:rPr>
          <w:rFonts w:ascii="Courier New" w:eastAsia="Courier New" w:hAnsi="Courier New"/>
          <w:color w:val="008000"/>
          <w:sz w:val="20"/>
        </w:rPr>
        <w:t>'John'</w:t>
      </w:r>
      <w:r>
        <w:rPr>
          <w:rFonts w:ascii="Courier New" w:eastAsia="Courier New" w:hAnsi="Courier New"/>
          <w:color w:val="666666"/>
          <w:sz w:val="20"/>
        </w:rPr>
        <w:t>), Variable(</w:t>
      </w:r>
      <w:r>
        <w:rPr>
          <w:rFonts w:ascii="Courier New" w:eastAsia="Courier New" w:hAnsi="Courier New"/>
          <w:color w:val="008000"/>
          <w:sz w:val="20"/>
        </w:rPr>
        <w:t>'z'</w:t>
      </w:r>
      <w:r>
        <w:rPr>
          <w:rFonts w:ascii="Courier New" w:eastAsia="Courier New" w:hAnsi="Courier New"/>
          <w:color w:val="666666"/>
          <w:sz w:val="20"/>
        </w:rPr>
        <w:t xml:space="preserve">)])  result = unify(p1, p2)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print_substitution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(result)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 xml:space="preserve">() </w:t>
      </w:r>
    </w:p>
    <w:p w14:paraId="3AFB9837" w14:textId="77777777" w:rsidR="00F277BE" w:rsidRDefault="00000000">
      <w:pPr>
        <w:tabs>
          <w:tab w:val="left" w:pos="510"/>
        </w:tabs>
        <w:autoSpaceDE w:val="0"/>
        <w:autoSpaceDN w:val="0"/>
        <w:spacing w:before="238" w:after="0" w:line="245" w:lineRule="auto"/>
        <w:ind w:left="388" w:right="1152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Example 4: Unifying complex predicates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"Example 4: Unify(P(x, f(y)), P(a, f(b)))"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p1 = Predicate(</w:t>
      </w:r>
      <w:r>
        <w:rPr>
          <w:rFonts w:ascii="Courier New" w:eastAsia="Courier New" w:hAnsi="Courier New"/>
          <w:color w:val="008000"/>
          <w:sz w:val="20"/>
        </w:rPr>
        <w:t>'P'</w:t>
      </w:r>
      <w:r>
        <w:rPr>
          <w:rFonts w:ascii="Courier New" w:eastAsia="Courier New" w:hAnsi="Courier New"/>
          <w:color w:val="666666"/>
          <w:sz w:val="20"/>
        </w:rPr>
        <w:t>, [Variable(</w:t>
      </w:r>
      <w:r>
        <w:rPr>
          <w:rFonts w:ascii="Courier New" w:eastAsia="Courier New" w:hAnsi="Courier New"/>
          <w:color w:val="008000"/>
          <w:sz w:val="20"/>
        </w:rPr>
        <w:t>'x'</w:t>
      </w:r>
      <w:r>
        <w:rPr>
          <w:rFonts w:ascii="Courier New" w:eastAsia="Courier New" w:hAnsi="Courier New"/>
          <w:color w:val="666666"/>
          <w:sz w:val="20"/>
        </w:rPr>
        <w:t>), Predicate(</w:t>
      </w:r>
      <w:r>
        <w:rPr>
          <w:rFonts w:ascii="Courier New" w:eastAsia="Courier New" w:hAnsi="Courier New"/>
          <w:color w:val="008000"/>
          <w:sz w:val="20"/>
        </w:rPr>
        <w:t>'f'</w:t>
      </w:r>
      <w:r>
        <w:rPr>
          <w:rFonts w:ascii="Courier New" w:eastAsia="Courier New" w:hAnsi="Courier New"/>
          <w:color w:val="666666"/>
          <w:sz w:val="20"/>
        </w:rPr>
        <w:t>, [Variable(</w:t>
      </w:r>
      <w:r>
        <w:rPr>
          <w:rFonts w:ascii="Courier New" w:eastAsia="Courier New" w:hAnsi="Courier New"/>
          <w:color w:val="008000"/>
          <w:sz w:val="20"/>
        </w:rPr>
        <w:t>'y'</w:t>
      </w:r>
      <w:r>
        <w:rPr>
          <w:rFonts w:ascii="Courier New" w:eastAsia="Courier New" w:hAnsi="Courier New"/>
          <w:color w:val="666666"/>
          <w:sz w:val="20"/>
        </w:rPr>
        <w:t>)])])  p2 = Predicate(</w:t>
      </w:r>
      <w:r>
        <w:rPr>
          <w:rFonts w:ascii="Courier New" w:eastAsia="Courier New" w:hAnsi="Courier New"/>
          <w:color w:val="008000"/>
          <w:sz w:val="20"/>
        </w:rPr>
        <w:t>'P'</w:t>
      </w:r>
      <w:r>
        <w:rPr>
          <w:rFonts w:ascii="Courier New" w:eastAsia="Courier New" w:hAnsi="Courier New"/>
          <w:color w:val="666666"/>
          <w:sz w:val="20"/>
        </w:rPr>
        <w:t>, [Constant(</w:t>
      </w:r>
      <w:r>
        <w:rPr>
          <w:rFonts w:ascii="Courier New" w:eastAsia="Courier New" w:hAnsi="Courier New"/>
          <w:color w:val="008000"/>
          <w:sz w:val="20"/>
        </w:rPr>
        <w:t>'a'</w:t>
      </w:r>
      <w:r>
        <w:rPr>
          <w:rFonts w:ascii="Courier New" w:eastAsia="Courier New" w:hAnsi="Courier New"/>
          <w:color w:val="666666"/>
          <w:sz w:val="20"/>
        </w:rPr>
        <w:t>), Predicate(</w:t>
      </w:r>
      <w:r>
        <w:rPr>
          <w:rFonts w:ascii="Courier New" w:eastAsia="Courier New" w:hAnsi="Courier New"/>
          <w:color w:val="008000"/>
          <w:sz w:val="20"/>
        </w:rPr>
        <w:t>'f'</w:t>
      </w:r>
      <w:r>
        <w:rPr>
          <w:rFonts w:ascii="Courier New" w:eastAsia="Courier New" w:hAnsi="Courier New"/>
          <w:color w:val="666666"/>
          <w:sz w:val="20"/>
        </w:rPr>
        <w:t>, [Constant(</w:t>
      </w:r>
      <w:r>
        <w:rPr>
          <w:rFonts w:ascii="Courier New" w:eastAsia="Courier New" w:hAnsi="Courier New"/>
          <w:color w:val="008000"/>
          <w:sz w:val="20"/>
        </w:rPr>
        <w:t>'b'</w:t>
      </w:r>
      <w:r>
        <w:rPr>
          <w:rFonts w:ascii="Courier New" w:eastAsia="Courier New" w:hAnsi="Courier New"/>
          <w:color w:val="666666"/>
          <w:sz w:val="20"/>
        </w:rPr>
        <w:t xml:space="preserve">)])])  result = unify(p1, p2)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print_substitution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(result)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 xml:space="preserve">() </w:t>
      </w:r>
    </w:p>
    <w:p w14:paraId="610B5C55" w14:textId="77777777" w:rsidR="00F277BE" w:rsidRDefault="00000000">
      <w:pPr>
        <w:tabs>
          <w:tab w:val="left" w:pos="510"/>
        </w:tabs>
        <w:autoSpaceDE w:val="0"/>
        <w:autoSpaceDN w:val="0"/>
        <w:spacing w:before="236" w:after="0" w:line="245" w:lineRule="auto"/>
        <w:ind w:left="388" w:right="3600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Example 5: Failure case - occurs check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"Example 5: </w:t>
      </w:r>
      <w:proofErr w:type="gramStart"/>
      <w:r>
        <w:rPr>
          <w:rFonts w:ascii="Courier New" w:eastAsia="Courier New" w:hAnsi="Courier New"/>
          <w:color w:val="008000"/>
          <w:sz w:val="20"/>
        </w:rPr>
        <w:t>Unify(</w:t>
      </w:r>
      <w:proofErr w:type="gramEnd"/>
      <w:r>
        <w:rPr>
          <w:rFonts w:ascii="Courier New" w:eastAsia="Courier New" w:hAnsi="Courier New"/>
          <w:color w:val="008000"/>
          <w:sz w:val="20"/>
        </w:rPr>
        <w:t>x, f(x)) - Occurs Check</w:t>
      </w:r>
      <w:proofErr w:type="gramStart"/>
      <w:r>
        <w:rPr>
          <w:rFonts w:ascii="Courier New" w:eastAsia="Courier New" w:hAnsi="Courier New"/>
          <w:color w:val="008000"/>
          <w:sz w:val="20"/>
        </w:rPr>
        <w:t>"</w:t>
      </w:r>
      <w:r>
        <w:rPr>
          <w:rFonts w:ascii="Courier New" w:eastAsia="Courier New" w:hAnsi="Courier New"/>
          <w:color w:val="666666"/>
          <w:sz w:val="20"/>
        </w:rPr>
        <w:t>)  x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= Variable(</w:t>
      </w:r>
      <w:r>
        <w:rPr>
          <w:rFonts w:ascii="Courier New" w:eastAsia="Courier New" w:hAnsi="Courier New"/>
          <w:color w:val="008000"/>
          <w:sz w:val="20"/>
        </w:rPr>
        <w:t>'x'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fx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666666"/>
          <w:sz w:val="20"/>
        </w:rPr>
        <w:t>Predicate(</w:t>
      </w:r>
      <w:proofErr w:type="gramEnd"/>
      <w:r>
        <w:rPr>
          <w:rFonts w:ascii="Courier New" w:eastAsia="Courier New" w:hAnsi="Courier New"/>
          <w:color w:val="008000"/>
          <w:sz w:val="20"/>
        </w:rPr>
        <w:t>'f'</w:t>
      </w:r>
      <w:r>
        <w:rPr>
          <w:rFonts w:ascii="Courier New" w:eastAsia="Courier New" w:hAnsi="Courier New"/>
          <w:color w:val="666666"/>
          <w:sz w:val="20"/>
        </w:rPr>
        <w:t xml:space="preserve">, [x])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result = </w:t>
      </w:r>
      <w:proofErr w:type="gramStart"/>
      <w:r>
        <w:rPr>
          <w:rFonts w:ascii="Courier New" w:eastAsia="Courier New" w:hAnsi="Courier New"/>
          <w:color w:val="666666"/>
          <w:sz w:val="20"/>
        </w:rPr>
        <w:t>unify(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x, </w:t>
      </w:r>
      <w:proofErr w:type="spellStart"/>
      <w:r>
        <w:rPr>
          <w:rFonts w:ascii="Courier New" w:eastAsia="Courier New" w:hAnsi="Courier New"/>
          <w:color w:val="666666"/>
          <w:sz w:val="20"/>
        </w:rPr>
        <w:t>fx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print_substitution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(result)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0BE2075E" w14:textId="77777777" w:rsidR="00F277BE" w:rsidRDefault="00000000">
      <w:pPr>
        <w:autoSpaceDE w:val="0"/>
        <w:autoSpaceDN w:val="0"/>
        <w:spacing w:before="13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36 </w:t>
      </w:r>
    </w:p>
    <w:p w14:paraId="7941567F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5AA02C90" w14:textId="77777777" w:rsidR="00F277BE" w:rsidRDefault="00F277BE">
      <w:pPr>
        <w:autoSpaceDE w:val="0"/>
        <w:autoSpaceDN w:val="0"/>
        <w:spacing w:after="346" w:line="220" w:lineRule="exact"/>
      </w:pPr>
    </w:p>
    <w:p w14:paraId="4DDA75D7" w14:textId="77777777" w:rsidR="00F277BE" w:rsidRDefault="00000000">
      <w:pPr>
        <w:tabs>
          <w:tab w:val="left" w:pos="510"/>
        </w:tabs>
        <w:autoSpaceDE w:val="0"/>
        <w:autoSpaceDN w:val="0"/>
        <w:spacing w:before="226" w:after="2" w:line="245" w:lineRule="auto"/>
        <w:ind w:left="388" w:right="2304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Example 6: Failure case - different predicates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"Example 6: Unify(P(x), Q(x)) - Different Predicates</w:t>
      </w:r>
      <w:proofErr w:type="gramStart"/>
      <w:r>
        <w:rPr>
          <w:rFonts w:ascii="Courier New" w:eastAsia="Courier New" w:hAnsi="Courier New"/>
          <w:color w:val="008000"/>
          <w:sz w:val="20"/>
        </w:rPr>
        <w:t>"</w:t>
      </w:r>
      <w:r>
        <w:rPr>
          <w:rFonts w:ascii="Courier New" w:eastAsia="Courier New" w:hAnsi="Courier New"/>
          <w:color w:val="666666"/>
          <w:sz w:val="20"/>
        </w:rPr>
        <w:t>)  p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1 = </w:t>
      </w:r>
      <w:proofErr w:type="gramStart"/>
      <w:r>
        <w:rPr>
          <w:rFonts w:ascii="Courier New" w:eastAsia="Courier New" w:hAnsi="Courier New"/>
          <w:color w:val="666666"/>
          <w:sz w:val="20"/>
        </w:rPr>
        <w:t>Predicate(</w:t>
      </w:r>
      <w:proofErr w:type="gramEnd"/>
      <w:r>
        <w:rPr>
          <w:rFonts w:ascii="Courier New" w:eastAsia="Courier New" w:hAnsi="Courier New"/>
          <w:color w:val="008000"/>
          <w:sz w:val="20"/>
        </w:rPr>
        <w:t>'P'</w:t>
      </w:r>
      <w:r>
        <w:rPr>
          <w:rFonts w:ascii="Courier New" w:eastAsia="Courier New" w:hAnsi="Courier New"/>
          <w:color w:val="666666"/>
          <w:sz w:val="20"/>
        </w:rPr>
        <w:t>, [Variable(</w:t>
      </w:r>
      <w:r>
        <w:rPr>
          <w:rFonts w:ascii="Courier New" w:eastAsia="Courier New" w:hAnsi="Courier New"/>
          <w:color w:val="008000"/>
          <w:sz w:val="20"/>
        </w:rPr>
        <w:t>'x'</w:t>
      </w:r>
      <w:r>
        <w:rPr>
          <w:rFonts w:ascii="Courier New" w:eastAsia="Courier New" w:hAnsi="Courier New"/>
          <w:color w:val="666666"/>
          <w:sz w:val="20"/>
        </w:rPr>
        <w:t xml:space="preserve">)])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p2 = </w:t>
      </w:r>
      <w:proofErr w:type="gramStart"/>
      <w:r>
        <w:rPr>
          <w:rFonts w:ascii="Courier New" w:eastAsia="Courier New" w:hAnsi="Courier New"/>
          <w:color w:val="666666"/>
          <w:sz w:val="20"/>
        </w:rPr>
        <w:t>Predicate(</w:t>
      </w:r>
      <w:proofErr w:type="gramEnd"/>
      <w:r>
        <w:rPr>
          <w:rFonts w:ascii="Courier New" w:eastAsia="Courier New" w:hAnsi="Courier New"/>
          <w:color w:val="008000"/>
          <w:sz w:val="20"/>
        </w:rPr>
        <w:t>'Q'</w:t>
      </w:r>
      <w:r>
        <w:rPr>
          <w:rFonts w:ascii="Courier New" w:eastAsia="Courier New" w:hAnsi="Courier New"/>
          <w:color w:val="666666"/>
          <w:sz w:val="20"/>
        </w:rPr>
        <w:t>, [Variable(</w:t>
      </w:r>
      <w:r>
        <w:rPr>
          <w:rFonts w:ascii="Courier New" w:eastAsia="Courier New" w:hAnsi="Courier New"/>
          <w:color w:val="008000"/>
          <w:sz w:val="20"/>
        </w:rPr>
        <w:t>'x'</w:t>
      </w:r>
      <w:r>
        <w:rPr>
          <w:rFonts w:ascii="Courier New" w:eastAsia="Courier New" w:hAnsi="Courier New"/>
          <w:color w:val="666666"/>
          <w:sz w:val="20"/>
        </w:rPr>
        <w:t xml:space="preserve">)])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5FB23770" w14:textId="77777777">
        <w:trPr>
          <w:trHeight w:hRule="exact" w:val="738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50E797AA" w14:textId="77777777" w:rsidR="00F277BE" w:rsidRDefault="00000000">
            <w:pPr>
              <w:tabs>
                <w:tab w:val="left" w:pos="510"/>
              </w:tabs>
              <w:autoSpaceDE w:val="0"/>
              <w:autoSpaceDN w:val="0"/>
              <w:spacing w:after="0" w:line="245" w:lineRule="auto"/>
              <w:ind w:left="388" w:right="6336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result = 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unify(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p1, p2)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print_substitution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(result) </w:t>
            </w:r>
            <w:r>
              <w:br/>
            </w: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5305A5FE" w14:textId="77777777" w:rsidR="00F277BE" w:rsidRDefault="00F277BE">
      <w:pPr>
        <w:autoSpaceDE w:val="0"/>
        <w:autoSpaceDN w:val="0"/>
        <w:spacing w:after="0" w:line="116" w:lineRule="exact"/>
      </w:pP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8760"/>
      </w:tblGrid>
      <w:tr w:rsidR="00F277BE" w14:paraId="0257A485" w14:textId="77777777">
        <w:trPr>
          <w:trHeight w:hRule="exact" w:val="958"/>
        </w:trPr>
        <w:tc>
          <w:tcPr>
            <w:tcW w:w="8760" w:type="dxa"/>
            <w:shd w:val="clear" w:color="auto" w:fill="FEFEFE"/>
            <w:tcMar>
              <w:left w:w="0" w:type="dxa"/>
              <w:right w:w="0" w:type="dxa"/>
            </w:tcMar>
          </w:tcPr>
          <w:p w14:paraId="1ABDE71B" w14:textId="77777777" w:rsidR="00F277BE" w:rsidRDefault="00000000">
            <w:pPr>
              <w:tabs>
                <w:tab w:val="left" w:pos="334"/>
              </w:tabs>
              <w:autoSpaceDE w:val="0"/>
              <w:autoSpaceDN w:val="0"/>
              <w:spacing w:before="60" w:after="0" w:line="245" w:lineRule="auto"/>
              <w:ind w:left="212" w:right="1152"/>
            </w:pPr>
            <w:r>
              <w:tab/>
            </w: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Example 7: Failure case - different constants </w:t>
            </w:r>
            <w:r>
              <w:br/>
            </w: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"Example 7: 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Unify(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John, Mary) - Different Constants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)  john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Constant(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'John'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mary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Constant(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'Mary'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774F2E25" w14:textId="77777777" w:rsidR="00F277BE" w:rsidRDefault="00000000">
      <w:pPr>
        <w:autoSpaceDE w:val="0"/>
        <w:autoSpaceDN w:val="0"/>
        <w:spacing w:after="0" w:line="245" w:lineRule="auto"/>
        <w:ind w:left="388" w:right="6336"/>
      </w:pPr>
      <w:r>
        <w:rPr>
          <w:rFonts w:ascii="Courier New" w:eastAsia="Courier New" w:hAnsi="Courier New"/>
          <w:color w:val="666666"/>
          <w:sz w:val="20"/>
        </w:rPr>
        <w:t xml:space="preserve"> result = </w:t>
      </w:r>
      <w:proofErr w:type="gramStart"/>
      <w:r>
        <w:rPr>
          <w:rFonts w:ascii="Courier New" w:eastAsia="Courier New" w:hAnsi="Courier New"/>
          <w:color w:val="666666"/>
          <w:sz w:val="20"/>
        </w:rPr>
        <w:t>unify(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john, </w:t>
      </w:r>
      <w:proofErr w:type="spellStart"/>
      <w:r>
        <w:rPr>
          <w:rFonts w:ascii="Courier New" w:eastAsia="Courier New" w:hAnsi="Courier New"/>
          <w:color w:val="666666"/>
          <w:sz w:val="20"/>
        </w:rPr>
        <w:t>mary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print_substitution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(result) </w:t>
      </w:r>
    </w:p>
    <w:p w14:paraId="33AA4B9D" w14:textId="77777777" w:rsidR="00F277BE" w:rsidRDefault="00000000">
      <w:pPr>
        <w:tabs>
          <w:tab w:val="left" w:pos="510"/>
        </w:tabs>
        <w:autoSpaceDE w:val="0"/>
        <w:autoSpaceDN w:val="0"/>
        <w:spacing w:before="238" w:after="0" w:line="245" w:lineRule="auto"/>
        <w:ind w:left="28" w:right="3312"/>
      </w:pPr>
      <w:r>
        <w:rPr>
          <w:rFonts w:ascii="Courier New" w:eastAsia="Courier New" w:hAnsi="Courier New"/>
          <w:i/>
          <w:color w:val="408080"/>
          <w:sz w:val="20"/>
        </w:rPr>
        <w:t xml:space="preserve"># Main program </w:t>
      </w:r>
      <w:r>
        <w:br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__name__ == </w:t>
      </w:r>
      <w:r>
        <w:rPr>
          <w:rFonts w:ascii="Courier New" w:eastAsia="Courier New" w:hAnsi="Courier New"/>
          <w:color w:val="008000"/>
          <w:sz w:val="20"/>
        </w:rPr>
        <w:t>"__main__"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"Choose mode:"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"1. Run predefined examples"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"2. Interactive mode (enter your own terms)"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27238E7E" w14:textId="77777777" w:rsidR="00F277BE" w:rsidRDefault="00000000">
      <w:pPr>
        <w:tabs>
          <w:tab w:val="left" w:pos="510"/>
        </w:tabs>
        <w:autoSpaceDE w:val="0"/>
        <w:autoSpaceDN w:val="0"/>
        <w:spacing w:before="226" w:after="168" w:line="245" w:lineRule="auto"/>
        <w:ind w:left="388" w:right="3312"/>
      </w:pPr>
      <w:r>
        <w:rPr>
          <w:rFonts w:ascii="Courier New" w:eastAsia="Courier New" w:hAnsi="Courier New"/>
          <w:color w:val="666666"/>
          <w:sz w:val="20"/>
        </w:rPr>
        <w:t xml:space="preserve"> choice = </w:t>
      </w:r>
      <w:proofErr w:type="gramStart"/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"\</w:t>
      </w:r>
      <w:proofErr w:type="spellStart"/>
      <w:r>
        <w:rPr>
          <w:rFonts w:ascii="Courier New" w:eastAsia="Courier New" w:hAnsi="Courier New"/>
          <w:color w:val="008000"/>
          <w:sz w:val="20"/>
        </w:rPr>
        <w:t>nEnter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choice (1 or 2): "</w:t>
      </w:r>
      <w:proofErr w:type="gramStart"/>
      <w:r>
        <w:rPr>
          <w:rFonts w:ascii="Courier New" w:eastAsia="Courier New" w:hAnsi="Courier New"/>
          <w:color w:val="666666"/>
          <w:sz w:val="20"/>
        </w:rPr>
        <w:t>).strip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tbl>
      <w:tblPr>
        <w:tblW w:w="0" w:type="auto"/>
        <w:tblInd w:w="235" w:type="dxa"/>
        <w:tblLayout w:type="fixed"/>
        <w:tblLook w:val="04A0" w:firstRow="1" w:lastRow="0" w:firstColumn="1" w:lastColumn="0" w:noHBand="0" w:noVBand="1"/>
      </w:tblPr>
      <w:tblGrid>
        <w:gridCol w:w="6300"/>
      </w:tblGrid>
      <w:tr w:rsidR="00F277BE" w14:paraId="16257D1E" w14:textId="77777777">
        <w:trPr>
          <w:trHeight w:hRule="exact" w:val="738"/>
        </w:trPr>
        <w:tc>
          <w:tcPr>
            <w:tcW w:w="6300" w:type="dxa"/>
            <w:shd w:val="clear" w:color="auto" w:fill="FEFEFE"/>
            <w:tcMar>
              <w:left w:w="0" w:type="dxa"/>
              <w:right w:w="0" w:type="dxa"/>
            </w:tcMar>
          </w:tcPr>
          <w:p w14:paraId="1A1E440E" w14:textId="77777777" w:rsidR="00F277BE" w:rsidRDefault="00000000">
            <w:pPr>
              <w:tabs>
                <w:tab w:val="left" w:pos="632"/>
              </w:tabs>
              <w:autoSpaceDE w:val="0"/>
              <w:autoSpaceDN w:val="0"/>
              <w:spacing w:before="60" w:after="0" w:line="245" w:lineRule="auto"/>
              <w:ind w:left="274" w:right="3600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choice ==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'1'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run_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examples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br/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elif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choice ==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'2'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</w:p>
        </w:tc>
      </w:tr>
    </w:tbl>
    <w:p w14:paraId="373DABEF" w14:textId="77777777" w:rsidR="00F277BE" w:rsidRDefault="00000000">
      <w:pPr>
        <w:tabs>
          <w:tab w:val="left" w:pos="868"/>
          <w:tab w:val="left" w:pos="990"/>
        </w:tabs>
        <w:autoSpaceDE w:val="0"/>
        <w:autoSpaceDN w:val="0"/>
        <w:spacing w:before="2" w:after="0" w:line="245" w:lineRule="auto"/>
        <w:ind w:left="510" w:right="2160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run_</w:t>
      </w:r>
      <w:proofErr w:type="gramStart"/>
      <w:r>
        <w:rPr>
          <w:rFonts w:ascii="Courier New" w:eastAsia="Courier New" w:hAnsi="Courier New"/>
          <w:color w:val="666666"/>
          <w:sz w:val="20"/>
        </w:rPr>
        <w:t>interactive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"Invalid choice. Running examples by default...\n</w:t>
      </w:r>
      <w:proofErr w:type="gramStart"/>
      <w:r>
        <w:rPr>
          <w:rFonts w:ascii="Courier New" w:eastAsia="Courier New" w:hAnsi="Courier New"/>
          <w:color w:val="008000"/>
          <w:sz w:val="20"/>
        </w:rPr>
        <w:t>"</w:t>
      </w:r>
      <w:r>
        <w:rPr>
          <w:rFonts w:ascii="Courier New" w:eastAsia="Courier New" w:hAnsi="Courier New"/>
          <w:color w:val="666666"/>
          <w:sz w:val="20"/>
        </w:rPr>
        <w:t xml:space="preserve">)  </w:t>
      </w:r>
      <w:proofErr w:type="spellStart"/>
      <w:r>
        <w:rPr>
          <w:rFonts w:ascii="Courier New" w:eastAsia="Courier New" w:hAnsi="Courier New"/>
          <w:color w:val="666666"/>
          <w:sz w:val="20"/>
        </w:rPr>
        <w:t>run</w:t>
      </w:r>
      <w:proofErr w:type="gramEnd"/>
      <w:r>
        <w:rPr>
          <w:rFonts w:ascii="Courier New" w:eastAsia="Courier New" w:hAnsi="Courier New"/>
          <w:color w:val="666666"/>
          <w:sz w:val="20"/>
        </w:rPr>
        <w:t>_</w:t>
      </w:r>
      <w:proofErr w:type="gramStart"/>
      <w:r>
        <w:rPr>
          <w:rFonts w:ascii="Courier New" w:eastAsia="Courier New" w:hAnsi="Courier New"/>
          <w:color w:val="666666"/>
          <w:sz w:val="20"/>
        </w:rPr>
        <w:t>examples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53F9C6F7" w14:textId="77777777" w:rsidR="00F277BE" w:rsidRDefault="00000000">
      <w:pPr>
        <w:autoSpaceDE w:val="0"/>
        <w:autoSpaceDN w:val="0"/>
        <w:spacing w:before="258" w:after="0" w:line="252" w:lineRule="auto"/>
        <w:ind w:left="28" w:right="4896"/>
      </w:pPr>
      <w:r>
        <w:rPr>
          <w:rFonts w:ascii="Courier New" w:eastAsia="Courier New" w:hAnsi="Courier New"/>
          <w:color w:val="000000"/>
          <w:sz w:val="20"/>
        </w:rPr>
        <w:t xml:space="preserve">Choose mode: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1. Run predefined examples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2. Interactive mode (enter your own terms) </w:t>
      </w:r>
    </w:p>
    <w:p w14:paraId="3052D516" w14:textId="77777777" w:rsidR="00F277BE" w:rsidRDefault="00000000">
      <w:pPr>
        <w:autoSpaceDE w:val="0"/>
        <w:autoSpaceDN w:val="0"/>
        <w:spacing w:before="262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Enter choice (1 or 2): 1 </w:t>
      </w:r>
    </w:p>
    <w:p w14:paraId="74C58149" w14:textId="77777777" w:rsidR="00F277BE" w:rsidRDefault="00000000">
      <w:pPr>
        <w:autoSpaceDE w:val="0"/>
        <w:autoSpaceDN w:val="0"/>
        <w:spacing w:before="262" w:after="0" w:line="238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=== Unification Algorithm Examples === </w:t>
      </w:r>
    </w:p>
    <w:p w14:paraId="57FDB49F" w14:textId="77777777" w:rsidR="00F277BE" w:rsidRDefault="00000000">
      <w:pPr>
        <w:tabs>
          <w:tab w:val="left" w:pos="148"/>
        </w:tabs>
        <w:autoSpaceDE w:val="0"/>
        <w:autoSpaceDN w:val="0"/>
        <w:spacing w:before="264" w:after="0" w:line="252" w:lineRule="auto"/>
        <w:ind w:left="28" w:right="7344"/>
      </w:pPr>
      <w:r>
        <w:rPr>
          <w:rFonts w:ascii="Courier New" w:eastAsia="Courier New" w:hAnsi="Courier New"/>
          <w:color w:val="000000"/>
          <w:sz w:val="20"/>
        </w:rPr>
        <w:t xml:space="preserve">Example 1: </w:t>
      </w:r>
      <w:proofErr w:type="gramStart"/>
      <w:r>
        <w:rPr>
          <w:rFonts w:ascii="Courier New" w:eastAsia="Courier New" w:hAnsi="Courier New"/>
          <w:color w:val="000000"/>
          <w:sz w:val="20"/>
        </w:rPr>
        <w:t>Unify(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x, y)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Substitution: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x -&gt; y </w:t>
      </w:r>
    </w:p>
    <w:p w14:paraId="3B070F34" w14:textId="77777777" w:rsidR="00F277BE" w:rsidRDefault="00000000">
      <w:pPr>
        <w:tabs>
          <w:tab w:val="left" w:pos="148"/>
        </w:tabs>
        <w:autoSpaceDE w:val="0"/>
        <w:autoSpaceDN w:val="0"/>
        <w:spacing w:before="262" w:after="0" w:line="254" w:lineRule="auto"/>
        <w:ind w:left="28" w:right="6912"/>
      </w:pPr>
      <w:r>
        <w:rPr>
          <w:rFonts w:ascii="Courier New" w:eastAsia="Courier New" w:hAnsi="Courier New"/>
          <w:color w:val="000000"/>
          <w:sz w:val="20"/>
        </w:rPr>
        <w:t xml:space="preserve">Example 2: </w:t>
      </w:r>
      <w:proofErr w:type="gramStart"/>
      <w:r>
        <w:rPr>
          <w:rFonts w:ascii="Courier New" w:eastAsia="Courier New" w:hAnsi="Courier New"/>
          <w:color w:val="000000"/>
          <w:sz w:val="20"/>
        </w:rPr>
        <w:t>Unify(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x, John)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Substitution: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x -&gt; John </w:t>
      </w:r>
    </w:p>
    <w:p w14:paraId="18DF16C2" w14:textId="77777777" w:rsidR="00F277BE" w:rsidRDefault="00000000">
      <w:pPr>
        <w:tabs>
          <w:tab w:val="left" w:pos="148"/>
        </w:tabs>
        <w:autoSpaceDE w:val="0"/>
        <w:autoSpaceDN w:val="0"/>
        <w:spacing w:before="260" w:after="0" w:line="254" w:lineRule="auto"/>
        <w:ind w:left="28" w:right="5472"/>
      </w:pPr>
      <w:r>
        <w:rPr>
          <w:rFonts w:ascii="Courier New" w:eastAsia="Courier New" w:hAnsi="Courier New"/>
          <w:color w:val="000000"/>
          <w:sz w:val="20"/>
        </w:rPr>
        <w:t xml:space="preserve">Example 3: </w:t>
      </w:r>
      <w:proofErr w:type="gramStart"/>
      <w:r>
        <w:rPr>
          <w:rFonts w:ascii="Courier New" w:eastAsia="Courier New" w:hAnsi="Courier New"/>
          <w:color w:val="000000"/>
          <w:sz w:val="20"/>
        </w:rPr>
        <w:t>Unify(P(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x, y), </w:t>
      </w:r>
      <w:proofErr w:type="gramStart"/>
      <w:r>
        <w:rPr>
          <w:rFonts w:ascii="Courier New" w:eastAsia="Courier New" w:hAnsi="Courier New"/>
          <w:color w:val="000000"/>
          <w:sz w:val="20"/>
        </w:rPr>
        <w:t>P(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John, z))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Substitution: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x -&gt; John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y -&gt; z </w:t>
      </w:r>
    </w:p>
    <w:p w14:paraId="4178D449" w14:textId="77777777" w:rsidR="00F277BE" w:rsidRDefault="00000000">
      <w:pPr>
        <w:autoSpaceDE w:val="0"/>
        <w:autoSpaceDN w:val="0"/>
        <w:spacing w:before="1130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37 </w:t>
      </w:r>
    </w:p>
    <w:p w14:paraId="5374DD1E" w14:textId="77777777" w:rsidR="00F277BE" w:rsidRDefault="00F277BE">
      <w:pPr>
        <w:sectPr w:rsidR="00F277BE">
          <w:pgSz w:w="12240" w:h="15840"/>
          <w:pgMar w:top="566" w:right="936" w:bottom="486" w:left="1104" w:header="720" w:footer="720" w:gutter="0"/>
          <w:cols w:space="720"/>
          <w:docGrid w:linePitch="360"/>
        </w:sectPr>
      </w:pPr>
    </w:p>
    <w:p w14:paraId="4553B79E" w14:textId="77777777" w:rsidR="00F277BE" w:rsidRDefault="00F277BE">
      <w:pPr>
        <w:autoSpaceDE w:val="0"/>
        <w:autoSpaceDN w:val="0"/>
        <w:spacing w:after="346" w:line="220" w:lineRule="exact"/>
      </w:pPr>
    </w:p>
    <w:p w14:paraId="37B7FB92" w14:textId="77777777" w:rsidR="00F277BE" w:rsidRDefault="00000000">
      <w:pPr>
        <w:tabs>
          <w:tab w:val="left" w:pos="148"/>
        </w:tabs>
        <w:autoSpaceDE w:val="0"/>
        <w:autoSpaceDN w:val="0"/>
        <w:spacing w:before="20" w:after="0" w:line="254" w:lineRule="auto"/>
        <w:ind w:left="28" w:right="5184"/>
      </w:pPr>
      <w:r>
        <w:rPr>
          <w:rFonts w:ascii="Courier New" w:eastAsia="Courier New" w:hAnsi="Courier New"/>
          <w:color w:val="000000"/>
          <w:sz w:val="20"/>
        </w:rPr>
        <w:t xml:space="preserve">Example 4: </w:t>
      </w:r>
      <w:proofErr w:type="gramStart"/>
      <w:r>
        <w:rPr>
          <w:rFonts w:ascii="Courier New" w:eastAsia="Courier New" w:hAnsi="Courier New"/>
          <w:color w:val="000000"/>
          <w:sz w:val="20"/>
        </w:rPr>
        <w:t>Unify(P(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x, f(y)), </w:t>
      </w:r>
      <w:proofErr w:type="gramStart"/>
      <w:r>
        <w:rPr>
          <w:rFonts w:ascii="Courier New" w:eastAsia="Courier New" w:hAnsi="Courier New"/>
          <w:color w:val="000000"/>
          <w:sz w:val="20"/>
        </w:rPr>
        <w:t>P(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a, f(b)))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Substitution: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x -&gt; a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y -&gt; b </w:t>
      </w:r>
    </w:p>
    <w:p w14:paraId="283ADB58" w14:textId="77777777" w:rsidR="00F277BE" w:rsidRDefault="00000000">
      <w:pPr>
        <w:autoSpaceDE w:val="0"/>
        <w:autoSpaceDN w:val="0"/>
        <w:spacing w:before="262" w:after="0" w:line="250" w:lineRule="auto"/>
        <w:ind w:left="28" w:right="5184"/>
      </w:pPr>
      <w:r>
        <w:rPr>
          <w:rFonts w:ascii="Courier New" w:eastAsia="Courier New" w:hAnsi="Courier New"/>
          <w:color w:val="000000"/>
          <w:sz w:val="20"/>
        </w:rPr>
        <w:t xml:space="preserve">Example 5: </w:t>
      </w:r>
      <w:proofErr w:type="gramStart"/>
      <w:r>
        <w:rPr>
          <w:rFonts w:ascii="Courier New" w:eastAsia="Courier New" w:hAnsi="Courier New"/>
          <w:color w:val="000000"/>
          <w:sz w:val="20"/>
        </w:rPr>
        <w:t>Unify(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x, f(x)) - Occurs Check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FAILURE: Unification failed </w:t>
      </w:r>
    </w:p>
    <w:p w14:paraId="74FD877F" w14:textId="77777777" w:rsidR="00F277BE" w:rsidRDefault="00000000">
      <w:pPr>
        <w:autoSpaceDE w:val="0"/>
        <w:autoSpaceDN w:val="0"/>
        <w:spacing w:before="262" w:after="0" w:line="250" w:lineRule="auto"/>
        <w:ind w:left="28" w:right="3888"/>
      </w:pPr>
      <w:r>
        <w:rPr>
          <w:rFonts w:ascii="Courier New" w:eastAsia="Courier New" w:hAnsi="Courier New"/>
          <w:color w:val="000000"/>
          <w:sz w:val="20"/>
        </w:rPr>
        <w:t xml:space="preserve">Example 6: Unify(P(x), Q(x)) - Different Predicates FAILURE: Unification failed </w:t>
      </w:r>
    </w:p>
    <w:p w14:paraId="3D440CBF" w14:textId="77777777" w:rsidR="00F277BE" w:rsidRDefault="00000000">
      <w:pPr>
        <w:autoSpaceDE w:val="0"/>
        <w:autoSpaceDN w:val="0"/>
        <w:spacing w:before="262" w:after="0" w:line="250" w:lineRule="auto"/>
        <w:ind w:left="28" w:right="4032"/>
      </w:pPr>
      <w:r>
        <w:rPr>
          <w:rFonts w:ascii="Courier New" w:eastAsia="Courier New" w:hAnsi="Courier New"/>
          <w:color w:val="000000"/>
          <w:sz w:val="20"/>
        </w:rPr>
        <w:t xml:space="preserve">Example 7: </w:t>
      </w:r>
      <w:proofErr w:type="gramStart"/>
      <w:r>
        <w:rPr>
          <w:rFonts w:ascii="Courier New" w:eastAsia="Courier New" w:hAnsi="Courier New"/>
          <w:color w:val="000000"/>
          <w:sz w:val="20"/>
        </w:rPr>
        <w:t>Unify(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John, Mary) - Different Constants FAILURE: Unification failed </w:t>
      </w:r>
    </w:p>
    <w:p w14:paraId="76A9CDBB" w14:textId="77777777" w:rsidR="00F277BE" w:rsidRDefault="00000000">
      <w:pPr>
        <w:autoSpaceDE w:val="0"/>
        <w:autoSpaceDN w:val="0"/>
        <w:spacing w:before="10316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38 </w:t>
      </w:r>
    </w:p>
    <w:p w14:paraId="6B4670AC" w14:textId="77777777" w:rsidR="00F277BE" w:rsidRDefault="00F277BE">
      <w:pPr>
        <w:sectPr w:rsidR="00F277BE">
          <w:pgSz w:w="12240" w:h="15840"/>
          <w:pgMar w:top="566" w:right="936" w:bottom="486" w:left="1104" w:header="720" w:footer="720" w:gutter="0"/>
          <w:cols w:space="720"/>
          <w:docGrid w:linePitch="360"/>
        </w:sectPr>
      </w:pPr>
    </w:p>
    <w:p w14:paraId="085D6C80" w14:textId="77777777" w:rsidR="00F277BE" w:rsidRDefault="00F277BE">
      <w:pPr>
        <w:autoSpaceDE w:val="0"/>
        <w:autoSpaceDN w:val="0"/>
        <w:spacing w:after="352" w:line="220" w:lineRule="exact"/>
      </w:pPr>
    </w:p>
    <w:p w14:paraId="03182147" w14:textId="77777777" w:rsidR="00F277BE" w:rsidRDefault="00000000">
      <w:pPr>
        <w:autoSpaceDE w:val="0"/>
        <w:autoSpaceDN w:val="0"/>
        <w:spacing w:after="0" w:line="245" w:lineRule="auto"/>
      </w:pPr>
      <w:r>
        <w:rPr>
          <w:rFonts w:ascii="Times New Roman" w:eastAsia="Times New Roman" w:hAnsi="Times New Roman"/>
          <w:b/>
          <w:color w:val="000000"/>
          <w:sz w:val="24"/>
          <w:u w:val="single"/>
        </w:rPr>
        <w:t>Program 8</w:t>
      </w:r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Create a knowledge base consisting of first order logic statements and </w:t>
      </w:r>
      <w:proofErr w:type="gramStart"/>
      <w:r>
        <w:rPr>
          <w:rFonts w:ascii="Times New Roman" w:eastAsia="Times New Roman" w:hAnsi="Times New Roman"/>
          <w:color w:val="000000"/>
          <w:sz w:val="24"/>
        </w:rPr>
        <w:t>prove</w:t>
      </w:r>
      <w:proofErr w:type="gramEnd"/>
      <w:r>
        <w:rPr>
          <w:rFonts w:ascii="Times New Roman" w:eastAsia="Times New Roman" w:hAnsi="Times New Roman"/>
          <w:color w:val="000000"/>
          <w:sz w:val="24"/>
        </w:rPr>
        <w:t xml:space="preserve"> the given query using forward reasoning. </w:t>
      </w:r>
    </w:p>
    <w:p w14:paraId="4FC14BCD" w14:textId="77777777" w:rsidR="00F277BE" w:rsidRDefault="00000000">
      <w:pPr>
        <w:autoSpaceDE w:val="0"/>
        <w:autoSpaceDN w:val="0"/>
        <w:spacing w:before="286" w:after="0" w:line="230" w:lineRule="auto"/>
      </w:pPr>
      <w:r>
        <w:rPr>
          <w:rFonts w:ascii="Times New Roman" w:eastAsia="Times New Roman" w:hAnsi="Times New Roman"/>
          <w:color w:val="000000"/>
          <w:sz w:val="24"/>
        </w:rPr>
        <w:t xml:space="preserve">Algorithm: </w:t>
      </w:r>
    </w:p>
    <w:p w14:paraId="4585DB5B" w14:textId="5FB57AA5" w:rsidR="00F277BE" w:rsidRDefault="009E4436">
      <w:pPr>
        <w:autoSpaceDE w:val="0"/>
        <w:autoSpaceDN w:val="0"/>
        <w:spacing w:before="2" w:after="0" w:line="240" w:lineRule="auto"/>
      </w:pPr>
      <w:r>
        <w:rPr>
          <w:noProof/>
        </w:rPr>
        <w:drawing>
          <wp:inline distT="0" distB="0" distL="0" distR="0" wp14:anchorId="47BD7CA0" wp14:editId="6E7CD331">
            <wp:extent cx="6070600" cy="4229100"/>
            <wp:effectExtent l="0" t="0" r="6350" b="0"/>
            <wp:docPr id="1123835955" name="Picture 10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35955" name="Picture 10" descr="A close up of a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D0169" w14:textId="77777777" w:rsidR="00F277BE" w:rsidRDefault="00000000">
      <w:pPr>
        <w:autoSpaceDE w:val="0"/>
        <w:autoSpaceDN w:val="0"/>
        <w:spacing w:before="16" w:after="0" w:line="230" w:lineRule="auto"/>
      </w:pPr>
      <w:r>
        <w:rPr>
          <w:rFonts w:ascii="Times New Roman" w:eastAsia="Times New Roman" w:hAnsi="Times New Roman"/>
          <w:color w:val="000000"/>
          <w:sz w:val="24"/>
        </w:rPr>
        <w:t xml:space="preserve">Code: </w:t>
      </w:r>
    </w:p>
    <w:p w14:paraId="2E6BDA55" w14:textId="77777777" w:rsidR="00F277BE" w:rsidRDefault="00000000">
      <w:pPr>
        <w:autoSpaceDE w:val="0"/>
        <w:autoSpaceDN w:val="0"/>
        <w:spacing w:before="264" w:after="2" w:line="240" w:lineRule="auto"/>
        <w:ind w:left="282"/>
      </w:pPr>
      <w:proofErr w:type="spellStart"/>
      <w:r>
        <w:rPr>
          <w:rFonts w:ascii="Courier New" w:eastAsia="Courier New" w:hAnsi="Courier New"/>
          <w:color w:val="7928A0"/>
          <w:sz w:val="20"/>
        </w:rPr>
        <w:t>class</w:t>
      </w:r>
      <w:r>
        <w:rPr>
          <w:rFonts w:ascii="Courier New" w:eastAsia="Courier New" w:hAnsi="Courier New"/>
          <w:color w:val="007EAA"/>
          <w:sz w:val="20"/>
        </w:rPr>
        <w:t>Term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</w:p>
    <w:tbl>
      <w:tblPr>
        <w:tblW w:w="0" w:type="auto"/>
        <w:tblInd w:w="254" w:type="dxa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78804AB4" w14:textId="77777777">
        <w:trPr>
          <w:trHeight w:hRule="exact" w:val="512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7AA3C9C3" w14:textId="77777777" w:rsidR="00F277BE" w:rsidRDefault="00000000">
            <w:pPr>
              <w:autoSpaceDE w:val="0"/>
              <w:autoSpaceDN w:val="0"/>
              <w:spacing w:after="0" w:line="245" w:lineRule="auto"/>
              <w:ind w:left="510" w:right="3888"/>
            </w:pP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"""Base class for terms in first-order 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logic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"""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pass</w:t>
            </w:r>
          </w:p>
        </w:tc>
      </w:tr>
    </w:tbl>
    <w:p w14:paraId="6CBEC7CF" w14:textId="77777777" w:rsidR="00F277BE" w:rsidRDefault="00F277BE">
      <w:pPr>
        <w:autoSpaceDE w:val="0"/>
        <w:autoSpaceDN w:val="0"/>
        <w:spacing w:after="0" w:line="108" w:lineRule="exact"/>
      </w:pP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7080"/>
      </w:tblGrid>
      <w:tr w:rsidR="00F277BE" w14:paraId="359BDC07" w14:textId="77777777">
        <w:trPr>
          <w:trHeight w:hRule="exact" w:val="512"/>
        </w:trPr>
        <w:tc>
          <w:tcPr>
            <w:tcW w:w="7080" w:type="dxa"/>
            <w:shd w:val="clear" w:color="auto" w:fill="FEFEFE"/>
            <w:tcMar>
              <w:left w:w="0" w:type="dxa"/>
              <w:right w:w="0" w:type="dxa"/>
            </w:tcMar>
          </w:tcPr>
          <w:p w14:paraId="6E044A1B" w14:textId="77777777" w:rsidR="00F277BE" w:rsidRDefault="00000000">
            <w:pPr>
              <w:tabs>
                <w:tab w:val="left" w:pos="634"/>
              </w:tabs>
              <w:autoSpaceDE w:val="0"/>
              <w:autoSpaceDN w:val="0"/>
              <w:spacing w:before="60" w:after="0" w:line="245" w:lineRule="auto"/>
              <w:ind w:left="152" w:right="3168"/>
            </w:pP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class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Constant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7EAA"/>
                <w:sz w:val="20"/>
              </w:rPr>
              <w:t>Term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008000"/>
                <w:sz w:val="20"/>
              </w:rPr>
              <w:t>"""Represents a constant"""</w:t>
            </w:r>
          </w:p>
        </w:tc>
      </w:tr>
    </w:tbl>
    <w:p w14:paraId="3754D9E0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370" w:type="dxa"/>
        <w:tblLayout w:type="fixed"/>
        <w:tblLook w:val="04A0" w:firstRow="1" w:lastRow="0" w:firstColumn="1" w:lastColumn="0" w:noHBand="0" w:noVBand="1"/>
      </w:tblPr>
      <w:tblGrid>
        <w:gridCol w:w="6780"/>
      </w:tblGrid>
      <w:tr w:rsidR="00F277BE" w14:paraId="5B5F72E2" w14:textId="77777777">
        <w:trPr>
          <w:trHeight w:hRule="exact" w:val="512"/>
        </w:trPr>
        <w:tc>
          <w:tcPr>
            <w:tcW w:w="6780" w:type="dxa"/>
            <w:shd w:val="clear" w:color="auto" w:fill="FEFEFE"/>
            <w:tcMar>
              <w:left w:w="0" w:type="dxa"/>
              <w:right w:w="0" w:type="dxa"/>
            </w:tcMar>
          </w:tcPr>
          <w:p w14:paraId="4D373E57" w14:textId="77777777" w:rsidR="00F277BE" w:rsidRDefault="00000000">
            <w:pPr>
              <w:tabs>
                <w:tab w:val="left" w:pos="752"/>
              </w:tabs>
              <w:autoSpaceDE w:val="0"/>
              <w:autoSpaceDN w:val="0"/>
              <w:spacing w:after="0" w:line="245" w:lineRule="auto"/>
              <w:ind w:left="394" w:right="3168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__</w:t>
            </w:r>
            <w:proofErr w:type="spellStart"/>
            <w:r>
              <w:rPr>
                <w:rFonts w:ascii="Courier New" w:eastAsia="Courier New" w:hAnsi="Courier New"/>
                <w:color w:val="007EAA"/>
                <w:sz w:val="20"/>
              </w:rPr>
              <w:t>init</w:t>
            </w:r>
            <w:proofErr w:type="spellEnd"/>
            <w:r>
              <w:rPr>
                <w:rFonts w:ascii="Courier New" w:eastAsia="Courier New" w:hAnsi="Courier New"/>
                <w:color w:val="007EAA"/>
                <w:sz w:val="20"/>
              </w:rPr>
              <w:t>_</w:t>
            </w:r>
            <w:proofErr w:type="gramStart"/>
            <w:r>
              <w:rPr>
                <w:rFonts w:ascii="Courier New" w:eastAsia="Courier New" w:hAnsi="Courier New"/>
                <w:color w:val="007EAA"/>
                <w:sz w:val="20"/>
              </w:rPr>
              <w:t>_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self, name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self.name = name </w:t>
            </w:r>
          </w:p>
        </w:tc>
      </w:tr>
    </w:tbl>
    <w:p w14:paraId="77C73BCA" w14:textId="77777777" w:rsidR="00F277BE" w:rsidRDefault="00F277BE">
      <w:pPr>
        <w:autoSpaceDE w:val="0"/>
        <w:autoSpaceDN w:val="0"/>
        <w:spacing w:after="0" w:line="108" w:lineRule="exact"/>
      </w:pPr>
    </w:p>
    <w:tbl>
      <w:tblPr>
        <w:tblW w:w="0" w:type="auto"/>
        <w:tblInd w:w="370" w:type="dxa"/>
        <w:tblLayout w:type="fixed"/>
        <w:tblLook w:val="04A0" w:firstRow="1" w:lastRow="0" w:firstColumn="1" w:lastColumn="0" w:noHBand="0" w:noVBand="1"/>
      </w:tblPr>
      <w:tblGrid>
        <w:gridCol w:w="9240"/>
      </w:tblGrid>
      <w:tr w:rsidR="00F277BE" w14:paraId="09F0D474" w14:textId="77777777">
        <w:trPr>
          <w:trHeight w:hRule="exact" w:val="572"/>
        </w:trPr>
        <w:tc>
          <w:tcPr>
            <w:tcW w:w="9240" w:type="dxa"/>
            <w:shd w:val="clear" w:color="auto" w:fill="FEFEFE"/>
            <w:tcMar>
              <w:left w:w="0" w:type="dxa"/>
              <w:right w:w="0" w:type="dxa"/>
            </w:tcMar>
          </w:tcPr>
          <w:p w14:paraId="314D9F9B" w14:textId="77777777" w:rsidR="00F277BE" w:rsidRDefault="00000000">
            <w:pPr>
              <w:tabs>
                <w:tab w:val="left" w:pos="874"/>
              </w:tabs>
              <w:autoSpaceDE w:val="0"/>
              <w:autoSpaceDN w:val="0"/>
              <w:spacing w:before="60" w:after="0" w:line="245" w:lineRule="auto"/>
              <w:ind w:left="394" w:right="720"/>
            </w:pP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__eq</w:t>
            </w:r>
            <w:proofErr w:type="spellEnd"/>
            <w:r>
              <w:rPr>
                <w:rFonts w:ascii="Courier New" w:eastAsia="Courier New" w:hAnsi="Courier New"/>
                <w:color w:val="007EAA"/>
                <w:sz w:val="20"/>
              </w:rPr>
              <w:t>_</w:t>
            </w:r>
            <w:proofErr w:type="gramStart"/>
            <w:r>
              <w:rPr>
                <w:rFonts w:ascii="Courier New" w:eastAsia="Courier New" w:hAnsi="Courier New"/>
                <w:color w:val="007EAA"/>
                <w:sz w:val="20"/>
              </w:rPr>
              <w:t>_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self, other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tab/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isinstance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other, Constant)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and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self.name == other.name </w:t>
            </w:r>
          </w:p>
        </w:tc>
      </w:tr>
    </w:tbl>
    <w:p w14:paraId="77132321" w14:textId="77777777" w:rsidR="00F277BE" w:rsidRDefault="00000000">
      <w:pPr>
        <w:tabs>
          <w:tab w:val="left" w:pos="1244"/>
        </w:tabs>
        <w:autoSpaceDE w:val="0"/>
        <w:autoSpaceDN w:val="0"/>
        <w:spacing w:before="168" w:after="0" w:line="245" w:lineRule="auto"/>
        <w:ind w:left="764" w:right="7056"/>
      </w:pPr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</w:t>
      </w:r>
      <w:proofErr w:type="spellStart"/>
      <w:r>
        <w:rPr>
          <w:rFonts w:ascii="Courier New" w:eastAsia="Courier New" w:hAnsi="Courier New"/>
          <w:color w:val="007EAA"/>
          <w:sz w:val="20"/>
        </w:rPr>
        <w:t>repr</w:t>
      </w:r>
      <w:proofErr w:type="spellEnd"/>
      <w:r>
        <w:rPr>
          <w:rFonts w:ascii="Courier New" w:eastAsia="Courier New" w:hAnsi="Courier New"/>
          <w:color w:val="007EAA"/>
          <w:sz w:val="20"/>
        </w:rPr>
        <w:t>__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self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self.name </w:t>
      </w:r>
    </w:p>
    <w:p w14:paraId="3437A3A6" w14:textId="77777777" w:rsidR="00F277BE" w:rsidRDefault="00000000">
      <w:pPr>
        <w:tabs>
          <w:tab w:val="left" w:pos="1244"/>
        </w:tabs>
        <w:autoSpaceDE w:val="0"/>
        <w:autoSpaceDN w:val="0"/>
        <w:spacing w:before="224" w:after="168" w:line="245" w:lineRule="auto"/>
        <w:ind w:left="764" w:right="475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__hash</w:t>
      </w:r>
      <w:proofErr w:type="spellEnd"/>
      <w:r>
        <w:rPr>
          <w:rFonts w:ascii="Courier New" w:eastAsia="Courier New" w:hAnsi="Courier New"/>
          <w:color w:val="007EAA"/>
          <w:sz w:val="20"/>
        </w:rPr>
        <w:t>__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self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hash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'Constant'</w:t>
      </w:r>
      <w:r>
        <w:rPr>
          <w:rFonts w:ascii="Courier New" w:eastAsia="Courier New" w:hAnsi="Courier New"/>
          <w:color w:val="666666"/>
          <w:sz w:val="20"/>
        </w:rPr>
        <w:t xml:space="preserve">, self.name)) </w:t>
      </w: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7080"/>
      </w:tblGrid>
      <w:tr w:rsidR="00F277BE" w14:paraId="3DA8D54F" w14:textId="77777777">
        <w:trPr>
          <w:trHeight w:hRule="exact" w:val="740"/>
        </w:trPr>
        <w:tc>
          <w:tcPr>
            <w:tcW w:w="7080" w:type="dxa"/>
            <w:shd w:val="clear" w:color="auto" w:fill="FEFEFE"/>
            <w:tcMar>
              <w:left w:w="0" w:type="dxa"/>
              <w:right w:w="0" w:type="dxa"/>
            </w:tcMar>
          </w:tcPr>
          <w:p w14:paraId="558DD81E" w14:textId="77777777" w:rsidR="00F277BE" w:rsidRDefault="00000000">
            <w:pPr>
              <w:autoSpaceDE w:val="0"/>
              <w:autoSpaceDN w:val="0"/>
              <w:spacing w:before="60" w:after="0" w:line="245" w:lineRule="auto"/>
              <w:ind w:left="634" w:right="3168" w:hanging="482"/>
            </w:pP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class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Variable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7EAA"/>
                <w:sz w:val="20"/>
              </w:rPr>
              <w:t>Term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"""Represents a variable"""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__</w:t>
            </w:r>
            <w:proofErr w:type="spellStart"/>
            <w:r>
              <w:rPr>
                <w:rFonts w:ascii="Courier New" w:eastAsia="Courier New" w:hAnsi="Courier New"/>
                <w:color w:val="007EAA"/>
                <w:sz w:val="20"/>
              </w:rPr>
              <w:t>init</w:t>
            </w:r>
            <w:proofErr w:type="spellEnd"/>
            <w:r>
              <w:rPr>
                <w:rFonts w:ascii="Courier New" w:eastAsia="Courier New" w:hAnsi="Courier New"/>
                <w:color w:val="007EAA"/>
                <w:sz w:val="20"/>
              </w:rPr>
              <w:t>_</w:t>
            </w:r>
            <w:proofErr w:type="gramStart"/>
            <w:r>
              <w:rPr>
                <w:rFonts w:ascii="Courier New" w:eastAsia="Courier New" w:hAnsi="Courier New"/>
                <w:color w:val="007EAA"/>
                <w:sz w:val="20"/>
              </w:rPr>
              <w:t>_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self, name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</w:p>
        </w:tc>
      </w:tr>
    </w:tbl>
    <w:p w14:paraId="110C0C72" w14:textId="77777777" w:rsidR="00F277BE" w:rsidRDefault="00000000">
      <w:pPr>
        <w:autoSpaceDE w:val="0"/>
        <w:autoSpaceDN w:val="0"/>
        <w:spacing w:after="0" w:line="240" w:lineRule="auto"/>
        <w:ind w:left="1122"/>
      </w:pPr>
      <w:r>
        <w:rPr>
          <w:rFonts w:ascii="Courier New" w:eastAsia="Courier New" w:hAnsi="Courier New"/>
          <w:color w:val="666666"/>
          <w:sz w:val="20"/>
        </w:rPr>
        <w:t xml:space="preserve"> self.name = name </w:t>
      </w:r>
    </w:p>
    <w:p w14:paraId="1E8313AA" w14:textId="2E55A6A6" w:rsidR="00F277BE" w:rsidRDefault="00F277BE" w:rsidP="009E4436">
      <w:pPr>
        <w:autoSpaceDE w:val="0"/>
        <w:autoSpaceDN w:val="0"/>
        <w:spacing w:before="402" w:after="0" w:line="233" w:lineRule="auto"/>
        <w:ind w:right="20"/>
        <w:jc w:val="right"/>
        <w:sectPr w:rsidR="00F277BE">
          <w:pgSz w:w="12240" w:h="15840"/>
          <w:pgMar w:top="570" w:right="936" w:bottom="486" w:left="850" w:header="720" w:footer="720" w:gutter="0"/>
          <w:cols w:space="720"/>
          <w:docGrid w:linePitch="360"/>
        </w:sectPr>
      </w:pPr>
    </w:p>
    <w:p w14:paraId="09C3F146" w14:textId="77777777" w:rsidR="00F277BE" w:rsidRDefault="00000000" w:rsidP="009E4436">
      <w:pPr>
        <w:tabs>
          <w:tab w:val="left" w:pos="990"/>
        </w:tabs>
        <w:autoSpaceDE w:val="0"/>
        <w:autoSpaceDN w:val="0"/>
        <w:spacing w:after="0" w:line="245" w:lineRule="auto"/>
        <w:ind w:right="1584"/>
      </w:pP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lastRenderedPageBreak/>
        <w:t>def</w:t>
      </w:r>
      <w:r>
        <w:rPr>
          <w:rFonts w:ascii="Courier New" w:eastAsia="Courier New" w:hAnsi="Courier New"/>
          <w:color w:val="007EAA"/>
          <w:sz w:val="20"/>
          <w:shd w:val="clear" w:color="auto" w:fill="FEFEFE"/>
        </w:rPr>
        <w:t>__eq</w:t>
      </w:r>
      <w:proofErr w:type="spellEnd"/>
      <w:r>
        <w:rPr>
          <w:rFonts w:ascii="Courier New" w:eastAsia="Courier New" w:hAnsi="Courier New"/>
          <w:color w:val="007EAA"/>
          <w:sz w:val="20"/>
          <w:shd w:val="clear" w:color="auto" w:fill="FEFEFE"/>
        </w:rPr>
        <w:t>_</w:t>
      </w:r>
      <w:proofErr w:type="gramStart"/>
      <w:r>
        <w:rPr>
          <w:rFonts w:ascii="Courier New" w:eastAsia="Courier New" w:hAnsi="Courier New"/>
          <w:color w:val="007EAA"/>
          <w:sz w:val="20"/>
          <w:shd w:val="clear" w:color="auto" w:fill="FEFEFE"/>
        </w:rPr>
        <w:t>_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self, other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): </w:t>
      </w:r>
      <w:r>
        <w:br/>
      </w:r>
      <w:r>
        <w:tab/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return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other, Variable) 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and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self.name == other.name </w:t>
      </w:r>
    </w:p>
    <w:p w14:paraId="3D0BC420" w14:textId="77777777" w:rsidR="00F277BE" w:rsidRDefault="00000000">
      <w:pPr>
        <w:tabs>
          <w:tab w:val="left" w:pos="990"/>
        </w:tabs>
        <w:autoSpaceDE w:val="0"/>
        <w:autoSpaceDN w:val="0"/>
        <w:spacing w:before="228" w:after="0" w:line="245" w:lineRule="auto"/>
        <w:ind w:left="510" w:right="7056"/>
      </w:pPr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</w:t>
      </w:r>
      <w:proofErr w:type="spellStart"/>
      <w:r>
        <w:rPr>
          <w:rFonts w:ascii="Courier New" w:eastAsia="Courier New" w:hAnsi="Courier New"/>
          <w:color w:val="007EAA"/>
          <w:sz w:val="20"/>
        </w:rPr>
        <w:t>repr</w:t>
      </w:r>
      <w:proofErr w:type="spellEnd"/>
      <w:r>
        <w:rPr>
          <w:rFonts w:ascii="Courier New" w:eastAsia="Courier New" w:hAnsi="Courier New"/>
          <w:color w:val="007EAA"/>
          <w:sz w:val="20"/>
        </w:rPr>
        <w:t>__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self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self.name </w:t>
      </w:r>
    </w:p>
    <w:p w14:paraId="076FD439" w14:textId="77777777" w:rsidR="00F277BE" w:rsidRDefault="00000000">
      <w:pPr>
        <w:tabs>
          <w:tab w:val="left" w:pos="990"/>
        </w:tabs>
        <w:autoSpaceDE w:val="0"/>
        <w:autoSpaceDN w:val="0"/>
        <w:spacing w:before="228" w:after="0" w:line="245" w:lineRule="auto"/>
        <w:ind w:left="510" w:right="475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__hash</w:t>
      </w:r>
      <w:proofErr w:type="spellEnd"/>
      <w:r>
        <w:rPr>
          <w:rFonts w:ascii="Courier New" w:eastAsia="Courier New" w:hAnsi="Courier New"/>
          <w:color w:val="007EAA"/>
          <w:sz w:val="20"/>
        </w:rPr>
        <w:t>__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self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hash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'Variable'</w:t>
      </w:r>
      <w:r>
        <w:rPr>
          <w:rFonts w:ascii="Courier New" w:eastAsia="Courier New" w:hAnsi="Courier New"/>
          <w:color w:val="666666"/>
          <w:sz w:val="20"/>
        </w:rPr>
        <w:t xml:space="preserve">, self.name)) </w:t>
      </w:r>
    </w:p>
    <w:p w14:paraId="682D44F4" w14:textId="77777777" w:rsidR="00F277BE" w:rsidRDefault="00000000">
      <w:pPr>
        <w:tabs>
          <w:tab w:val="left" w:pos="510"/>
          <w:tab w:val="left" w:pos="868"/>
        </w:tabs>
        <w:autoSpaceDE w:val="0"/>
        <w:autoSpaceDN w:val="0"/>
        <w:spacing w:before="226" w:after="0" w:line="245" w:lineRule="auto"/>
        <w:ind w:left="28" w:right="2592"/>
      </w:pP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class</w:t>
      </w:r>
      <w:r>
        <w:rPr>
          <w:rFonts w:ascii="Courier New" w:eastAsia="Courier New" w:hAnsi="Courier New"/>
          <w:color w:val="007EAA"/>
          <w:sz w:val="20"/>
        </w:rPr>
        <w:t>Predicate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7EAA"/>
          <w:sz w:val="20"/>
        </w:rPr>
        <w:t>Term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008000"/>
          <w:sz w:val="20"/>
        </w:rPr>
        <w:t xml:space="preserve">"""Represents a predicate with arguments"""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</w:t>
      </w:r>
      <w:proofErr w:type="spellStart"/>
      <w:r>
        <w:rPr>
          <w:rFonts w:ascii="Courier New" w:eastAsia="Courier New" w:hAnsi="Courier New"/>
          <w:color w:val="007EAA"/>
          <w:sz w:val="20"/>
        </w:rPr>
        <w:t>init</w:t>
      </w:r>
      <w:proofErr w:type="spellEnd"/>
      <w:r>
        <w:rPr>
          <w:rFonts w:ascii="Courier New" w:eastAsia="Courier New" w:hAnsi="Courier New"/>
          <w:color w:val="007EAA"/>
          <w:sz w:val="20"/>
        </w:rPr>
        <w:t>_</w:t>
      </w:r>
      <w:proofErr w:type="gramStart"/>
      <w:r>
        <w:rPr>
          <w:rFonts w:ascii="Courier New" w:eastAsia="Courier New" w:hAnsi="Courier New"/>
          <w:color w:val="007EAA"/>
          <w:sz w:val="20"/>
        </w:rPr>
        <w:t>_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 xml:space="preserve">self, name, </w:t>
      </w:r>
      <w:proofErr w:type="spellStart"/>
      <w:r>
        <w:rPr>
          <w:rFonts w:ascii="Courier New" w:eastAsia="Courier New" w:hAnsi="Courier New"/>
          <w:color w:val="AA5D00"/>
          <w:sz w:val="20"/>
        </w:rPr>
        <w:t>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self.name = name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self.args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list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 [</w:t>
      </w:r>
      <w:proofErr w:type="spellStart"/>
      <w:r>
        <w:rPr>
          <w:rFonts w:ascii="Courier New" w:eastAsia="Courier New" w:hAnsi="Courier New"/>
          <w:color w:val="666666"/>
          <w:sz w:val="20"/>
        </w:rPr>
        <w:t>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</w:t>
      </w:r>
    </w:p>
    <w:p w14:paraId="2BBB31F6" w14:textId="77777777" w:rsidR="00F277BE" w:rsidRDefault="00000000">
      <w:pPr>
        <w:tabs>
          <w:tab w:val="left" w:pos="990"/>
          <w:tab w:val="left" w:pos="1828"/>
          <w:tab w:val="left" w:pos="1950"/>
        </w:tabs>
        <w:autoSpaceDE w:val="0"/>
        <w:autoSpaceDN w:val="0"/>
        <w:spacing w:before="228" w:after="0" w:line="245" w:lineRule="auto"/>
        <w:ind w:left="510" w:right="187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__eq</w:t>
      </w:r>
      <w:proofErr w:type="spellEnd"/>
      <w:r>
        <w:rPr>
          <w:rFonts w:ascii="Courier New" w:eastAsia="Courier New" w:hAnsi="Courier New"/>
          <w:color w:val="007EAA"/>
          <w:sz w:val="20"/>
        </w:rPr>
        <w:t>_</w:t>
      </w:r>
      <w:proofErr w:type="gramStart"/>
      <w:r>
        <w:rPr>
          <w:rFonts w:ascii="Courier New" w:eastAsia="Courier New" w:hAnsi="Courier New"/>
          <w:color w:val="007EAA"/>
          <w:sz w:val="20"/>
        </w:rPr>
        <w:t>_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self, other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(</w:t>
      </w:r>
      <w:proofErr w:type="spellStart"/>
      <w:proofErr w:type="gramStart"/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other, Predicate)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self.name == other.name </w:t>
      </w:r>
      <w:r>
        <w:rPr>
          <w:rFonts w:ascii="Courier New" w:eastAsia="Courier New" w:hAnsi="Courier New"/>
          <w:color w:val="7928A0"/>
          <w:sz w:val="20"/>
        </w:rPr>
        <w:t xml:space="preserve">and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self.args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) == 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other.args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 xml:space="preserve">and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all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a == b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a, b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zip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self.args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other.args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))) </w:t>
      </w:r>
    </w:p>
    <w:p w14:paraId="477884BB" w14:textId="77777777" w:rsidR="00F277BE" w:rsidRDefault="00000000">
      <w:pPr>
        <w:tabs>
          <w:tab w:val="left" w:pos="990"/>
        </w:tabs>
        <w:autoSpaceDE w:val="0"/>
        <w:autoSpaceDN w:val="0"/>
        <w:spacing w:before="228" w:after="0" w:line="245" w:lineRule="auto"/>
        <w:ind w:left="510" w:right="1296"/>
      </w:pPr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</w:t>
      </w:r>
      <w:proofErr w:type="spellStart"/>
      <w:r>
        <w:rPr>
          <w:rFonts w:ascii="Courier New" w:eastAsia="Courier New" w:hAnsi="Courier New"/>
          <w:color w:val="007EAA"/>
          <w:sz w:val="20"/>
        </w:rPr>
        <w:t>repr</w:t>
      </w:r>
      <w:proofErr w:type="spellEnd"/>
      <w:r>
        <w:rPr>
          <w:rFonts w:ascii="Courier New" w:eastAsia="Courier New" w:hAnsi="Courier New"/>
          <w:color w:val="007EAA"/>
          <w:sz w:val="20"/>
        </w:rPr>
        <w:t>__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self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008000"/>
          <w:sz w:val="20"/>
        </w:rPr>
        <w:t>f</w:t>
      </w:r>
      <w:proofErr w:type="spellEnd"/>
      <w:r>
        <w:rPr>
          <w:rFonts w:ascii="Courier New" w:eastAsia="Courier New" w:hAnsi="Courier New"/>
          <w:color w:val="008000"/>
          <w:sz w:val="20"/>
        </w:rPr>
        <w:t>"{</w:t>
      </w:r>
      <w:proofErr w:type="gramStart"/>
      <w:r>
        <w:rPr>
          <w:rFonts w:ascii="Courier New" w:eastAsia="Courier New" w:hAnsi="Courier New"/>
          <w:color w:val="008000"/>
          <w:sz w:val="20"/>
        </w:rPr>
        <w:t>self.name}(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{', </w:t>
      </w:r>
      <w:proofErr w:type="gramStart"/>
      <w:r>
        <w:rPr>
          <w:rFonts w:ascii="Courier New" w:eastAsia="Courier New" w:hAnsi="Courier New"/>
          <w:color w:val="008000"/>
          <w:sz w:val="20"/>
        </w:rPr>
        <w:t>'.join</w:t>
      </w:r>
      <w:proofErr w:type="gramEnd"/>
      <w:r>
        <w:rPr>
          <w:rFonts w:ascii="Courier New" w:eastAsia="Courier New" w:hAnsi="Courier New"/>
          <w:color w:val="008000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str</w:t>
      </w:r>
      <w:r>
        <w:rPr>
          <w:rFonts w:ascii="Courier New" w:eastAsia="Courier New" w:hAnsi="Courier New"/>
          <w:color w:val="008000"/>
          <w:sz w:val="20"/>
        </w:rPr>
        <w:t>(</w:t>
      </w:r>
      <w:proofErr w:type="spellStart"/>
      <w:r>
        <w:rPr>
          <w:rFonts w:ascii="Courier New" w:eastAsia="Courier New" w:hAnsi="Courier New"/>
          <w:color w:val="008000"/>
          <w:sz w:val="20"/>
        </w:rPr>
        <w:t>arg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008000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008000"/>
          <w:sz w:val="20"/>
        </w:rPr>
        <w:t>arg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008000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008000"/>
          <w:sz w:val="20"/>
        </w:rPr>
        <w:t>self.args</w:t>
      </w:r>
      <w:proofErr w:type="spellEnd"/>
      <w:proofErr w:type="gramEnd"/>
      <w:r>
        <w:rPr>
          <w:rFonts w:ascii="Courier New" w:eastAsia="Courier New" w:hAnsi="Courier New"/>
          <w:color w:val="008000"/>
          <w:sz w:val="20"/>
        </w:rPr>
        <w:t>)})"</w:t>
      </w:r>
    </w:p>
    <w:p w14:paraId="7588D604" w14:textId="77777777" w:rsidR="00F277BE" w:rsidRDefault="00000000">
      <w:pPr>
        <w:tabs>
          <w:tab w:val="left" w:pos="990"/>
        </w:tabs>
        <w:autoSpaceDE w:val="0"/>
        <w:autoSpaceDN w:val="0"/>
        <w:spacing w:before="228" w:after="0" w:line="245" w:lineRule="auto"/>
        <w:ind w:left="510" w:right="403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__hash</w:t>
      </w:r>
      <w:proofErr w:type="spellEnd"/>
      <w:r>
        <w:rPr>
          <w:rFonts w:ascii="Courier New" w:eastAsia="Courier New" w:hAnsi="Courier New"/>
          <w:color w:val="007EAA"/>
          <w:sz w:val="20"/>
        </w:rPr>
        <w:t>__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self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hash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(self.name, </w:t>
      </w:r>
      <w:r>
        <w:rPr>
          <w:rFonts w:ascii="Courier New" w:eastAsia="Courier New" w:hAnsi="Courier New"/>
          <w:color w:val="AA5D00"/>
          <w:sz w:val="20"/>
        </w:rPr>
        <w:t>tuple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self.args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))) </w:t>
      </w:r>
    </w:p>
    <w:p w14:paraId="1D8760B9" w14:textId="77777777" w:rsidR="00F277BE" w:rsidRDefault="00000000">
      <w:pPr>
        <w:tabs>
          <w:tab w:val="left" w:pos="510"/>
          <w:tab w:val="left" w:pos="868"/>
        </w:tabs>
        <w:autoSpaceDE w:val="0"/>
        <w:autoSpaceDN w:val="0"/>
        <w:spacing w:before="226" w:after="0" w:line="245" w:lineRule="auto"/>
        <w:ind w:left="28" w:right="576"/>
      </w:pPr>
      <w:proofErr w:type="spellStart"/>
      <w:r>
        <w:rPr>
          <w:rFonts w:ascii="Courier New" w:eastAsia="Courier New" w:hAnsi="Courier New"/>
          <w:color w:val="7928A0"/>
          <w:sz w:val="20"/>
        </w:rPr>
        <w:t>class</w:t>
      </w:r>
      <w:r>
        <w:rPr>
          <w:rFonts w:ascii="Courier New" w:eastAsia="Courier New" w:hAnsi="Courier New"/>
          <w:color w:val="007EAA"/>
          <w:sz w:val="20"/>
        </w:rPr>
        <w:t>Rule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008000"/>
          <w:sz w:val="20"/>
        </w:rPr>
        <w:t xml:space="preserve">"""Represents an implication rule: premises =&gt; conclusion"""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</w:t>
      </w:r>
      <w:proofErr w:type="spellStart"/>
      <w:r>
        <w:rPr>
          <w:rFonts w:ascii="Courier New" w:eastAsia="Courier New" w:hAnsi="Courier New"/>
          <w:color w:val="007EAA"/>
          <w:sz w:val="20"/>
        </w:rPr>
        <w:t>init</w:t>
      </w:r>
      <w:proofErr w:type="spellEnd"/>
      <w:r>
        <w:rPr>
          <w:rFonts w:ascii="Courier New" w:eastAsia="Courier New" w:hAnsi="Courier New"/>
          <w:color w:val="007EAA"/>
          <w:sz w:val="20"/>
        </w:rPr>
        <w:t>_</w:t>
      </w:r>
      <w:proofErr w:type="gramStart"/>
      <w:r>
        <w:rPr>
          <w:rFonts w:ascii="Courier New" w:eastAsia="Courier New" w:hAnsi="Courier New"/>
          <w:color w:val="007EAA"/>
          <w:sz w:val="20"/>
        </w:rPr>
        <w:t>_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self, premises, conclusion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self.premises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 = premises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premises, </w:t>
      </w:r>
      <w:r>
        <w:rPr>
          <w:rFonts w:ascii="Courier New" w:eastAsia="Courier New" w:hAnsi="Courier New"/>
          <w:color w:val="AA5D00"/>
          <w:sz w:val="20"/>
        </w:rPr>
        <w:t>list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 [premises] </w:t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self.conclusion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 = conclusion </w:t>
      </w:r>
    </w:p>
    <w:p w14:paraId="6D966A0D" w14:textId="77777777" w:rsidR="00F277BE" w:rsidRDefault="00000000">
      <w:pPr>
        <w:tabs>
          <w:tab w:val="left" w:pos="868"/>
          <w:tab w:val="left" w:pos="990"/>
        </w:tabs>
        <w:autoSpaceDE w:val="0"/>
        <w:autoSpaceDN w:val="0"/>
        <w:spacing w:before="228" w:after="0" w:line="245" w:lineRule="auto"/>
        <w:ind w:left="510" w:right="2304"/>
      </w:pPr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</w:t>
      </w:r>
      <w:proofErr w:type="spellStart"/>
      <w:r>
        <w:rPr>
          <w:rFonts w:ascii="Courier New" w:eastAsia="Courier New" w:hAnsi="Courier New"/>
          <w:color w:val="007EAA"/>
          <w:sz w:val="20"/>
        </w:rPr>
        <w:t>repr</w:t>
      </w:r>
      <w:proofErr w:type="spellEnd"/>
      <w:r>
        <w:rPr>
          <w:rFonts w:ascii="Courier New" w:eastAsia="Courier New" w:hAnsi="Courier New"/>
          <w:color w:val="007EAA"/>
          <w:sz w:val="20"/>
        </w:rPr>
        <w:t>__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self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premises_str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008000"/>
          <w:sz w:val="20"/>
        </w:rPr>
        <w:t xml:space="preserve">' </w:t>
      </w:r>
      <w:r>
        <w:rPr>
          <w:rFonts w:ascii="Cambria Math" w:eastAsia="Cambria Math" w:hAnsi="Cambria Math"/>
          <w:color w:val="008000"/>
          <w:sz w:val="20"/>
        </w:rPr>
        <w:t>∧</w:t>
      </w:r>
      <w:r>
        <w:rPr>
          <w:rFonts w:ascii="Courier New" w:eastAsia="Courier New" w:hAnsi="Courier New"/>
          <w:color w:val="008000"/>
          <w:sz w:val="20"/>
        </w:rPr>
        <w:t xml:space="preserve"> '</w:t>
      </w:r>
      <w:r>
        <w:rPr>
          <w:rFonts w:ascii="Courier New" w:eastAsia="Courier New" w:hAnsi="Courier New"/>
          <w:color w:val="666666"/>
          <w:sz w:val="20"/>
        </w:rPr>
        <w:t>.join(</w:t>
      </w:r>
      <w:r>
        <w:rPr>
          <w:rFonts w:ascii="Courier New" w:eastAsia="Courier New" w:hAnsi="Courier New"/>
          <w:color w:val="AA5D00"/>
          <w:sz w:val="20"/>
        </w:rPr>
        <w:t>str</w:t>
      </w:r>
      <w:r>
        <w:rPr>
          <w:rFonts w:ascii="Courier New" w:eastAsia="Courier New" w:hAnsi="Courier New"/>
          <w:color w:val="666666"/>
          <w:sz w:val="20"/>
        </w:rPr>
        <w:t xml:space="preserve">(p)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p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self.premises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proofErr w:type="gramStart"/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008000"/>
          <w:sz w:val="20"/>
        </w:rPr>
        <w:t>f</w:t>
      </w:r>
      <w:proofErr w:type="spellEnd"/>
      <w:r>
        <w:rPr>
          <w:rFonts w:ascii="Courier New" w:eastAsia="Courier New" w:hAnsi="Courier New"/>
          <w:color w:val="008000"/>
          <w:sz w:val="20"/>
        </w:rPr>
        <w:t>"{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premises_str</w:t>
      </w:r>
      <w:proofErr w:type="spellEnd"/>
      <w:r>
        <w:rPr>
          <w:rFonts w:ascii="Courier New" w:eastAsia="Courier New" w:hAnsi="Courier New"/>
          <w:color w:val="008000"/>
          <w:sz w:val="20"/>
        </w:rPr>
        <w:t>} =&gt; {</w:t>
      </w:r>
      <w:proofErr w:type="spellStart"/>
      <w:r>
        <w:rPr>
          <w:rFonts w:ascii="Courier New" w:eastAsia="Courier New" w:hAnsi="Courier New"/>
          <w:color w:val="008000"/>
          <w:sz w:val="20"/>
        </w:rPr>
        <w:t>self.conclusion</w:t>
      </w:r>
      <w:proofErr w:type="spellEnd"/>
      <w:r>
        <w:rPr>
          <w:rFonts w:ascii="Courier New" w:eastAsia="Courier New" w:hAnsi="Courier New"/>
          <w:color w:val="008000"/>
          <w:sz w:val="20"/>
        </w:rPr>
        <w:t>}"</w:t>
      </w:r>
    </w:p>
    <w:p w14:paraId="3E6F748D" w14:textId="77777777" w:rsidR="00F277BE" w:rsidRDefault="00000000">
      <w:pPr>
        <w:autoSpaceDE w:val="0"/>
        <w:autoSpaceDN w:val="0"/>
        <w:spacing w:before="238" w:after="0" w:line="245" w:lineRule="auto"/>
        <w:ind w:left="28" w:right="5472"/>
      </w:pPr>
      <w:r>
        <w:rPr>
          <w:rFonts w:ascii="Courier New" w:eastAsia="Courier New" w:hAnsi="Courier New"/>
          <w:i/>
          <w:color w:val="408080"/>
          <w:sz w:val="20"/>
        </w:rPr>
        <w:t xml:space="preserve"># Variable counter for standardization </w:t>
      </w:r>
      <w:r>
        <w:br/>
      </w:r>
      <w:r>
        <w:rPr>
          <w:rFonts w:ascii="Courier New" w:eastAsia="Courier New" w:hAnsi="Courier New"/>
          <w:color w:val="666666"/>
          <w:sz w:val="20"/>
        </w:rPr>
        <w:t>_</w:t>
      </w:r>
      <w:proofErr w:type="spellStart"/>
      <w:r>
        <w:rPr>
          <w:rFonts w:ascii="Courier New" w:eastAsia="Courier New" w:hAnsi="Courier New"/>
          <w:color w:val="666666"/>
          <w:sz w:val="20"/>
        </w:rPr>
        <w:t>var_counter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AA5D00"/>
          <w:sz w:val="20"/>
        </w:rPr>
        <w:t>0</w:t>
      </w:r>
    </w:p>
    <w:p w14:paraId="54D71A91" w14:textId="77777777" w:rsidR="00F277BE" w:rsidRDefault="00000000">
      <w:pPr>
        <w:tabs>
          <w:tab w:val="left" w:pos="388"/>
          <w:tab w:val="left" w:pos="510"/>
        </w:tabs>
        <w:autoSpaceDE w:val="0"/>
        <w:autoSpaceDN w:val="0"/>
        <w:spacing w:before="228" w:after="0" w:line="245" w:lineRule="auto"/>
        <w:ind w:left="28" w:right="5328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get_new_variable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8000"/>
          <w:sz w:val="20"/>
        </w:rPr>
        <w:t xml:space="preserve">"""Generate a new unique </w:t>
      </w:r>
      <w:proofErr w:type="gramStart"/>
      <w:r>
        <w:rPr>
          <w:rFonts w:ascii="Courier New" w:eastAsia="Courier New" w:hAnsi="Courier New"/>
          <w:color w:val="008000"/>
          <w:sz w:val="20"/>
        </w:rPr>
        <w:t>variable""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"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global</w:t>
      </w:r>
      <w:r>
        <w:rPr>
          <w:rFonts w:ascii="Courier New" w:eastAsia="Courier New" w:hAnsi="Courier New"/>
          <w:color w:val="666666"/>
          <w:sz w:val="20"/>
        </w:rPr>
        <w:t xml:space="preserve"> _</w:t>
      </w:r>
      <w:proofErr w:type="spellStart"/>
      <w:r>
        <w:rPr>
          <w:rFonts w:ascii="Courier New" w:eastAsia="Courier New" w:hAnsi="Courier New"/>
          <w:color w:val="666666"/>
          <w:sz w:val="20"/>
        </w:rPr>
        <w:t>var_counter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_</w:t>
      </w:r>
      <w:proofErr w:type="spellStart"/>
      <w:r>
        <w:rPr>
          <w:rFonts w:ascii="Courier New" w:eastAsia="Courier New" w:hAnsi="Courier New"/>
          <w:color w:val="666666"/>
          <w:sz w:val="20"/>
        </w:rPr>
        <w:t>var_counter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+= </w:t>
      </w:r>
      <w:r>
        <w:rPr>
          <w:rFonts w:ascii="Courier New" w:eastAsia="Courier New" w:hAnsi="Courier New"/>
          <w:color w:val="AA5D00"/>
          <w:sz w:val="20"/>
        </w:rPr>
        <w:t xml:space="preserve">1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Variable(</w:t>
      </w:r>
      <w:proofErr w:type="spellStart"/>
      <w:r>
        <w:rPr>
          <w:rFonts w:ascii="Courier New" w:eastAsia="Courier New" w:hAnsi="Courier New"/>
          <w:color w:val="008000"/>
          <w:sz w:val="20"/>
        </w:rPr>
        <w:t>f"</w:t>
      </w:r>
      <w:proofErr w:type="gramStart"/>
      <w:r>
        <w:rPr>
          <w:rFonts w:ascii="Courier New" w:eastAsia="Courier New" w:hAnsi="Courier New"/>
          <w:color w:val="008000"/>
          <w:sz w:val="20"/>
        </w:rPr>
        <w:t>v</w:t>
      </w:r>
      <w:proofErr w:type="spellEnd"/>
      <w:r>
        <w:rPr>
          <w:rFonts w:ascii="Courier New" w:eastAsia="Courier New" w:hAnsi="Courier New"/>
          <w:color w:val="008000"/>
          <w:sz w:val="20"/>
        </w:rPr>
        <w:t>{_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var_</w:t>
      </w:r>
      <w:proofErr w:type="gramStart"/>
      <w:r>
        <w:rPr>
          <w:rFonts w:ascii="Courier New" w:eastAsia="Courier New" w:hAnsi="Courier New"/>
          <w:color w:val="008000"/>
          <w:sz w:val="20"/>
        </w:rPr>
        <w:t>counter</w:t>
      </w:r>
      <w:proofErr w:type="spellEnd"/>
      <w:r>
        <w:rPr>
          <w:rFonts w:ascii="Courier New" w:eastAsia="Courier New" w:hAnsi="Courier New"/>
          <w:color w:val="008000"/>
          <w:sz w:val="20"/>
        </w:rPr>
        <w:t>}"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5B23023E" w14:textId="77777777" w:rsidR="00F277BE" w:rsidRDefault="00000000">
      <w:pPr>
        <w:tabs>
          <w:tab w:val="left" w:pos="388"/>
          <w:tab w:val="left" w:pos="510"/>
        </w:tabs>
        <w:autoSpaceDE w:val="0"/>
        <w:autoSpaceDN w:val="0"/>
        <w:spacing w:before="228" w:after="0" w:line="245" w:lineRule="auto"/>
        <w:ind w:left="28" w:right="2304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standardize_variables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rule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8000"/>
          <w:sz w:val="20"/>
        </w:rPr>
        <w:t>"""Replace all variables in rule with new unique variables"""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var_mapping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{} </w:t>
      </w:r>
    </w:p>
    <w:p w14:paraId="6919EEFF" w14:textId="77777777" w:rsidR="00F277BE" w:rsidRDefault="00000000">
      <w:pPr>
        <w:tabs>
          <w:tab w:val="left" w:pos="990"/>
          <w:tab w:val="left" w:pos="1348"/>
          <w:tab w:val="left" w:pos="1470"/>
          <w:tab w:val="left" w:pos="1828"/>
        </w:tabs>
        <w:autoSpaceDE w:val="0"/>
        <w:autoSpaceDN w:val="0"/>
        <w:spacing w:before="228" w:after="0" w:line="245" w:lineRule="auto"/>
        <w:ind w:left="510" w:right="2448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replace_vars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term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term, Variable):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term </w:t>
      </w:r>
      <w:proofErr w:type="spellStart"/>
      <w:r>
        <w:rPr>
          <w:rFonts w:ascii="Courier New" w:eastAsia="Courier New" w:hAnsi="Courier New"/>
          <w:color w:val="7928A0"/>
          <w:sz w:val="20"/>
        </w:rPr>
        <w:t>notin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var_mapping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var_mapping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[term] = </w:t>
      </w:r>
      <w:proofErr w:type="spellStart"/>
      <w:r>
        <w:rPr>
          <w:rFonts w:ascii="Courier New" w:eastAsia="Courier New" w:hAnsi="Courier New"/>
          <w:color w:val="666666"/>
          <w:sz w:val="20"/>
        </w:rPr>
        <w:t>get_new_</w:t>
      </w:r>
      <w:proofErr w:type="gramStart"/>
      <w:r>
        <w:rPr>
          <w:rFonts w:ascii="Courier New" w:eastAsia="Courier New" w:hAnsi="Courier New"/>
          <w:color w:val="666666"/>
          <w:sz w:val="20"/>
        </w:rPr>
        <w:t>variable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var_mapping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[term] </w:t>
      </w:r>
      <w:r>
        <w:br/>
      </w:r>
      <w:r>
        <w:tab/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elif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term, Predicate):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</w:t>
      </w:r>
      <w:proofErr w:type="spellStart"/>
      <w:r>
        <w:rPr>
          <w:rFonts w:ascii="Courier New" w:eastAsia="Courier New" w:hAnsi="Courier New"/>
          <w:color w:val="666666"/>
          <w:sz w:val="20"/>
        </w:rPr>
        <w:t>replace_vars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term.args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] </w:t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Predicate(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term.name,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</w:p>
    <w:p w14:paraId="22F28AC0" w14:textId="77777777" w:rsidR="00F277BE" w:rsidRDefault="00000000">
      <w:pPr>
        <w:autoSpaceDE w:val="0"/>
        <w:autoSpaceDN w:val="0"/>
        <w:spacing w:before="124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40 </w:t>
      </w:r>
    </w:p>
    <w:p w14:paraId="4DC1A09F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183BC86F" w14:textId="77777777" w:rsidR="00F277BE" w:rsidRDefault="00F277BE">
      <w:pPr>
        <w:autoSpaceDE w:val="0"/>
        <w:autoSpaceDN w:val="0"/>
        <w:spacing w:after="340" w:line="220" w:lineRule="exact"/>
      </w:pPr>
    </w:p>
    <w:p w14:paraId="4885078A" w14:textId="77777777" w:rsidR="00F277BE" w:rsidRDefault="00000000">
      <w:pPr>
        <w:autoSpaceDE w:val="0"/>
        <w:autoSpaceDN w:val="0"/>
        <w:spacing w:after="0" w:line="240" w:lineRule="auto"/>
        <w:ind w:left="1470"/>
      </w:pP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return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term </w:t>
      </w:r>
    </w:p>
    <w:p w14:paraId="327F2255" w14:textId="77777777" w:rsidR="00F277BE" w:rsidRDefault="00000000">
      <w:pPr>
        <w:tabs>
          <w:tab w:val="left" w:pos="510"/>
        </w:tabs>
        <w:autoSpaceDE w:val="0"/>
        <w:autoSpaceDN w:val="0"/>
        <w:spacing w:before="228" w:after="0" w:line="245" w:lineRule="auto"/>
        <w:ind w:left="388" w:right="2880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new_premises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</w:t>
      </w:r>
      <w:proofErr w:type="spellStart"/>
      <w:r>
        <w:rPr>
          <w:rFonts w:ascii="Courier New" w:eastAsia="Courier New" w:hAnsi="Courier New"/>
          <w:color w:val="666666"/>
          <w:sz w:val="20"/>
        </w:rPr>
        <w:t>replace_vars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(p)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p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rule.premises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 </w:t>
      </w:r>
      <w:proofErr w:type="spellStart"/>
      <w:r>
        <w:rPr>
          <w:rFonts w:ascii="Courier New" w:eastAsia="Courier New" w:hAnsi="Courier New"/>
          <w:color w:val="666666"/>
          <w:sz w:val="20"/>
        </w:rPr>
        <w:t>new</w:t>
      </w:r>
      <w:proofErr w:type="gramEnd"/>
      <w:r>
        <w:rPr>
          <w:rFonts w:ascii="Courier New" w:eastAsia="Courier New" w:hAnsi="Courier New"/>
          <w:color w:val="666666"/>
          <w:sz w:val="20"/>
        </w:rPr>
        <w:t>_conclusion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replace_vars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rule.conclusion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Rule(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new_premises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new_conclusion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5254F19E" w14:textId="77777777" w:rsidR="00F277BE" w:rsidRDefault="00000000">
      <w:pPr>
        <w:tabs>
          <w:tab w:val="left" w:pos="510"/>
          <w:tab w:val="left" w:pos="990"/>
        </w:tabs>
        <w:autoSpaceDE w:val="0"/>
        <w:autoSpaceDN w:val="0"/>
        <w:spacing w:before="228" w:after="0" w:line="245" w:lineRule="auto"/>
        <w:ind w:left="28" w:right="1584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occurs_check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 xml:space="preserve">var, term, </w:t>
      </w:r>
      <w:proofErr w:type="spellStart"/>
      <w:r>
        <w:rPr>
          <w:rFonts w:ascii="Courier New" w:eastAsia="Courier New" w:hAnsi="Courier New"/>
          <w:color w:val="AA5D00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008000"/>
          <w:sz w:val="20"/>
        </w:rPr>
        <w:t xml:space="preserve">"""Check if variable occurs in term"""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var == term: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(term, Variable)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term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occurs_check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(var,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[term],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(term, Predicate):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any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occurs_check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(var, </w:t>
      </w:r>
      <w:proofErr w:type="spellStart"/>
      <w:r>
        <w:rPr>
          <w:rFonts w:ascii="Courier New" w:eastAsia="Courier New" w:hAnsi="Courier New"/>
          <w:color w:val="666666"/>
          <w:sz w:val="20"/>
        </w:rPr>
        <w:t>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term.args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False</w:t>
      </w:r>
      <w:proofErr w:type="spellEnd"/>
    </w:p>
    <w:p w14:paraId="1FC612F7" w14:textId="77777777" w:rsidR="00F277BE" w:rsidRDefault="00000000">
      <w:pPr>
        <w:tabs>
          <w:tab w:val="left" w:pos="510"/>
          <w:tab w:val="left" w:pos="868"/>
          <w:tab w:val="left" w:pos="990"/>
          <w:tab w:val="left" w:pos="1470"/>
        </w:tabs>
        <w:autoSpaceDE w:val="0"/>
        <w:autoSpaceDN w:val="0"/>
        <w:spacing w:before="228" w:after="0" w:line="245" w:lineRule="auto"/>
        <w:ind w:left="28" w:right="1296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apply_substitution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 xml:space="preserve">term, </w:t>
      </w:r>
      <w:proofErr w:type="spellStart"/>
      <w:r>
        <w:rPr>
          <w:rFonts w:ascii="Courier New" w:eastAsia="Courier New" w:hAnsi="Courier New"/>
          <w:color w:val="AA5D00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008000"/>
          <w:sz w:val="20"/>
        </w:rPr>
        <w:t xml:space="preserve">"""Apply substitution to a term"""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(term, Variable):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term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apply_substitution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[term],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term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(term, Predicate):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</w:t>
      </w:r>
      <w:proofErr w:type="spellStart"/>
      <w:r>
        <w:rPr>
          <w:rFonts w:ascii="Courier New" w:eastAsia="Courier New" w:hAnsi="Courier New"/>
          <w:color w:val="666666"/>
          <w:sz w:val="20"/>
        </w:rPr>
        <w:t>apply_substitution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term.args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</w:t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Predicate(term.name,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term </w:t>
      </w:r>
    </w:p>
    <w:p w14:paraId="0CD25C09" w14:textId="77777777" w:rsidR="00F277BE" w:rsidRDefault="00000000">
      <w:pPr>
        <w:tabs>
          <w:tab w:val="left" w:pos="510"/>
          <w:tab w:val="left" w:pos="868"/>
        </w:tabs>
        <w:autoSpaceDE w:val="0"/>
        <w:autoSpaceDN w:val="0"/>
        <w:spacing w:before="228" w:after="0" w:line="245" w:lineRule="auto"/>
        <w:ind w:left="28" w:right="5616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unify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 xml:space="preserve">term1, term2, </w:t>
      </w:r>
      <w:proofErr w:type="spellStart"/>
      <w:r>
        <w:rPr>
          <w:rFonts w:ascii="Courier New" w:eastAsia="Courier New" w:hAnsi="Courier New"/>
          <w:color w:val="AA5D00"/>
          <w:sz w:val="20"/>
        </w:rPr>
        <w:t>subst</w:t>
      </w:r>
      <w:proofErr w:type="spellEnd"/>
      <w:r>
        <w:rPr>
          <w:rFonts w:ascii="Courier New" w:eastAsia="Courier New" w:hAnsi="Courier New"/>
          <w:color w:val="AA5D00"/>
          <w:sz w:val="20"/>
        </w:rPr>
        <w:t>=None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008000"/>
          <w:sz w:val="20"/>
        </w:rPr>
        <w:t xml:space="preserve">"""Unification </w:t>
      </w:r>
      <w:proofErr w:type="gramStart"/>
      <w:r>
        <w:rPr>
          <w:rFonts w:ascii="Courier New" w:eastAsia="Courier New" w:hAnsi="Courier New"/>
          <w:color w:val="008000"/>
          <w:sz w:val="20"/>
        </w:rPr>
        <w:t>algorithm""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"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</w:rPr>
        <w:t>is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{} </w:t>
      </w:r>
    </w:p>
    <w:p w14:paraId="7D2171A0" w14:textId="77777777" w:rsidR="00F277BE" w:rsidRDefault="00000000">
      <w:pPr>
        <w:autoSpaceDE w:val="0"/>
        <w:autoSpaceDN w:val="0"/>
        <w:spacing w:before="228" w:after="0" w:line="245" w:lineRule="auto"/>
        <w:ind w:left="388" w:right="4752"/>
      </w:pPr>
      <w:r>
        <w:rPr>
          <w:rFonts w:ascii="Courier New" w:eastAsia="Courier New" w:hAnsi="Courier New"/>
          <w:color w:val="666666"/>
          <w:sz w:val="20"/>
        </w:rPr>
        <w:t xml:space="preserve"> term1 = </w:t>
      </w:r>
      <w:proofErr w:type="spellStart"/>
      <w:r>
        <w:rPr>
          <w:rFonts w:ascii="Courier New" w:eastAsia="Courier New" w:hAnsi="Courier New"/>
          <w:color w:val="666666"/>
          <w:sz w:val="20"/>
        </w:rPr>
        <w:t>apply_</w:t>
      </w:r>
      <w:proofErr w:type="gramStart"/>
      <w:r>
        <w:rPr>
          <w:rFonts w:ascii="Courier New" w:eastAsia="Courier New" w:hAnsi="Courier New"/>
          <w:color w:val="666666"/>
          <w:sz w:val="20"/>
        </w:rPr>
        <w:t>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term1,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term2 = </w:t>
      </w:r>
      <w:proofErr w:type="spellStart"/>
      <w:r>
        <w:rPr>
          <w:rFonts w:ascii="Courier New" w:eastAsia="Courier New" w:hAnsi="Courier New"/>
          <w:color w:val="666666"/>
          <w:sz w:val="20"/>
        </w:rPr>
        <w:t>apply_</w:t>
      </w:r>
      <w:proofErr w:type="gramStart"/>
      <w:r>
        <w:rPr>
          <w:rFonts w:ascii="Courier New" w:eastAsia="Courier New" w:hAnsi="Courier New"/>
          <w:color w:val="666666"/>
          <w:sz w:val="20"/>
        </w:rPr>
        <w:t>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term2,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0710F559" w14:textId="77777777" w:rsidR="00F277BE" w:rsidRDefault="00000000">
      <w:pPr>
        <w:tabs>
          <w:tab w:val="left" w:pos="990"/>
          <w:tab w:val="left" w:pos="1348"/>
          <w:tab w:val="left" w:pos="1470"/>
        </w:tabs>
        <w:autoSpaceDE w:val="0"/>
        <w:autoSpaceDN w:val="0"/>
        <w:spacing w:before="228" w:after="0" w:line="245" w:lineRule="auto"/>
        <w:ind w:left="510" w:right="1152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term1 == term2: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(term1, Variable):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occurs_check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(term1, term2,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subst.copy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[term1] = term2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(term2, Variable):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occurs_check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(term2, term1,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subst.copy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[term2] = term1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(term1, Constant) </w:t>
      </w:r>
      <w:proofErr w:type="spellStart"/>
      <w:r>
        <w:rPr>
          <w:rFonts w:ascii="Courier New" w:eastAsia="Courier New" w:hAnsi="Courier New"/>
          <w:color w:val="7928A0"/>
          <w:sz w:val="20"/>
        </w:rPr>
        <w:t>or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(term2, Constant): </w:t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 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(term1, Predicate) </w:t>
      </w:r>
      <w:proofErr w:type="spellStart"/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AA5D00"/>
          <w:sz w:val="20"/>
        </w:rPr>
        <w:t>isinstance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(term2, Predicate): </w:t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term1.name != term2.name </w:t>
      </w:r>
      <w:proofErr w:type="spellStart"/>
      <w:r>
        <w:rPr>
          <w:rFonts w:ascii="Courier New" w:eastAsia="Courier New" w:hAnsi="Courier New"/>
          <w:color w:val="7928A0"/>
          <w:sz w:val="20"/>
        </w:rPr>
        <w:t>or</w:t>
      </w:r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(term1.args) != 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(term2.args): </w:t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</w:p>
    <w:p w14:paraId="30A1124D" w14:textId="77777777" w:rsidR="00F277BE" w:rsidRDefault="00000000">
      <w:pPr>
        <w:autoSpaceDE w:val="0"/>
        <w:autoSpaceDN w:val="0"/>
        <w:spacing w:before="228" w:after="0" w:line="240" w:lineRule="auto"/>
        <w:ind w:left="868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subst.copy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</w:p>
    <w:p w14:paraId="2E47EBF1" w14:textId="77777777" w:rsidR="00F277BE" w:rsidRDefault="00000000">
      <w:pPr>
        <w:autoSpaceDE w:val="0"/>
        <w:autoSpaceDN w:val="0"/>
        <w:spacing w:before="13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41 </w:t>
      </w:r>
    </w:p>
    <w:p w14:paraId="18333978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00307DED" w14:textId="77777777" w:rsidR="00F277BE" w:rsidRDefault="00F277BE">
      <w:pPr>
        <w:autoSpaceDE w:val="0"/>
        <w:autoSpaceDN w:val="0"/>
        <w:spacing w:after="340" w:line="220" w:lineRule="exact"/>
      </w:pPr>
    </w:p>
    <w:p w14:paraId="5F5B8B98" w14:textId="77777777" w:rsidR="00F277BE" w:rsidRDefault="00000000">
      <w:pPr>
        <w:tabs>
          <w:tab w:val="left" w:pos="990"/>
          <w:tab w:val="left" w:pos="1348"/>
          <w:tab w:val="left" w:pos="1470"/>
          <w:tab w:val="left" w:pos="1950"/>
        </w:tabs>
        <w:autoSpaceDE w:val="0"/>
        <w:autoSpaceDN w:val="0"/>
        <w:spacing w:after="0" w:line="245" w:lineRule="auto"/>
        <w:ind w:left="510" w:right="2736"/>
      </w:pP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for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arg1, arg2 </w:t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in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zip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term1.args, term2.args):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current_subst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= </w:t>
      </w:r>
      <w:proofErr w:type="gram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unify(</w:t>
      </w:r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arg1, arg2,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current_subst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 </w:t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current_subst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is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: </w:t>
      </w:r>
      <w:r>
        <w:br/>
      </w:r>
      <w:r>
        <w:tab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return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None</w:t>
      </w:r>
      <w:proofErr w:type="spellEnd"/>
      <w:r>
        <w:rPr>
          <w:rFonts w:ascii="Courier New" w:eastAsia="Courier New" w:hAnsi="Courier New"/>
          <w:color w:val="AA5D00"/>
          <w:sz w:val="20"/>
          <w:shd w:val="clear" w:color="auto" w:fill="FEFEFE"/>
        </w:rPr>
        <w:t xml:space="preserve">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return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current_subst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r>
        <w:br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else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: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return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None</w:t>
      </w:r>
      <w:proofErr w:type="spellEnd"/>
    </w:p>
    <w:p w14:paraId="56071D49" w14:textId="77777777" w:rsidR="00F277BE" w:rsidRDefault="00000000">
      <w:pPr>
        <w:tabs>
          <w:tab w:val="left" w:pos="510"/>
          <w:tab w:val="left" w:pos="868"/>
        </w:tabs>
        <w:autoSpaceDE w:val="0"/>
        <w:autoSpaceDN w:val="0"/>
        <w:spacing w:before="228" w:after="0" w:line="245" w:lineRule="auto"/>
        <w:ind w:left="28" w:right="3888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unify_all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 xml:space="preserve">premises, </w:t>
      </w:r>
      <w:proofErr w:type="spellStart"/>
      <w:r>
        <w:rPr>
          <w:rFonts w:ascii="Courier New" w:eastAsia="Courier New" w:hAnsi="Courier New"/>
          <w:color w:val="AA5D00"/>
          <w:sz w:val="20"/>
        </w:rPr>
        <w:t>kb_facts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AA5D00"/>
          <w:sz w:val="20"/>
        </w:rPr>
        <w:t>subst</w:t>
      </w:r>
      <w:proofErr w:type="spellEnd"/>
      <w:r>
        <w:rPr>
          <w:rFonts w:ascii="Courier New" w:eastAsia="Courier New" w:hAnsi="Courier New"/>
          <w:color w:val="AA5D00"/>
          <w:sz w:val="20"/>
        </w:rPr>
        <w:t>=None</w:t>
      </w:r>
      <w:proofErr w:type="gramStart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tab/>
      </w:r>
      <w:r>
        <w:rPr>
          <w:rFonts w:ascii="Courier New" w:eastAsia="Courier New" w:hAnsi="Courier New"/>
          <w:color w:val="008000"/>
          <w:sz w:val="20"/>
        </w:rPr>
        <w:t>"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""Try to unify all premises with facts in </w:t>
      </w:r>
      <w:proofErr w:type="gramStart"/>
      <w:r>
        <w:rPr>
          <w:rFonts w:ascii="Courier New" w:eastAsia="Courier New" w:hAnsi="Courier New"/>
          <w:color w:val="008000"/>
          <w:sz w:val="20"/>
        </w:rPr>
        <w:t xml:space="preserve">KB""" </w:t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</w:rPr>
        <w:t>is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{} </w:t>
      </w:r>
    </w:p>
    <w:p w14:paraId="69FB644A" w14:textId="77777777" w:rsidR="00F277BE" w:rsidRDefault="00000000">
      <w:pPr>
        <w:tabs>
          <w:tab w:val="left" w:pos="990"/>
        </w:tabs>
        <w:autoSpaceDE w:val="0"/>
        <w:autoSpaceDN w:val="0"/>
        <w:spacing w:before="228" w:after="0" w:line="245" w:lineRule="auto"/>
        <w:ind w:left="510" w:right="7344"/>
      </w:pP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ifnot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 premises: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[</w:t>
      </w:r>
      <w:proofErr w:type="spellStart"/>
      <w:r>
        <w:rPr>
          <w:rFonts w:ascii="Courier New" w:eastAsia="Courier New" w:hAnsi="Courier New"/>
          <w:color w:val="666666"/>
          <w:sz w:val="20"/>
        </w:rPr>
        <w:t>subst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</w:t>
      </w:r>
    </w:p>
    <w:p w14:paraId="6C4364DD" w14:textId="77777777" w:rsidR="00F277BE" w:rsidRDefault="00000000">
      <w:pPr>
        <w:autoSpaceDE w:val="0"/>
        <w:autoSpaceDN w:val="0"/>
        <w:spacing w:before="228" w:after="0" w:line="245" w:lineRule="auto"/>
        <w:ind w:left="388" w:right="5472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first_premise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666666"/>
          <w:sz w:val="20"/>
        </w:rPr>
        <w:t>premises[</w:t>
      </w:r>
      <w:proofErr w:type="gramEnd"/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]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remaining_premises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666666"/>
          <w:sz w:val="20"/>
        </w:rPr>
        <w:t>premises[</w:t>
      </w:r>
      <w:proofErr w:type="gramEnd"/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:] </w:t>
      </w:r>
    </w:p>
    <w:p w14:paraId="70816765" w14:textId="77777777" w:rsidR="00F277BE" w:rsidRDefault="00000000">
      <w:pPr>
        <w:autoSpaceDE w:val="0"/>
        <w:autoSpaceDN w:val="0"/>
        <w:spacing w:before="228" w:after="0" w:line="238" w:lineRule="auto"/>
        <w:ind w:left="388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all_substitutions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[] </w:t>
      </w:r>
    </w:p>
    <w:p w14:paraId="2F688A4C" w14:textId="77777777" w:rsidR="00F277BE" w:rsidRDefault="00000000">
      <w:pPr>
        <w:tabs>
          <w:tab w:val="left" w:pos="510"/>
          <w:tab w:val="left" w:pos="868"/>
          <w:tab w:val="left" w:pos="990"/>
          <w:tab w:val="left" w:pos="1348"/>
          <w:tab w:val="left" w:pos="1470"/>
        </w:tabs>
        <w:autoSpaceDE w:val="0"/>
        <w:autoSpaceDN w:val="0"/>
        <w:spacing w:before="228" w:after="0" w:line="245" w:lineRule="auto"/>
        <w:ind w:left="28" w:right="720"/>
      </w:pP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fact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kb_facts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theta = unify(</w:t>
      </w:r>
      <w:proofErr w:type="spellStart"/>
      <w:r>
        <w:rPr>
          <w:rFonts w:ascii="Courier New" w:eastAsia="Courier New" w:hAnsi="Courier New"/>
          <w:color w:val="666666"/>
          <w:sz w:val="20"/>
        </w:rPr>
        <w:t>first_premise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fact,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subst.copy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())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theta </w:t>
      </w:r>
      <w:proofErr w:type="spellStart"/>
      <w:r>
        <w:rPr>
          <w:rFonts w:ascii="Courier New" w:eastAsia="Courier New" w:hAnsi="Courier New"/>
          <w:color w:val="7928A0"/>
          <w:sz w:val="20"/>
        </w:rPr>
        <w:t>isnot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># Apply substitution to remaining premises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substituted_remaining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</w:t>
      </w:r>
      <w:proofErr w:type="spellStart"/>
      <w:r>
        <w:rPr>
          <w:rFonts w:ascii="Courier New" w:eastAsia="Courier New" w:hAnsi="Courier New"/>
          <w:color w:val="666666"/>
          <w:sz w:val="20"/>
        </w:rPr>
        <w:t>apply_substitution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(p, theta)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p </w:t>
      </w:r>
      <w:r>
        <w:rPr>
          <w:rFonts w:ascii="Courier New" w:eastAsia="Courier New" w:hAnsi="Courier New"/>
          <w:color w:val="7928A0"/>
          <w:sz w:val="20"/>
        </w:rPr>
        <w:t xml:space="preserve">in </w:t>
      </w:r>
      <w:proofErr w:type="spellStart"/>
      <w:r>
        <w:rPr>
          <w:rFonts w:ascii="Courier New" w:eastAsia="Courier New" w:hAnsi="Courier New"/>
          <w:color w:val="666666"/>
          <w:sz w:val="20"/>
        </w:rPr>
        <w:t>remaining_premises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># Recursively unify remaining premises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result_substs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unify_all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substituted_remaining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kb_facts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theta) </w:t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all_substitutions.extend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result_substs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588E6225" w14:textId="77777777" w:rsidR="00F277BE" w:rsidRDefault="00000000">
      <w:pPr>
        <w:autoSpaceDE w:val="0"/>
        <w:autoSpaceDN w:val="0"/>
        <w:spacing w:before="228" w:after="0" w:line="240" w:lineRule="auto"/>
        <w:ind w:left="510"/>
      </w:pP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all_substitutions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p w14:paraId="69580BCB" w14:textId="77777777" w:rsidR="00F277BE" w:rsidRDefault="00000000">
      <w:pPr>
        <w:tabs>
          <w:tab w:val="left" w:pos="388"/>
          <w:tab w:val="left" w:pos="510"/>
        </w:tabs>
        <w:autoSpaceDE w:val="0"/>
        <w:autoSpaceDN w:val="0"/>
        <w:spacing w:before="228" w:after="0" w:line="245" w:lineRule="auto"/>
        <w:ind w:left="28" w:right="259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fol_fc_</w:t>
      </w:r>
      <w:proofErr w:type="gramStart"/>
      <w:r>
        <w:rPr>
          <w:rFonts w:ascii="Courier New" w:eastAsia="Courier New" w:hAnsi="Courier New"/>
          <w:color w:val="007EAA"/>
          <w:sz w:val="20"/>
        </w:rPr>
        <w:t>ask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AA5D00"/>
          <w:sz w:val="20"/>
        </w:rPr>
        <w:t>kb_facts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AA5D00"/>
          <w:sz w:val="20"/>
        </w:rPr>
        <w:t>kb_rules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, query, </w:t>
      </w:r>
      <w:proofErr w:type="spellStart"/>
      <w:r>
        <w:rPr>
          <w:rFonts w:ascii="Courier New" w:eastAsia="Courier New" w:hAnsi="Courier New"/>
          <w:color w:val="AA5D00"/>
          <w:sz w:val="20"/>
        </w:rPr>
        <w:t>max_iterations</w:t>
      </w:r>
      <w:proofErr w:type="spellEnd"/>
      <w:r>
        <w:rPr>
          <w:rFonts w:ascii="Courier New" w:eastAsia="Courier New" w:hAnsi="Courier New"/>
          <w:color w:val="AA5D00"/>
          <w:sz w:val="20"/>
        </w:rPr>
        <w:t>=100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tab/>
      </w:r>
      <w:r>
        <w:tab/>
      </w:r>
      <w:r>
        <w:rPr>
          <w:rFonts w:ascii="Courier New" w:eastAsia="Courier New" w:hAnsi="Courier New"/>
          <w:color w:val="008000"/>
          <w:sz w:val="20"/>
        </w:rPr>
        <w:t xml:space="preserve">""" </w:t>
      </w:r>
      <w:r>
        <w:br/>
      </w:r>
      <w:r>
        <w:rPr>
          <w:rFonts w:ascii="Courier New" w:eastAsia="Courier New" w:hAnsi="Courier New"/>
          <w:color w:val="008000"/>
          <w:sz w:val="20"/>
        </w:rPr>
        <w:t xml:space="preserve"> Forward Chaining Algorithm for First-Order Logic </w:t>
      </w:r>
    </w:p>
    <w:p w14:paraId="71C9493A" w14:textId="77777777" w:rsidR="00F277BE" w:rsidRDefault="00000000">
      <w:pPr>
        <w:autoSpaceDE w:val="0"/>
        <w:autoSpaceDN w:val="0"/>
        <w:spacing w:before="226" w:after="0" w:line="245" w:lineRule="auto"/>
        <w:ind w:left="868" w:right="576" w:hanging="480"/>
      </w:pPr>
      <w:r>
        <w:rPr>
          <w:rFonts w:ascii="Courier New" w:eastAsia="Courier New" w:hAnsi="Courier New"/>
          <w:color w:val="008000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008000"/>
          <w:sz w:val="20"/>
        </w:rPr>
        <w:t>Args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: </w:t>
      </w:r>
      <w:r>
        <w:br/>
      </w:r>
      <w:r>
        <w:rPr>
          <w:rFonts w:ascii="Courier New" w:eastAsia="Courier New" w:hAnsi="Courier New"/>
          <w:color w:val="008000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008000"/>
          <w:sz w:val="20"/>
        </w:rPr>
        <w:t>kb_facts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: List of atomic sentences (facts) in KB </w:t>
      </w:r>
      <w:r>
        <w:br/>
      </w:r>
      <w:r>
        <w:rPr>
          <w:rFonts w:ascii="Courier New" w:eastAsia="Courier New" w:hAnsi="Courier New"/>
          <w:color w:val="008000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008000"/>
          <w:sz w:val="20"/>
        </w:rPr>
        <w:t>kb_rules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: List of implication rules in KB </w:t>
      </w:r>
      <w:r>
        <w:br/>
      </w:r>
      <w:r>
        <w:rPr>
          <w:rFonts w:ascii="Courier New" w:eastAsia="Courier New" w:hAnsi="Courier New"/>
          <w:color w:val="008000"/>
          <w:sz w:val="20"/>
        </w:rPr>
        <w:t xml:space="preserve"> query: The query to prove (atomic sentence) </w:t>
      </w:r>
      <w:r>
        <w:br/>
      </w:r>
      <w:r>
        <w:rPr>
          <w:rFonts w:ascii="Courier New" w:eastAsia="Courier New" w:hAnsi="Courier New"/>
          <w:color w:val="008000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008000"/>
          <w:sz w:val="20"/>
        </w:rPr>
        <w:t>max_iterations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: Maximum number of iterations to prevent infinite loops </w:t>
      </w:r>
    </w:p>
    <w:p w14:paraId="520B3825" w14:textId="77777777" w:rsidR="00F277BE" w:rsidRDefault="00000000">
      <w:pPr>
        <w:tabs>
          <w:tab w:val="left" w:pos="510"/>
          <w:tab w:val="left" w:pos="868"/>
          <w:tab w:val="left" w:pos="990"/>
        </w:tabs>
        <w:autoSpaceDE w:val="0"/>
        <w:autoSpaceDN w:val="0"/>
        <w:spacing w:before="228" w:after="0" w:line="245" w:lineRule="auto"/>
        <w:ind w:left="388" w:right="2880"/>
      </w:pPr>
      <w:r>
        <w:rPr>
          <w:rFonts w:ascii="Courier New" w:eastAsia="Courier New" w:hAnsi="Courier New"/>
          <w:color w:val="008000"/>
          <w:sz w:val="20"/>
        </w:rPr>
        <w:t xml:space="preserve"> Returns: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8000"/>
          <w:sz w:val="20"/>
        </w:rPr>
        <w:t xml:space="preserve"> Substitution if query can be proved, None otherwise  """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"=== Forward Chaining Algorithm ===\n"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008000"/>
          <w:sz w:val="20"/>
        </w:rPr>
        <w:t>f"Query</w:t>
      </w:r>
      <w:proofErr w:type="spellEnd"/>
      <w:r>
        <w:rPr>
          <w:rFonts w:ascii="Courier New" w:eastAsia="Courier New" w:hAnsi="Courier New"/>
          <w:color w:val="008000"/>
          <w:sz w:val="20"/>
        </w:rPr>
        <w:t>: {query}\n"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"Initial KB Facts:"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fact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kb_facts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f"  {fact}"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"\</w:t>
      </w:r>
      <w:proofErr w:type="spellStart"/>
      <w:r>
        <w:rPr>
          <w:rFonts w:ascii="Courier New" w:eastAsia="Courier New" w:hAnsi="Courier New"/>
          <w:color w:val="008000"/>
          <w:sz w:val="20"/>
        </w:rPr>
        <w:t>nKB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Rules:"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rule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kb_rules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f"  {rule}"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"\n"</w:t>
      </w:r>
      <w:r>
        <w:rPr>
          <w:rFonts w:ascii="Courier New" w:eastAsia="Courier New" w:hAnsi="Courier New"/>
          <w:color w:val="666666"/>
          <w:sz w:val="20"/>
        </w:rPr>
        <w:t xml:space="preserve"> + </w:t>
      </w:r>
      <w:r>
        <w:rPr>
          <w:rFonts w:ascii="Courier New" w:eastAsia="Courier New" w:hAnsi="Courier New"/>
          <w:color w:val="008000"/>
          <w:sz w:val="20"/>
        </w:rPr>
        <w:t>"="</w:t>
      </w:r>
      <w:r>
        <w:rPr>
          <w:rFonts w:ascii="Courier New" w:eastAsia="Courier New" w:hAnsi="Courier New"/>
          <w:color w:val="666666"/>
          <w:sz w:val="20"/>
        </w:rPr>
        <w:t>*</w:t>
      </w:r>
      <w:r>
        <w:rPr>
          <w:rFonts w:ascii="Courier New" w:eastAsia="Courier New" w:hAnsi="Courier New"/>
          <w:color w:val="AA5D00"/>
          <w:sz w:val="20"/>
        </w:rPr>
        <w:t>50</w:t>
      </w:r>
      <w:r>
        <w:rPr>
          <w:rFonts w:ascii="Courier New" w:eastAsia="Courier New" w:hAnsi="Courier New"/>
          <w:color w:val="666666"/>
          <w:sz w:val="20"/>
        </w:rPr>
        <w:t xml:space="preserve"> + </w:t>
      </w:r>
      <w:r>
        <w:rPr>
          <w:rFonts w:ascii="Courier New" w:eastAsia="Courier New" w:hAnsi="Courier New"/>
          <w:color w:val="008000"/>
          <w:sz w:val="20"/>
        </w:rPr>
        <w:t>"\n"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1375C9DF" w14:textId="77777777" w:rsidR="00F277BE" w:rsidRDefault="00000000">
      <w:pPr>
        <w:autoSpaceDE w:val="0"/>
        <w:autoSpaceDN w:val="0"/>
        <w:spacing w:before="228" w:after="0" w:line="238" w:lineRule="auto"/>
        <w:ind w:left="388"/>
      </w:pPr>
      <w:r>
        <w:rPr>
          <w:rFonts w:ascii="Courier New" w:eastAsia="Courier New" w:hAnsi="Courier New"/>
          <w:color w:val="666666"/>
          <w:sz w:val="20"/>
        </w:rPr>
        <w:t xml:space="preserve"> iteration = </w:t>
      </w:r>
      <w:r>
        <w:rPr>
          <w:rFonts w:ascii="Courier New" w:eastAsia="Courier New" w:hAnsi="Courier New"/>
          <w:color w:val="AA5D00"/>
          <w:sz w:val="20"/>
        </w:rPr>
        <w:t>0</w:t>
      </w:r>
    </w:p>
    <w:p w14:paraId="28CE2F1A" w14:textId="77777777" w:rsidR="00F277BE" w:rsidRDefault="00000000">
      <w:pPr>
        <w:autoSpaceDE w:val="0"/>
        <w:autoSpaceDN w:val="0"/>
        <w:spacing w:before="228" w:after="0" w:line="240" w:lineRule="auto"/>
        <w:ind w:left="510"/>
      </w:pPr>
      <w:r>
        <w:rPr>
          <w:rFonts w:ascii="Courier New" w:eastAsia="Courier New" w:hAnsi="Courier New"/>
          <w:color w:val="7928A0"/>
          <w:sz w:val="20"/>
        </w:rPr>
        <w:t>while</w:t>
      </w:r>
      <w:r>
        <w:rPr>
          <w:rFonts w:ascii="Courier New" w:eastAsia="Courier New" w:hAnsi="Courier New"/>
          <w:color w:val="666666"/>
          <w:sz w:val="20"/>
        </w:rPr>
        <w:t xml:space="preserve"> iteration &lt; </w:t>
      </w:r>
      <w:proofErr w:type="spellStart"/>
      <w:r>
        <w:rPr>
          <w:rFonts w:ascii="Courier New" w:eastAsia="Courier New" w:hAnsi="Courier New"/>
          <w:color w:val="666666"/>
          <w:sz w:val="20"/>
        </w:rPr>
        <w:t>max_iterations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</w:p>
    <w:p w14:paraId="08F1D00A" w14:textId="77777777" w:rsidR="00F277BE" w:rsidRDefault="00000000">
      <w:pPr>
        <w:autoSpaceDE w:val="0"/>
        <w:autoSpaceDN w:val="0"/>
        <w:spacing w:before="13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42 </w:t>
      </w:r>
    </w:p>
    <w:p w14:paraId="3FC6D012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49292478" w14:textId="77777777" w:rsidR="00F277BE" w:rsidRDefault="00F277BE">
      <w:pPr>
        <w:autoSpaceDE w:val="0"/>
        <w:autoSpaceDN w:val="0"/>
        <w:spacing w:after="340" w:line="220" w:lineRule="exact"/>
      </w:pPr>
    </w:p>
    <w:p w14:paraId="4A68F8F1" w14:textId="77777777" w:rsidR="00F277BE" w:rsidRDefault="00000000">
      <w:pPr>
        <w:autoSpaceDE w:val="0"/>
        <w:autoSpaceDN w:val="0"/>
        <w:spacing w:after="0" w:line="245" w:lineRule="auto"/>
        <w:ind w:left="868" w:right="7488"/>
      </w:pP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iteration +=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1</w:t>
      </w:r>
      <w:r>
        <w:br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new = [] </w:t>
      </w:r>
    </w:p>
    <w:p w14:paraId="38231E3A" w14:textId="77777777" w:rsidR="00F277BE" w:rsidRDefault="00000000">
      <w:pPr>
        <w:autoSpaceDE w:val="0"/>
        <w:autoSpaceDN w:val="0"/>
        <w:spacing w:before="228" w:after="0" w:line="240" w:lineRule="auto"/>
        <w:ind w:left="990"/>
      </w:pP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f"Iteration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{iteration}:"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364B6765" w14:textId="77777777" w:rsidR="00F277BE" w:rsidRDefault="00000000">
      <w:pPr>
        <w:tabs>
          <w:tab w:val="left" w:pos="1348"/>
          <w:tab w:val="left" w:pos="1470"/>
        </w:tabs>
        <w:autoSpaceDE w:val="0"/>
        <w:autoSpaceDN w:val="0"/>
        <w:spacing w:before="238" w:after="0" w:line="245" w:lineRule="auto"/>
        <w:ind w:left="990" w:right="4032"/>
      </w:pPr>
      <w:r>
        <w:rPr>
          <w:rFonts w:ascii="Courier New" w:eastAsia="Courier New" w:hAnsi="Courier New"/>
          <w:i/>
          <w:color w:val="408080"/>
          <w:sz w:val="20"/>
        </w:rPr>
        <w:t xml:space="preserve"># For each rule in KB </w:t>
      </w:r>
      <w:r>
        <w:br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rule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kb_rules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># Standardize variables in the rule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std_rule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standardize_variables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(rule) </w:t>
      </w:r>
    </w:p>
    <w:p w14:paraId="05CA5CBF" w14:textId="77777777" w:rsidR="00F277BE" w:rsidRDefault="00000000">
      <w:pPr>
        <w:tabs>
          <w:tab w:val="left" w:pos="1470"/>
        </w:tabs>
        <w:autoSpaceDE w:val="0"/>
        <w:autoSpaceDN w:val="0"/>
        <w:spacing w:before="236" w:after="0" w:line="245" w:lineRule="auto"/>
        <w:ind w:left="1348" w:right="2016"/>
      </w:pPr>
      <w:r>
        <w:rPr>
          <w:rFonts w:ascii="Courier New" w:eastAsia="Courier New" w:hAnsi="Courier New"/>
          <w:i/>
          <w:color w:val="408080"/>
          <w:sz w:val="20"/>
        </w:rPr>
        <w:t># Try to find substitutions that satisfy all premises</w:t>
      </w:r>
      <w:r>
        <w:rPr>
          <w:rFonts w:ascii="Courier New" w:eastAsia="Courier New" w:hAnsi="Courier New"/>
          <w:color w:val="666666"/>
          <w:sz w:val="20"/>
        </w:rPr>
        <w:t xml:space="preserve"> substitutions = </w:t>
      </w:r>
      <w:proofErr w:type="spellStart"/>
      <w:r>
        <w:rPr>
          <w:rFonts w:ascii="Courier New" w:eastAsia="Courier New" w:hAnsi="Courier New"/>
          <w:color w:val="666666"/>
          <w:sz w:val="20"/>
        </w:rPr>
        <w:t>unify_</w:t>
      </w:r>
      <w:proofErr w:type="gramStart"/>
      <w:r>
        <w:rPr>
          <w:rFonts w:ascii="Courier New" w:eastAsia="Courier New" w:hAnsi="Courier New"/>
          <w:color w:val="666666"/>
          <w:sz w:val="20"/>
        </w:rPr>
        <w:t>all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std_</w:t>
      </w:r>
      <w:proofErr w:type="gramStart"/>
      <w:r>
        <w:rPr>
          <w:rFonts w:ascii="Courier New" w:eastAsia="Courier New" w:hAnsi="Courier New"/>
          <w:color w:val="666666"/>
          <w:sz w:val="20"/>
        </w:rPr>
        <w:t>rule.premises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kb_facts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3F54B0B4" w14:textId="77777777" w:rsidR="00F277BE" w:rsidRDefault="00000000">
      <w:pPr>
        <w:tabs>
          <w:tab w:val="left" w:pos="1828"/>
          <w:tab w:val="left" w:pos="1950"/>
        </w:tabs>
        <w:autoSpaceDE w:val="0"/>
        <w:autoSpaceDN w:val="0"/>
        <w:spacing w:before="238" w:after="0" w:line="245" w:lineRule="auto"/>
        <w:ind w:left="1470" w:right="1152"/>
      </w:pPr>
      <w:r>
        <w:rPr>
          <w:rFonts w:ascii="Courier New" w:eastAsia="Courier New" w:hAnsi="Courier New"/>
          <w:i/>
          <w:color w:val="408080"/>
          <w:sz w:val="20"/>
        </w:rPr>
        <w:t xml:space="preserve"># For each valid substitution </w:t>
      </w:r>
      <w:r>
        <w:br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theta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substitutions: </w:t>
      </w:r>
      <w:r>
        <w:br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># Apply substitution to conclusion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inferred = </w:t>
      </w:r>
      <w:proofErr w:type="spellStart"/>
      <w:r>
        <w:rPr>
          <w:rFonts w:ascii="Courier New" w:eastAsia="Courier New" w:hAnsi="Courier New"/>
          <w:color w:val="666666"/>
          <w:sz w:val="20"/>
        </w:rPr>
        <w:t>apply_</w:t>
      </w:r>
      <w:proofErr w:type="gramStart"/>
      <w:r>
        <w:rPr>
          <w:rFonts w:ascii="Courier New" w:eastAsia="Courier New" w:hAnsi="Courier New"/>
          <w:color w:val="666666"/>
          <w:sz w:val="20"/>
        </w:rPr>
        <w:t>substitution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std_</w:t>
      </w:r>
      <w:proofErr w:type="gramStart"/>
      <w:r>
        <w:rPr>
          <w:rFonts w:ascii="Courier New" w:eastAsia="Courier New" w:hAnsi="Courier New"/>
          <w:color w:val="666666"/>
          <w:sz w:val="20"/>
        </w:rPr>
        <w:t>rule.conclusion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, theta) </w:t>
      </w:r>
    </w:p>
    <w:p w14:paraId="2F0BAE67" w14:textId="77777777" w:rsidR="00F277BE" w:rsidRDefault="00000000">
      <w:pPr>
        <w:tabs>
          <w:tab w:val="left" w:pos="2308"/>
          <w:tab w:val="left" w:pos="2430"/>
        </w:tabs>
        <w:autoSpaceDE w:val="0"/>
        <w:autoSpaceDN w:val="0"/>
        <w:spacing w:before="238" w:after="0" w:line="245" w:lineRule="auto"/>
        <w:ind w:left="1950" w:right="1872"/>
      </w:pPr>
      <w:r>
        <w:rPr>
          <w:rFonts w:ascii="Courier New" w:eastAsia="Courier New" w:hAnsi="Courier New"/>
          <w:i/>
          <w:color w:val="408080"/>
          <w:sz w:val="20"/>
        </w:rPr>
        <w:t xml:space="preserve"># Check if this fact is new </w:t>
      </w:r>
      <w:r>
        <w:br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inferred </w:t>
      </w:r>
      <w:proofErr w:type="spellStart"/>
      <w:r>
        <w:rPr>
          <w:rFonts w:ascii="Courier New" w:eastAsia="Courier New" w:hAnsi="Courier New"/>
          <w:color w:val="7928A0"/>
          <w:sz w:val="20"/>
        </w:rPr>
        <w:t>notin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kb_facts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inferred </w:t>
      </w:r>
      <w:proofErr w:type="spellStart"/>
      <w:r>
        <w:rPr>
          <w:rFonts w:ascii="Courier New" w:eastAsia="Courier New" w:hAnsi="Courier New"/>
          <w:color w:val="7928A0"/>
          <w:sz w:val="20"/>
        </w:rPr>
        <w:t>notin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new: </w:t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new.append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(inferred)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f"  Inferred: {inferred}"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 xml:space="preserve">f"    From </w:t>
      </w:r>
      <w:proofErr w:type="gramStart"/>
      <w:r>
        <w:rPr>
          <w:rFonts w:ascii="Courier New" w:eastAsia="Courier New" w:hAnsi="Courier New"/>
          <w:color w:val="008000"/>
          <w:sz w:val="20"/>
        </w:rPr>
        <w:t>rule: {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std_</w:t>
      </w:r>
      <w:proofErr w:type="gramStart"/>
      <w:r>
        <w:rPr>
          <w:rFonts w:ascii="Courier New" w:eastAsia="Courier New" w:hAnsi="Courier New"/>
          <w:color w:val="008000"/>
          <w:sz w:val="20"/>
        </w:rPr>
        <w:t>rule</w:t>
      </w:r>
      <w:proofErr w:type="spellEnd"/>
      <w:r>
        <w:rPr>
          <w:rFonts w:ascii="Courier New" w:eastAsia="Courier New" w:hAnsi="Courier New"/>
          <w:color w:val="008000"/>
          <w:sz w:val="20"/>
        </w:rPr>
        <w:t>}"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 xml:space="preserve">f"    With </w:t>
      </w:r>
      <w:proofErr w:type="gramStart"/>
      <w:r>
        <w:rPr>
          <w:rFonts w:ascii="Courier New" w:eastAsia="Courier New" w:hAnsi="Courier New"/>
          <w:color w:val="008000"/>
          <w:sz w:val="20"/>
        </w:rPr>
        <w:t>substitution: {theta}"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6E2E640E" w14:textId="77777777" w:rsidR="00F277BE" w:rsidRDefault="00000000">
      <w:pPr>
        <w:tabs>
          <w:tab w:val="left" w:pos="2430"/>
          <w:tab w:val="left" w:pos="2910"/>
        </w:tabs>
        <w:autoSpaceDE w:val="0"/>
        <w:autoSpaceDN w:val="0"/>
        <w:spacing w:before="238" w:after="0" w:line="245" w:lineRule="auto"/>
        <w:ind w:left="2308" w:right="2592"/>
      </w:pPr>
      <w:r>
        <w:rPr>
          <w:rFonts w:ascii="Courier New" w:eastAsia="Courier New" w:hAnsi="Courier New"/>
          <w:i/>
          <w:color w:val="408080"/>
          <w:sz w:val="20"/>
        </w:rPr>
        <w:t># Check if inferred fact unifies with query</w:t>
      </w:r>
      <w:r>
        <w:rPr>
          <w:rFonts w:ascii="Courier New" w:eastAsia="Courier New" w:hAnsi="Courier New"/>
          <w:color w:val="666666"/>
          <w:sz w:val="20"/>
        </w:rPr>
        <w:t xml:space="preserve"> result = </w:t>
      </w:r>
      <w:proofErr w:type="gramStart"/>
      <w:r>
        <w:rPr>
          <w:rFonts w:ascii="Courier New" w:eastAsia="Courier New" w:hAnsi="Courier New"/>
          <w:color w:val="666666"/>
          <w:sz w:val="20"/>
        </w:rPr>
        <w:t>unify(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inferred, query) </w:t>
      </w:r>
      <w:r>
        <w:br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result </w:t>
      </w:r>
      <w:proofErr w:type="spellStart"/>
      <w:r>
        <w:rPr>
          <w:rFonts w:ascii="Courier New" w:eastAsia="Courier New" w:hAnsi="Courier New"/>
          <w:color w:val="7928A0"/>
          <w:sz w:val="20"/>
        </w:rPr>
        <w:t>isnot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f"\n*** Query proved! ***"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008000"/>
          <w:sz w:val="20"/>
        </w:rPr>
        <w:t>f"</w:t>
      </w:r>
      <w:proofErr w:type="gramStart"/>
      <w:r>
        <w:rPr>
          <w:rFonts w:ascii="Courier New" w:eastAsia="Courier New" w:hAnsi="Courier New"/>
          <w:color w:val="008000"/>
          <w:sz w:val="20"/>
        </w:rPr>
        <w:t>Substitution</w:t>
      </w:r>
      <w:proofErr w:type="spellEnd"/>
      <w:r>
        <w:rPr>
          <w:rFonts w:ascii="Courier New" w:eastAsia="Courier New" w:hAnsi="Courier New"/>
          <w:color w:val="008000"/>
          <w:sz w:val="20"/>
        </w:rPr>
        <w:t>: {result}"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result </w:t>
      </w:r>
    </w:p>
    <w:p w14:paraId="04C16799" w14:textId="77777777" w:rsidR="00F277BE" w:rsidRDefault="00000000">
      <w:pPr>
        <w:tabs>
          <w:tab w:val="left" w:pos="1470"/>
        </w:tabs>
        <w:autoSpaceDE w:val="0"/>
        <w:autoSpaceDN w:val="0"/>
        <w:spacing w:before="236" w:after="0" w:line="245" w:lineRule="auto"/>
        <w:ind w:left="990" w:right="1152"/>
      </w:pPr>
      <w:r>
        <w:rPr>
          <w:rFonts w:ascii="Courier New" w:eastAsia="Courier New" w:hAnsi="Courier New"/>
          <w:i/>
          <w:color w:val="408080"/>
          <w:sz w:val="20"/>
        </w:rPr>
        <w:t xml:space="preserve"># If no new facts inferred, we're done 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ifnot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new: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  No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 new facts inferred."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"\</w:t>
      </w:r>
      <w:proofErr w:type="spellStart"/>
      <w:r>
        <w:rPr>
          <w:rFonts w:ascii="Courier New" w:eastAsia="Courier New" w:hAnsi="Courier New"/>
          <w:color w:val="008000"/>
          <w:sz w:val="20"/>
        </w:rPr>
        <w:t>nForward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chaining completed. Query cannot be proved."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</w:p>
    <w:p w14:paraId="0AB00B76" w14:textId="77777777" w:rsidR="00F277BE" w:rsidRDefault="00000000">
      <w:pPr>
        <w:autoSpaceDE w:val="0"/>
        <w:autoSpaceDN w:val="0"/>
        <w:spacing w:before="236" w:after="0" w:line="245" w:lineRule="auto"/>
        <w:ind w:left="864" w:right="6690"/>
        <w:jc w:val="right"/>
      </w:pPr>
      <w:r>
        <w:rPr>
          <w:rFonts w:ascii="Courier New" w:eastAsia="Courier New" w:hAnsi="Courier New"/>
          <w:i/>
          <w:color w:val="408080"/>
          <w:sz w:val="20"/>
        </w:rPr>
        <w:t># Add new facts to KB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</w:t>
      </w:r>
      <w:proofErr w:type="gramStart"/>
      <w:r>
        <w:rPr>
          <w:rFonts w:ascii="Courier New" w:eastAsia="Courier New" w:hAnsi="Courier New"/>
          <w:color w:val="666666"/>
          <w:sz w:val="20"/>
        </w:rPr>
        <w:t>facts.extend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(new)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1EB46E28" w14:textId="77777777" w:rsidR="00F277BE" w:rsidRDefault="00000000">
      <w:pPr>
        <w:autoSpaceDE w:val="0"/>
        <w:autoSpaceDN w:val="0"/>
        <w:spacing w:before="226" w:after="0" w:line="245" w:lineRule="auto"/>
        <w:ind w:left="510" w:right="2736"/>
      </w:pP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008000"/>
          <w:sz w:val="20"/>
        </w:rPr>
        <w:t>f"Maximum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8000"/>
          <w:sz w:val="20"/>
        </w:rPr>
        <w:t>iterations ({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max_</w:t>
      </w:r>
      <w:proofErr w:type="gramStart"/>
      <w:r>
        <w:rPr>
          <w:rFonts w:ascii="Courier New" w:eastAsia="Courier New" w:hAnsi="Courier New"/>
          <w:color w:val="008000"/>
          <w:sz w:val="20"/>
        </w:rPr>
        <w:t>iterations</w:t>
      </w:r>
      <w:proofErr w:type="spellEnd"/>
      <w:r>
        <w:rPr>
          <w:rFonts w:ascii="Courier New" w:eastAsia="Courier New" w:hAnsi="Courier New"/>
          <w:color w:val="008000"/>
          <w:sz w:val="20"/>
        </w:rPr>
        <w:t>})</w:t>
      </w:r>
      <w:proofErr w:type="gramEnd"/>
      <w:r>
        <w:rPr>
          <w:rFonts w:ascii="Courier New" w:eastAsia="Courier New" w:hAnsi="Courier New"/>
          <w:color w:val="008000"/>
          <w:sz w:val="20"/>
        </w:rPr>
        <w:t xml:space="preserve"> reached."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</w:p>
    <w:p w14:paraId="0AF2C888" w14:textId="77777777" w:rsidR="00F277BE" w:rsidRDefault="00000000">
      <w:pPr>
        <w:tabs>
          <w:tab w:val="left" w:pos="388"/>
          <w:tab w:val="left" w:pos="510"/>
        </w:tabs>
        <w:autoSpaceDE w:val="0"/>
        <w:autoSpaceDN w:val="0"/>
        <w:spacing w:before="228" w:after="0" w:line="245" w:lineRule="auto"/>
        <w:ind w:left="28" w:right="4896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parse_term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AA5D00"/>
          <w:sz w:val="20"/>
        </w:rPr>
        <w:t>term_str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008000"/>
          <w:sz w:val="20"/>
        </w:rPr>
        <w:t>"""Parse a string into a Term object"""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term_str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term_</w:t>
      </w:r>
      <w:proofErr w:type="gramStart"/>
      <w:r>
        <w:rPr>
          <w:rFonts w:ascii="Courier New" w:eastAsia="Courier New" w:hAnsi="Courier New"/>
          <w:color w:val="666666"/>
          <w:sz w:val="20"/>
        </w:rPr>
        <w:t>str.strip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</w:p>
    <w:p w14:paraId="1F03AE46" w14:textId="77777777" w:rsidR="00F277BE" w:rsidRDefault="00000000">
      <w:pPr>
        <w:autoSpaceDE w:val="0"/>
        <w:autoSpaceDN w:val="0"/>
        <w:spacing w:before="226" w:after="0" w:line="245" w:lineRule="auto"/>
        <w:ind w:left="868" w:right="1728" w:hanging="358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008000"/>
          <w:sz w:val="20"/>
        </w:rPr>
        <w:t>'('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term_str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paren_idx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term_</w:t>
      </w:r>
      <w:proofErr w:type="gramStart"/>
      <w:r>
        <w:rPr>
          <w:rFonts w:ascii="Courier New" w:eastAsia="Courier New" w:hAnsi="Courier New"/>
          <w:color w:val="666666"/>
          <w:sz w:val="20"/>
        </w:rPr>
        <w:t>str.index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'('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pred_name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term_str</w:t>
      </w:r>
      <w:proofErr w:type="spellEnd"/>
      <w:proofErr w:type="gramStart"/>
      <w:r>
        <w:rPr>
          <w:rFonts w:ascii="Courier New" w:eastAsia="Courier New" w:hAnsi="Courier New"/>
          <w:color w:val="666666"/>
          <w:sz w:val="20"/>
        </w:rPr>
        <w:t>[:</w:t>
      </w:r>
      <w:proofErr w:type="spellStart"/>
      <w:r>
        <w:rPr>
          <w:rFonts w:ascii="Courier New" w:eastAsia="Courier New" w:hAnsi="Courier New"/>
          <w:color w:val="666666"/>
          <w:sz w:val="20"/>
        </w:rPr>
        <w:t>paren</w:t>
      </w:r>
      <w:proofErr w:type="gramEnd"/>
      <w:r>
        <w:rPr>
          <w:rFonts w:ascii="Courier New" w:eastAsia="Courier New" w:hAnsi="Courier New"/>
          <w:color w:val="666666"/>
          <w:sz w:val="20"/>
        </w:rPr>
        <w:t>_idx</w:t>
      </w:r>
      <w:proofErr w:type="spellEnd"/>
      <w:proofErr w:type="gramStart"/>
      <w:r>
        <w:rPr>
          <w:rFonts w:ascii="Courier New" w:eastAsia="Courier New" w:hAnsi="Courier New"/>
          <w:color w:val="666666"/>
          <w:sz w:val="20"/>
        </w:rPr>
        <w:t>].strip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args_str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term_str</w:t>
      </w:r>
      <w:proofErr w:type="spellEnd"/>
      <w:r>
        <w:rPr>
          <w:rFonts w:ascii="Courier New" w:eastAsia="Courier New" w:hAnsi="Courier New"/>
          <w:color w:val="666666"/>
          <w:sz w:val="20"/>
        </w:rPr>
        <w:t>[paren_idx+</w:t>
      </w:r>
      <w:proofErr w:type="gramStart"/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>:term</w:t>
      </w:r>
      <w:proofErr w:type="gramEnd"/>
      <w:r>
        <w:rPr>
          <w:rFonts w:ascii="Courier New" w:eastAsia="Courier New" w:hAnsi="Courier New"/>
          <w:color w:val="666666"/>
          <w:sz w:val="20"/>
        </w:rPr>
        <w:t>_</w:t>
      </w:r>
      <w:proofErr w:type="gramStart"/>
      <w:r>
        <w:rPr>
          <w:rFonts w:ascii="Courier New" w:eastAsia="Courier New" w:hAnsi="Courier New"/>
          <w:color w:val="666666"/>
          <w:sz w:val="20"/>
        </w:rPr>
        <w:t>str.rindex</w:t>
      </w:r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')'</w:t>
      </w:r>
      <w:r>
        <w:rPr>
          <w:rFonts w:ascii="Courier New" w:eastAsia="Courier New" w:hAnsi="Courier New"/>
          <w:color w:val="666666"/>
          <w:sz w:val="20"/>
        </w:rPr>
        <w:t>)</w:t>
      </w:r>
      <w:proofErr w:type="gramStart"/>
      <w:r>
        <w:rPr>
          <w:rFonts w:ascii="Courier New" w:eastAsia="Courier New" w:hAnsi="Courier New"/>
          <w:color w:val="666666"/>
          <w:sz w:val="20"/>
        </w:rPr>
        <w:t>].strip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</w:p>
    <w:p w14:paraId="6B4174FD" w14:textId="77777777" w:rsidR="00F277BE" w:rsidRDefault="00000000">
      <w:pPr>
        <w:tabs>
          <w:tab w:val="left" w:pos="990"/>
          <w:tab w:val="left" w:pos="1470"/>
        </w:tabs>
        <w:autoSpaceDE w:val="0"/>
        <w:autoSpaceDN w:val="0"/>
        <w:spacing w:before="228" w:after="0" w:line="245" w:lineRule="auto"/>
        <w:ind w:left="868" w:right="4896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[]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depth = </w:t>
      </w:r>
      <w:r>
        <w:rPr>
          <w:rFonts w:ascii="Courier New" w:eastAsia="Courier New" w:hAnsi="Courier New"/>
          <w:color w:val="AA5D00"/>
          <w:sz w:val="20"/>
        </w:rPr>
        <w:t>0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008000"/>
          <w:sz w:val="20"/>
        </w:rPr>
        <w:t xml:space="preserve">""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char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args_str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char == </w:t>
      </w:r>
      <w:r>
        <w:rPr>
          <w:rFonts w:ascii="Courier New" w:eastAsia="Courier New" w:hAnsi="Courier New"/>
          <w:color w:val="008000"/>
          <w:sz w:val="20"/>
        </w:rPr>
        <w:t>','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depth == 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</w:p>
    <w:p w14:paraId="49320BA4" w14:textId="77777777" w:rsidR="00F277BE" w:rsidRDefault="00000000">
      <w:pPr>
        <w:autoSpaceDE w:val="0"/>
        <w:autoSpaceDN w:val="0"/>
        <w:spacing w:before="13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43 </w:t>
      </w:r>
    </w:p>
    <w:p w14:paraId="1FF564A0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242223FF" w14:textId="77777777" w:rsidR="00F277BE" w:rsidRDefault="00F277BE">
      <w:pPr>
        <w:autoSpaceDE w:val="0"/>
        <w:autoSpaceDN w:val="0"/>
        <w:spacing w:after="340" w:line="220" w:lineRule="exact"/>
      </w:pPr>
    </w:p>
    <w:p w14:paraId="4CCBA742" w14:textId="77777777" w:rsidR="00F277BE" w:rsidRDefault="00000000">
      <w:pPr>
        <w:tabs>
          <w:tab w:val="left" w:pos="1828"/>
          <w:tab w:val="left" w:pos="1950"/>
          <w:tab w:val="left" w:pos="2308"/>
        </w:tabs>
        <w:autoSpaceDE w:val="0"/>
        <w:autoSpaceDN w:val="0"/>
        <w:spacing w:after="0" w:line="245" w:lineRule="auto"/>
        <w:ind w:left="1470" w:right="3744"/>
      </w:pP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args.append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parse_term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current_arg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))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current_arg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= 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 xml:space="preserve">"" </w:t>
      </w:r>
      <w:r>
        <w:br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else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char == 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'('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depth +=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 xml:space="preserve">1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elif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char == 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')'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depth -=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1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current_arg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+= char </w:t>
      </w:r>
    </w:p>
    <w:p w14:paraId="3BDC5C9A" w14:textId="77777777" w:rsidR="00F277BE" w:rsidRDefault="00000000">
      <w:pPr>
        <w:tabs>
          <w:tab w:val="left" w:pos="1348"/>
        </w:tabs>
        <w:autoSpaceDE w:val="0"/>
        <w:autoSpaceDN w:val="0"/>
        <w:spacing w:before="226" w:after="0" w:line="245" w:lineRule="auto"/>
        <w:ind w:left="990" w:right="4176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</w:t>
      </w:r>
      <w:proofErr w:type="gramStart"/>
      <w:r>
        <w:rPr>
          <w:rFonts w:ascii="Courier New" w:eastAsia="Courier New" w:hAnsi="Courier New"/>
          <w:color w:val="666666"/>
          <w:sz w:val="20"/>
        </w:rPr>
        <w:t>arg.strip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args.append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parse_term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current_arg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)) </w:t>
      </w:r>
    </w:p>
    <w:p w14:paraId="0FD960AE" w14:textId="77777777" w:rsidR="00F277BE" w:rsidRDefault="00000000">
      <w:pPr>
        <w:tabs>
          <w:tab w:val="left" w:pos="990"/>
        </w:tabs>
        <w:autoSpaceDE w:val="0"/>
        <w:autoSpaceDN w:val="0"/>
        <w:spacing w:before="226" w:after="0" w:line="245" w:lineRule="auto"/>
        <w:ind w:left="510" w:right="5040"/>
      </w:pP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Predicate(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pred_name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term_str</w:t>
      </w:r>
      <w:proofErr w:type="spellEnd"/>
      <w:r>
        <w:rPr>
          <w:rFonts w:ascii="Courier New" w:eastAsia="Courier New" w:hAnsi="Courier New"/>
          <w:color w:val="666666"/>
          <w:sz w:val="20"/>
        </w:rPr>
        <w:t>[</w:t>
      </w:r>
      <w:r>
        <w:rPr>
          <w:rFonts w:ascii="Courier New" w:eastAsia="Courier New" w:hAnsi="Courier New"/>
          <w:color w:val="AA5D00"/>
          <w:sz w:val="20"/>
        </w:rPr>
        <w:t>0</w:t>
      </w:r>
      <w:proofErr w:type="gramStart"/>
      <w:r>
        <w:rPr>
          <w:rFonts w:ascii="Courier New" w:eastAsia="Courier New" w:hAnsi="Courier New"/>
          <w:color w:val="666666"/>
          <w:sz w:val="20"/>
        </w:rPr>
        <w:t>].</w:t>
      </w:r>
      <w:proofErr w:type="spellStart"/>
      <w:r>
        <w:rPr>
          <w:rFonts w:ascii="Courier New" w:eastAsia="Courier New" w:hAnsi="Courier New"/>
          <w:color w:val="666666"/>
          <w:sz w:val="20"/>
        </w:rPr>
        <w:t>islower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Variable(</w:t>
      </w:r>
      <w:proofErr w:type="spellStart"/>
      <w:r>
        <w:rPr>
          <w:rFonts w:ascii="Courier New" w:eastAsia="Courier New" w:hAnsi="Courier New"/>
          <w:color w:val="666666"/>
          <w:sz w:val="20"/>
        </w:rPr>
        <w:t>term_str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Constant(</w:t>
      </w:r>
      <w:proofErr w:type="spellStart"/>
      <w:r>
        <w:rPr>
          <w:rFonts w:ascii="Courier New" w:eastAsia="Courier New" w:hAnsi="Courier New"/>
          <w:color w:val="666666"/>
          <w:sz w:val="20"/>
        </w:rPr>
        <w:t>term_str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215EB9CC" w14:textId="77777777" w:rsidR="00F277BE" w:rsidRDefault="00000000">
      <w:pPr>
        <w:tabs>
          <w:tab w:val="left" w:pos="510"/>
          <w:tab w:val="left" w:pos="868"/>
        </w:tabs>
        <w:autoSpaceDE w:val="0"/>
        <w:autoSpaceDN w:val="0"/>
        <w:spacing w:before="228" w:after="0" w:line="245" w:lineRule="auto"/>
        <w:ind w:left="28" w:right="331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parse_rule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AA5D00"/>
          <w:sz w:val="20"/>
        </w:rPr>
        <w:t>rule_str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008000"/>
          <w:sz w:val="20"/>
        </w:rPr>
        <w:t xml:space="preserve">"""Parse a rule string like 'P(x) </w:t>
      </w:r>
      <w:r>
        <w:rPr>
          <w:rFonts w:ascii="Cambria Math" w:eastAsia="Cambria Math" w:hAnsi="Cambria Math"/>
          <w:color w:val="008000"/>
          <w:sz w:val="20"/>
        </w:rPr>
        <w:t>∧</w:t>
      </w:r>
      <w:r>
        <w:rPr>
          <w:rFonts w:ascii="Courier New" w:eastAsia="Courier New" w:hAnsi="Courier New"/>
          <w:color w:val="008000"/>
          <w:sz w:val="20"/>
        </w:rPr>
        <w:t xml:space="preserve"> Q(x) =&gt; R(x</w:t>
      </w:r>
      <w:proofErr w:type="gramStart"/>
      <w:r>
        <w:rPr>
          <w:rFonts w:ascii="Courier New" w:eastAsia="Courier New" w:hAnsi="Courier New"/>
          <w:color w:val="008000"/>
          <w:sz w:val="20"/>
        </w:rPr>
        <w:t>)'"</w:t>
      </w:r>
      <w:proofErr w:type="gramEnd"/>
      <w:r>
        <w:rPr>
          <w:rFonts w:ascii="Courier New" w:eastAsia="Courier New" w:hAnsi="Courier New"/>
          <w:color w:val="008000"/>
          <w:sz w:val="20"/>
        </w:rPr>
        <w:t>"</w:t>
      </w:r>
      <w:proofErr w:type="gramStart"/>
      <w:r>
        <w:rPr>
          <w:rFonts w:ascii="Courier New" w:eastAsia="Courier New" w:hAnsi="Courier New"/>
          <w:color w:val="008000"/>
          <w:sz w:val="20"/>
        </w:rPr>
        <w:t xml:space="preserve">" </w:t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proofErr w:type="gramEnd"/>
      <w:r>
        <w:rPr>
          <w:rFonts w:ascii="Courier New" w:eastAsia="Courier New" w:hAnsi="Courier New"/>
          <w:color w:val="008000"/>
          <w:sz w:val="20"/>
        </w:rPr>
        <w:t>'=&gt;'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rule_str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parts = </w:t>
      </w:r>
      <w:proofErr w:type="spellStart"/>
      <w:r>
        <w:rPr>
          <w:rFonts w:ascii="Courier New" w:eastAsia="Courier New" w:hAnsi="Courier New"/>
          <w:color w:val="666666"/>
          <w:sz w:val="20"/>
        </w:rPr>
        <w:t>rule_str.split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'=&gt;'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conclusion_str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parts[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].strip()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premises_str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parts[</w:t>
      </w:r>
      <w:r>
        <w:rPr>
          <w:rFonts w:ascii="Courier New" w:eastAsia="Courier New" w:hAnsi="Courier New"/>
          <w:color w:val="AA5D00"/>
          <w:sz w:val="20"/>
        </w:rPr>
        <w:t>0</w:t>
      </w:r>
      <w:r>
        <w:rPr>
          <w:rFonts w:ascii="Courier New" w:eastAsia="Courier New" w:hAnsi="Courier New"/>
          <w:color w:val="666666"/>
          <w:sz w:val="20"/>
        </w:rPr>
        <w:t xml:space="preserve">].strip() </w:t>
      </w:r>
    </w:p>
    <w:p w14:paraId="4A0A7EA2" w14:textId="77777777" w:rsidR="00F277BE" w:rsidRDefault="00000000">
      <w:pPr>
        <w:tabs>
          <w:tab w:val="left" w:pos="868"/>
          <w:tab w:val="left" w:pos="990"/>
        </w:tabs>
        <w:autoSpaceDE w:val="0"/>
        <w:autoSpaceDN w:val="0"/>
        <w:spacing w:before="236" w:after="0" w:line="245" w:lineRule="auto"/>
        <w:ind w:left="28" w:right="1440"/>
      </w:pP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Split premises by </w:t>
      </w:r>
      <w:r>
        <w:rPr>
          <w:rFonts w:ascii="Cambria Math" w:eastAsia="Cambria Math" w:hAnsi="Cambria Math"/>
          <w:color w:val="408080"/>
          <w:sz w:val="20"/>
        </w:rPr>
        <w:t>∧</w:t>
      </w:r>
      <w:r>
        <w:rPr>
          <w:rFonts w:ascii="Courier New" w:eastAsia="Courier New" w:hAnsi="Courier New"/>
          <w:i/>
          <w:color w:val="408080"/>
          <w:sz w:val="20"/>
        </w:rPr>
        <w:t xml:space="preserve"> or AND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premise_parts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p.strip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p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premises_</w:t>
      </w:r>
      <w:proofErr w:type="gramStart"/>
      <w:r>
        <w:rPr>
          <w:rFonts w:ascii="Courier New" w:eastAsia="Courier New" w:hAnsi="Courier New"/>
          <w:color w:val="666666"/>
          <w:sz w:val="20"/>
        </w:rPr>
        <w:t>str.replace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proofErr w:type="gramStart"/>
      <w:r>
        <w:rPr>
          <w:rFonts w:ascii="Courier New" w:eastAsia="Courier New" w:hAnsi="Courier New"/>
          <w:color w:val="008000"/>
          <w:sz w:val="20"/>
        </w:rPr>
        <w:t>'AND'</w:t>
      </w:r>
      <w:r>
        <w:rPr>
          <w:rFonts w:ascii="Courier New" w:eastAsia="Courier New" w:hAnsi="Courier New"/>
          <w:color w:val="666666"/>
          <w:sz w:val="20"/>
        </w:rPr>
        <w:t>,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ambria Math" w:eastAsia="Cambria Math" w:hAnsi="Cambria Math"/>
          <w:color w:val="008000"/>
          <w:sz w:val="20"/>
        </w:rPr>
        <w:t>∧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gramStart"/>
      <w:r>
        <w:rPr>
          <w:rFonts w:ascii="Courier New" w:eastAsia="Courier New" w:hAnsi="Courier New"/>
          <w:color w:val="666666"/>
          <w:sz w:val="20"/>
        </w:rPr>
        <w:t>).split</w:t>
      </w:r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ambria Math" w:eastAsia="Cambria Math" w:hAnsi="Cambria Math"/>
          <w:color w:val="008000"/>
          <w:sz w:val="20"/>
        </w:rPr>
        <w:t>∧</w:t>
      </w:r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ourier New" w:eastAsia="Courier New" w:hAnsi="Courier New"/>
          <w:color w:val="666666"/>
          <w:sz w:val="20"/>
        </w:rPr>
        <w:t xml:space="preserve">)] </w:t>
      </w:r>
    </w:p>
    <w:p w14:paraId="0FA8D72F" w14:textId="77777777" w:rsidR="00F277BE" w:rsidRDefault="00000000">
      <w:pPr>
        <w:autoSpaceDE w:val="0"/>
        <w:autoSpaceDN w:val="0"/>
        <w:spacing w:before="216" w:after="0" w:line="245" w:lineRule="auto"/>
        <w:ind w:left="868" w:right="3168"/>
      </w:pPr>
      <w:r>
        <w:rPr>
          <w:rFonts w:ascii="Courier New" w:eastAsia="Courier New" w:hAnsi="Courier New"/>
          <w:color w:val="666666"/>
          <w:sz w:val="20"/>
        </w:rPr>
        <w:t xml:space="preserve"> premises = [</w:t>
      </w:r>
      <w:proofErr w:type="spellStart"/>
      <w:r>
        <w:rPr>
          <w:rFonts w:ascii="Courier New" w:eastAsia="Courier New" w:hAnsi="Courier New"/>
          <w:color w:val="666666"/>
          <w:sz w:val="20"/>
        </w:rPr>
        <w:t>parse_term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(p)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p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premise_</w:t>
      </w:r>
      <w:proofErr w:type="gramStart"/>
      <w:r>
        <w:rPr>
          <w:rFonts w:ascii="Courier New" w:eastAsia="Courier New" w:hAnsi="Courier New"/>
          <w:color w:val="666666"/>
          <w:sz w:val="20"/>
        </w:rPr>
        <w:t>parts</w:t>
      </w:r>
      <w:proofErr w:type="spellEnd"/>
      <w:r>
        <w:rPr>
          <w:rFonts w:ascii="Courier New" w:eastAsia="Courier New" w:hAnsi="Courier New"/>
          <w:color w:val="666666"/>
          <w:sz w:val="20"/>
        </w:rPr>
        <w:t>]  conclusion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parse_term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conclusion_str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5B53E0BE" w14:textId="77777777" w:rsidR="00F277BE" w:rsidRDefault="00000000">
      <w:pPr>
        <w:tabs>
          <w:tab w:val="left" w:pos="990"/>
        </w:tabs>
        <w:autoSpaceDE w:val="0"/>
        <w:autoSpaceDN w:val="0"/>
        <w:spacing w:before="228" w:after="0" w:line="245" w:lineRule="auto"/>
        <w:ind w:left="510" w:right="5040"/>
      </w:pP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Rule(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premises, conclusion) </w:t>
      </w:r>
      <w:r>
        <w:br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It's just a fact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parse_term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rule_str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3BE1BB7B" w14:textId="77777777" w:rsidR="00F277BE" w:rsidRDefault="00000000">
      <w:pPr>
        <w:tabs>
          <w:tab w:val="left" w:pos="510"/>
        </w:tabs>
        <w:autoSpaceDE w:val="0"/>
        <w:autoSpaceDN w:val="0"/>
        <w:spacing w:before="236" w:after="0" w:line="245" w:lineRule="auto"/>
        <w:ind w:left="28" w:right="4464"/>
      </w:pPr>
      <w:r>
        <w:rPr>
          <w:rFonts w:ascii="Courier New" w:eastAsia="Courier New" w:hAnsi="Courier New"/>
          <w:i/>
          <w:color w:val="408080"/>
          <w:sz w:val="20"/>
        </w:rPr>
        <w:t xml:space="preserve"># Example usage </w:t>
      </w:r>
      <w:r>
        <w:br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__</w:t>
      </w:r>
      <w:proofErr w:type="gramStart"/>
      <w:r>
        <w:rPr>
          <w:rFonts w:ascii="Courier New" w:eastAsia="Courier New" w:hAnsi="Courier New"/>
          <w:color w:val="666666"/>
          <w:sz w:val="20"/>
        </w:rPr>
        <w:t>name__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== </w:t>
      </w:r>
      <w:r>
        <w:rPr>
          <w:rFonts w:ascii="Courier New" w:eastAsia="Courier New" w:hAnsi="Courier New"/>
          <w:color w:val="008000"/>
          <w:sz w:val="20"/>
        </w:rPr>
        <w:t>"__main__"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"Choose mode:"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"1. Run example (Animal reasoning</w:t>
      </w:r>
      <w:proofErr w:type="gramStart"/>
      <w:r>
        <w:rPr>
          <w:rFonts w:ascii="Courier New" w:eastAsia="Courier New" w:hAnsi="Courier New"/>
          <w:color w:val="008000"/>
          <w:sz w:val="20"/>
        </w:rPr>
        <w:t>)"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proofErr w:type="gramEnd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"2. Interactive mode"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5DE22B15" w14:textId="77777777" w:rsidR="00F277BE" w:rsidRDefault="00000000">
      <w:pPr>
        <w:tabs>
          <w:tab w:val="left" w:pos="510"/>
        </w:tabs>
        <w:autoSpaceDE w:val="0"/>
        <w:autoSpaceDN w:val="0"/>
        <w:spacing w:before="228" w:after="0" w:line="245" w:lineRule="auto"/>
        <w:ind w:left="388" w:right="3312"/>
      </w:pPr>
      <w:r>
        <w:rPr>
          <w:rFonts w:ascii="Courier New" w:eastAsia="Courier New" w:hAnsi="Courier New"/>
          <w:color w:val="666666"/>
          <w:sz w:val="20"/>
        </w:rPr>
        <w:t xml:space="preserve"> choice = </w:t>
      </w:r>
      <w:proofErr w:type="gramStart"/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"\</w:t>
      </w:r>
      <w:proofErr w:type="spellStart"/>
      <w:r>
        <w:rPr>
          <w:rFonts w:ascii="Courier New" w:eastAsia="Courier New" w:hAnsi="Courier New"/>
          <w:color w:val="008000"/>
          <w:sz w:val="20"/>
        </w:rPr>
        <w:t>nEnter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choice (1 or 2): "</w:t>
      </w:r>
      <w:proofErr w:type="gramStart"/>
      <w:r>
        <w:rPr>
          <w:rFonts w:ascii="Courier New" w:eastAsia="Courier New" w:hAnsi="Courier New"/>
          <w:color w:val="666666"/>
          <w:sz w:val="20"/>
        </w:rPr>
        <w:t>).strip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489BB6D2" w14:textId="77777777" w:rsidR="00F277BE" w:rsidRDefault="00000000">
      <w:pPr>
        <w:tabs>
          <w:tab w:val="left" w:pos="868"/>
          <w:tab w:val="left" w:pos="990"/>
          <w:tab w:val="left" w:pos="1348"/>
        </w:tabs>
        <w:autoSpaceDE w:val="0"/>
        <w:autoSpaceDN w:val="0"/>
        <w:spacing w:before="228" w:after="0" w:line="245" w:lineRule="auto"/>
        <w:ind w:left="510" w:right="3888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choice == </w:t>
      </w:r>
      <w:r>
        <w:rPr>
          <w:rFonts w:ascii="Courier New" w:eastAsia="Courier New" w:hAnsi="Courier New"/>
          <w:color w:val="008000"/>
          <w:sz w:val="20"/>
        </w:rPr>
        <w:t>'1'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Example: Animal reasoning </w:t>
      </w:r>
      <w:r>
        <w:br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># Facts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kb_facts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Predicate(</w:t>
      </w:r>
      <w:proofErr w:type="gramEnd"/>
      <w:r>
        <w:rPr>
          <w:rFonts w:ascii="Courier New" w:eastAsia="Courier New" w:hAnsi="Courier New"/>
          <w:color w:val="008000"/>
          <w:sz w:val="20"/>
        </w:rPr>
        <w:t>'Animal'</w:t>
      </w:r>
      <w:r>
        <w:rPr>
          <w:rFonts w:ascii="Courier New" w:eastAsia="Courier New" w:hAnsi="Courier New"/>
          <w:color w:val="666666"/>
          <w:sz w:val="20"/>
        </w:rPr>
        <w:t>, [Constant(</w:t>
      </w:r>
      <w:r>
        <w:rPr>
          <w:rFonts w:ascii="Courier New" w:eastAsia="Courier New" w:hAnsi="Courier New"/>
          <w:color w:val="008000"/>
          <w:sz w:val="20"/>
        </w:rPr>
        <w:t>'Dog'</w:t>
      </w:r>
      <w:r>
        <w:rPr>
          <w:rFonts w:ascii="Courier New" w:eastAsia="Courier New" w:hAnsi="Courier New"/>
          <w:color w:val="666666"/>
          <w:sz w:val="20"/>
        </w:rPr>
        <w:t xml:space="preserve">)]), </w:t>
      </w:r>
    </w:p>
    <w:tbl>
      <w:tblPr>
        <w:tblW w:w="0" w:type="auto"/>
        <w:tblInd w:w="415" w:type="dxa"/>
        <w:tblLayout w:type="fixed"/>
        <w:tblLook w:val="04A0" w:firstRow="1" w:lastRow="0" w:firstColumn="1" w:lastColumn="0" w:noHBand="0" w:noVBand="1"/>
      </w:tblPr>
      <w:tblGrid>
        <w:gridCol w:w="860"/>
        <w:gridCol w:w="7960"/>
      </w:tblGrid>
      <w:tr w:rsidR="00F277BE" w14:paraId="41CEE5D8" w14:textId="77777777">
        <w:trPr>
          <w:trHeight w:hRule="exact" w:val="968"/>
        </w:trPr>
        <w:tc>
          <w:tcPr>
            <w:tcW w:w="860" w:type="dxa"/>
            <w:tcMar>
              <w:left w:w="0" w:type="dxa"/>
              <w:right w:w="0" w:type="dxa"/>
            </w:tcMar>
          </w:tcPr>
          <w:p w14:paraId="18C1693D" w14:textId="77777777" w:rsidR="00F277BE" w:rsidRDefault="00000000">
            <w:pPr>
              <w:autoSpaceDE w:val="0"/>
              <w:autoSpaceDN w:val="0"/>
              <w:spacing w:before="682" w:after="0" w:line="240" w:lineRule="auto"/>
              <w:ind w:right="48"/>
              <w:jc w:val="right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] </w:t>
            </w:r>
          </w:p>
        </w:tc>
        <w:tc>
          <w:tcPr>
            <w:tcW w:w="7960" w:type="dxa"/>
            <w:tcMar>
              <w:left w:w="0" w:type="dxa"/>
              <w:right w:w="0" w:type="dxa"/>
            </w:tcMar>
          </w:tcPr>
          <w:p w14:paraId="4EEEFF8F" w14:textId="77777777" w:rsidR="00F277BE" w:rsidRDefault="00000000">
            <w:pPr>
              <w:autoSpaceDE w:val="0"/>
              <w:autoSpaceDN w:val="0"/>
              <w:spacing w:before="2" w:after="0" w:line="245" w:lineRule="auto"/>
              <w:ind w:left="72" w:right="864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Predicate(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'Animal'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, [Constant(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'Cat'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)]),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Predicate(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'Loves'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, [Constant(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'John'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), Constant(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'Dog'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)]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),  Predicate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'Owns'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, [Constant(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'John'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), Constant(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'Dog'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)]) </w:t>
            </w:r>
          </w:p>
        </w:tc>
      </w:tr>
    </w:tbl>
    <w:p w14:paraId="39546197" w14:textId="77777777" w:rsidR="00F277BE" w:rsidRDefault="00000000">
      <w:pPr>
        <w:tabs>
          <w:tab w:val="left" w:pos="990"/>
          <w:tab w:val="left" w:pos="1470"/>
        </w:tabs>
        <w:autoSpaceDE w:val="0"/>
        <w:autoSpaceDN w:val="0"/>
        <w:spacing w:before="176" w:after="0" w:line="245" w:lineRule="auto"/>
        <w:ind w:left="868" w:right="3888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># Rules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kb_rules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 </w:t>
      </w:r>
      <w:r>
        <w:br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Animal(x) </w:t>
      </w:r>
      <w:r>
        <w:rPr>
          <w:rFonts w:ascii="Cambria Math" w:eastAsia="Cambria Math" w:hAnsi="Cambria Math"/>
          <w:color w:val="408080"/>
          <w:sz w:val="20"/>
        </w:rPr>
        <w:t>∧</w:t>
      </w:r>
      <w:r>
        <w:rPr>
          <w:rFonts w:ascii="Courier New" w:eastAsia="Courier New" w:hAnsi="Courier New"/>
          <w:i/>
          <w:color w:val="408080"/>
          <w:sz w:val="20"/>
        </w:rPr>
        <w:t xml:space="preserve"> </w:t>
      </w:r>
      <w:proofErr w:type="gramStart"/>
      <w:r>
        <w:rPr>
          <w:rFonts w:ascii="Courier New" w:eastAsia="Courier New" w:hAnsi="Courier New"/>
          <w:i/>
          <w:color w:val="408080"/>
          <w:sz w:val="20"/>
        </w:rPr>
        <w:t>Loves(</w:t>
      </w:r>
      <w:proofErr w:type="gramEnd"/>
      <w:r>
        <w:rPr>
          <w:rFonts w:ascii="Courier New" w:eastAsia="Courier New" w:hAnsi="Courier New"/>
          <w:i/>
          <w:color w:val="408080"/>
          <w:sz w:val="20"/>
        </w:rPr>
        <w:t xml:space="preserve">y, x) =&gt; </w:t>
      </w:r>
      <w:proofErr w:type="gramStart"/>
      <w:r>
        <w:rPr>
          <w:rFonts w:ascii="Courier New" w:eastAsia="Courier New" w:hAnsi="Courier New"/>
          <w:i/>
          <w:color w:val="408080"/>
          <w:sz w:val="20"/>
        </w:rPr>
        <w:t>Loves(</w:t>
      </w:r>
      <w:proofErr w:type="gramEnd"/>
      <w:r>
        <w:rPr>
          <w:rFonts w:ascii="Courier New" w:eastAsia="Courier New" w:hAnsi="Courier New"/>
          <w:i/>
          <w:color w:val="408080"/>
          <w:sz w:val="20"/>
        </w:rPr>
        <w:t>x, y)</w:t>
      </w:r>
    </w:p>
    <w:p w14:paraId="7530BAB0" w14:textId="77777777" w:rsidR="00F277BE" w:rsidRDefault="00000000">
      <w:pPr>
        <w:autoSpaceDE w:val="0"/>
        <w:autoSpaceDN w:val="0"/>
        <w:spacing w:before="9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44 </w:t>
      </w:r>
    </w:p>
    <w:p w14:paraId="6976F429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1381BD69" w14:textId="77777777" w:rsidR="00F277BE" w:rsidRDefault="00F277BE">
      <w:pPr>
        <w:autoSpaceDE w:val="0"/>
        <w:autoSpaceDN w:val="0"/>
        <w:spacing w:after="340" w:line="220" w:lineRule="exact"/>
      </w:pPr>
    </w:p>
    <w:p w14:paraId="734C29ED" w14:textId="77777777" w:rsidR="00F277BE" w:rsidRDefault="00000000">
      <w:pPr>
        <w:tabs>
          <w:tab w:val="left" w:pos="1948"/>
          <w:tab w:val="left" w:pos="2068"/>
        </w:tabs>
        <w:autoSpaceDE w:val="0"/>
        <w:autoSpaceDN w:val="0"/>
        <w:spacing w:after="178" w:line="245" w:lineRule="auto"/>
        <w:ind w:left="1348" w:right="1584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Rule(</w:t>
      </w:r>
      <w:proofErr w:type="gramEnd"/>
      <w:r>
        <w:rPr>
          <w:rFonts w:ascii="Courier New" w:eastAsia="Courier New" w:hAnsi="Courier New"/>
          <w:color w:val="666666"/>
          <w:sz w:val="20"/>
        </w:rPr>
        <w:t>[</w:t>
      </w:r>
      <w:proofErr w:type="gramStart"/>
      <w:r>
        <w:rPr>
          <w:rFonts w:ascii="Courier New" w:eastAsia="Courier New" w:hAnsi="Courier New"/>
          <w:color w:val="666666"/>
          <w:sz w:val="20"/>
        </w:rPr>
        <w:t>Predicate(</w:t>
      </w:r>
      <w:proofErr w:type="gramEnd"/>
      <w:r>
        <w:rPr>
          <w:rFonts w:ascii="Courier New" w:eastAsia="Courier New" w:hAnsi="Courier New"/>
          <w:color w:val="008000"/>
          <w:sz w:val="20"/>
        </w:rPr>
        <w:t>'Animal'</w:t>
      </w:r>
      <w:r>
        <w:rPr>
          <w:rFonts w:ascii="Courier New" w:eastAsia="Courier New" w:hAnsi="Courier New"/>
          <w:color w:val="666666"/>
          <w:sz w:val="20"/>
        </w:rPr>
        <w:t>, [Variable(</w:t>
      </w:r>
      <w:r>
        <w:rPr>
          <w:rFonts w:ascii="Courier New" w:eastAsia="Courier New" w:hAnsi="Courier New"/>
          <w:color w:val="008000"/>
          <w:sz w:val="20"/>
        </w:rPr>
        <w:t>'x'</w:t>
      </w:r>
      <w:r>
        <w:rPr>
          <w:rFonts w:ascii="Courier New" w:eastAsia="Courier New" w:hAnsi="Courier New"/>
          <w:color w:val="666666"/>
          <w:sz w:val="20"/>
        </w:rPr>
        <w:t xml:space="preserve">)]),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Predicate(</w:t>
      </w:r>
      <w:proofErr w:type="gramEnd"/>
      <w:r>
        <w:rPr>
          <w:rFonts w:ascii="Courier New" w:eastAsia="Courier New" w:hAnsi="Courier New"/>
          <w:color w:val="008000"/>
          <w:sz w:val="20"/>
        </w:rPr>
        <w:t>'Loves'</w:t>
      </w:r>
      <w:r>
        <w:rPr>
          <w:rFonts w:ascii="Courier New" w:eastAsia="Courier New" w:hAnsi="Courier New"/>
          <w:color w:val="666666"/>
          <w:sz w:val="20"/>
        </w:rPr>
        <w:t>, [Variable(</w:t>
      </w:r>
      <w:r>
        <w:rPr>
          <w:rFonts w:ascii="Courier New" w:eastAsia="Courier New" w:hAnsi="Courier New"/>
          <w:color w:val="008000"/>
          <w:sz w:val="20"/>
        </w:rPr>
        <w:t>'y'</w:t>
      </w:r>
      <w:r>
        <w:rPr>
          <w:rFonts w:ascii="Courier New" w:eastAsia="Courier New" w:hAnsi="Courier New"/>
          <w:color w:val="666666"/>
          <w:sz w:val="20"/>
        </w:rPr>
        <w:t>), Variable(</w:t>
      </w:r>
      <w:r>
        <w:rPr>
          <w:rFonts w:ascii="Courier New" w:eastAsia="Courier New" w:hAnsi="Courier New"/>
          <w:color w:val="008000"/>
          <w:sz w:val="20"/>
        </w:rPr>
        <w:t>'x'</w:t>
      </w:r>
      <w:proofErr w:type="gramStart"/>
      <w:r>
        <w:rPr>
          <w:rFonts w:ascii="Courier New" w:eastAsia="Courier New" w:hAnsi="Courier New"/>
          <w:color w:val="666666"/>
          <w:sz w:val="20"/>
        </w:rPr>
        <w:t xml:space="preserve">)])], </w:t>
      </w:r>
      <w:r>
        <w:tab/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Predicate(</w:t>
      </w:r>
      <w:proofErr w:type="gramEnd"/>
      <w:r>
        <w:rPr>
          <w:rFonts w:ascii="Courier New" w:eastAsia="Courier New" w:hAnsi="Courier New"/>
          <w:color w:val="008000"/>
          <w:sz w:val="20"/>
        </w:rPr>
        <w:t>'Loves'</w:t>
      </w:r>
      <w:r>
        <w:rPr>
          <w:rFonts w:ascii="Courier New" w:eastAsia="Courier New" w:hAnsi="Courier New"/>
          <w:color w:val="666666"/>
          <w:sz w:val="20"/>
        </w:rPr>
        <w:t>, [Variable(</w:t>
      </w:r>
      <w:r>
        <w:rPr>
          <w:rFonts w:ascii="Courier New" w:eastAsia="Courier New" w:hAnsi="Courier New"/>
          <w:color w:val="008000"/>
          <w:sz w:val="20"/>
        </w:rPr>
        <w:t>'x'</w:t>
      </w:r>
      <w:r>
        <w:rPr>
          <w:rFonts w:ascii="Courier New" w:eastAsia="Courier New" w:hAnsi="Courier New"/>
          <w:color w:val="666666"/>
          <w:sz w:val="20"/>
        </w:rPr>
        <w:t>), Variable(</w:t>
      </w:r>
      <w:r>
        <w:rPr>
          <w:rFonts w:ascii="Courier New" w:eastAsia="Courier New" w:hAnsi="Courier New"/>
          <w:color w:val="008000"/>
          <w:sz w:val="20"/>
        </w:rPr>
        <w:t>'y'</w:t>
      </w:r>
      <w:proofErr w:type="gramStart"/>
      <w:r>
        <w:rPr>
          <w:rFonts w:ascii="Courier New" w:eastAsia="Courier New" w:hAnsi="Courier New"/>
          <w:color w:val="666666"/>
          <w:sz w:val="20"/>
        </w:rPr>
        <w:t>)])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),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8870"/>
      </w:tblGrid>
      <w:tr w:rsidR="00F277BE" w14:paraId="42D22D6A" w14:textId="77777777">
        <w:trPr>
          <w:trHeight w:hRule="exact" w:val="1250"/>
        </w:trPr>
        <w:tc>
          <w:tcPr>
            <w:tcW w:w="1276" w:type="dxa"/>
            <w:shd w:val="clear" w:color="auto" w:fill="FEFEFE"/>
            <w:tcMar>
              <w:left w:w="0" w:type="dxa"/>
              <w:right w:w="0" w:type="dxa"/>
            </w:tcMar>
          </w:tcPr>
          <w:p w14:paraId="4BF15F8F" w14:textId="77777777" w:rsidR="00F277BE" w:rsidRDefault="00000000">
            <w:pPr>
              <w:autoSpaceDE w:val="0"/>
              <w:autoSpaceDN w:val="0"/>
              <w:spacing w:before="964" w:after="0" w:line="240" w:lineRule="auto"/>
              <w:ind w:right="48"/>
              <w:jc w:val="right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] </w:t>
            </w:r>
          </w:p>
        </w:tc>
        <w:tc>
          <w:tcPr>
            <w:tcW w:w="8870" w:type="dxa"/>
            <w:shd w:val="clear" w:color="auto" w:fill="FEFEFE"/>
            <w:tcMar>
              <w:left w:w="0" w:type="dxa"/>
              <w:right w:w="0" w:type="dxa"/>
            </w:tcMar>
          </w:tcPr>
          <w:p w14:paraId="05EBD189" w14:textId="77777777" w:rsidR="00F277BE" w:rsidRDefault="00000000">
            <w:pPr>
              <w:tabs>
                <w:tab w:val="left" w:pos="194"/>
                <w:tab w:val="left" w:pos="672"/>
                <w:tab w:val="left" w:pos="792"/>
              </w:tabs>
              <w:autoSpaceDE w:val="0"/>
              <w:autoSpaceDN w:val="0"/>
              <w:spacing w:before="60" w:after="0" w:line="245" w:lineRule="auto"/>
              <w:ind w:left="72" w:right="1152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</w:t>
            </w:r>
            <w:proofErr w:type="gramStart"/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>Owns(</w:t>
            </w:r>
            <w:proofErr w:type="gramEnd"/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x, y) </w:t>
            </w:r>
            <w:r>
              <w:rPr>
                <w:rFonts w:ascii="Cambria Math" w:eastAsia="Cambria Math" w:hAnsi="Cambria Math"/>
                <w:color w:val="408080"/>
                <w:sz w:val="20"/>
              </w:rPr>
              <w:t>∧</w:t>
            </w: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 Animal(y) =&gt; </w:t>
            </w:r>
            <w:proofErr w:type="spellStart"/>
            <w:proofErr w:type="gramStart"/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>KeepsAsPet</w:t>
            </w:r>
            <w:proofErr w:type="spellEnd"/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>x, y)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Rule(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[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Predicate(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'Owns'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, [Variable(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'x'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), Variable(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'y'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)]),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Predicate(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'Animal'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, [Variable(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'y'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)])],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Predicate(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'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KeepsAsPet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>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, [Variable(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'x'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), Variable(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'y'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)])) </w:t>
            </w:r>
          </w:p>
        </w:tc>
      </w:tr>
    </w:tbl>
    <w:p w14:paraId="142521A3" w14:textId="77777777" w:rsidR="00F277BE" w:rsidRDefault="00000000">
      <w:pPr>
        <w:autoSpaceDE w:val="0"/>
        <w:autoSpaceDN w:val="0"/>
        <w:spacing w:before="178" w:after="0" w:line="240" w:lineRule="auto"/>
        <w:ind w:left="990"/>
      </w:pPr>
      <w:r>
        <w:rPr>
          <w:rFonts w:ascii="Courier New" w:eastAsia="Courier New" w:hAnsi="Courier New"/>
          <w:i/>
          <w:color w:val="408080"/>
          <w:sz w:val="20"/>
        </w:rPr>
        <w:t># Query: Does Dog love John?</w:t>
      </w:r>
    </w:p>
    <w:p w14:paraId="6F8833CB" w14:textId="77777777" w:rsidR="00F277BE" w:rsidRDefault="00000000">
      <w:pPr>
        <w:autoSpaceDE w:val="0"/>
        <w:autoSpaceDN w:val="0"/>
        <w:spacing w:after="0" w:line="240" w:lineRule="auto"/>
        <w:ind w:left="868"/>
      </w:pPr>
      <w:r>
        <w:rPr>
          <w:rFonts w:ascii="Courier New" w:eastAsia="Courier New" w:hAnsi="Courier New"/>
          <w:color w:val="666666"/>
          <w:sz w:val="20"/>
        </w:rPr>
        <w:t xml:space="preserve"> query = </w:t>
      </w:r>
      <w:proofErr w:type="gramStart"/>
      <w:r>
        <w:rPr>
          <w:rFonts w:ascii="Courier New" w:eastAsia="Courier New" w:hAnsi="Courier New"/>
          <w:color w:val="666666"/>
          <w:sz w:val="20"/>
        </w:rPr>
        <w:t>Predicate(</w:t>
      </w:r>
      <w:proofErr w:type="gramEnd"/>
      <w:r>
        <w:rPr>
          <w:rFonts w:ascii="Courier New" w:eastAsia="Courier New" w:hAnsi="Courier New"/>
          <w:color w:val="008000"/>
          <w:sz w:val="20"/>
        </w:rPr>
        <w:t>'Loves'</w:t>
      </w:r>
      <w:r>
        <w:rPr>
          <w:rFonts w:ascii="Courier New" w:eastAsia="Courier New" w:hAnsi="Courier New"/>
          <w:color w:val="666666"/>
          <w:sz w:val="20"/>
        </w:rPr>
        <w:t>, [Constant(</w:t>
      </w:r>
      <w:r>
        <w:rPr>
          <w:rFonts w:ascii="Courier New" w:eastAsia="Courier New" w:hAnsi="Courier New"/>
          <w:color w:val="008000"/>
          <w:sz w:val="20"/>
        </w:rPr>
        <w:t>'Dog'</w:t>
      </w:r>
      <w:r>
        <w:rPr>
          <w:rFonts w:ascii="Courier New" w:eastAsia="Courier New" w:hAnsi="Courier New"/>
          <w:color w:val="666666"/>
          <w:sz w:val="20"/>
        </w:rPr>
        <w:t>), Constant(</w:t>
      </w:r>
      <w:r>
        <w:rPr>
          <w:rFonts w:ascii="Courier New" w:eastAsia="Courier New" w:hAnsi="Courier New"/>
          <w:color w:val="008000"/>
          <w:sz w:val="20"/>
        </w:rPr>
        <w:t>'John'</w:t>
      </w:r>
      <w:r>
        <w:rPr>
          <w:rFonts w:ascii="Courier New" w:eastAsia="Courier New" w:hAnsi="Courier New"/>
          <w:color w:val="666666"/>
          <w:sz w:val="20"/>
        </w:rPr>
        <w:t xml:space="preserve">)]) </w:t>
      </w:r>
    </w:p>
    <w:p w14:paraId="5737DAD2" w14:textId="77777777" w:rsidR="00F277BE" w:rsidRDefault="00000000">
      <w:pPr>
        <w:autoSpaceDE w:val="0"/>
        <w:autoSpaceDN w:val="0"/>
        <w:spacing w:before="228" w:after="0" w:line="240" w:lineRule="auto"/>
        <w:ind w:left="868"/>
      </w:pPr>
      <w:r>
        <w:rPr>
          <w:rFonts w:ascii="Courier New" w:eastAsia="Courier New" w:hAnsi="Courier New"/>
          <w:color w:val="666666"/>
          <w:sz w:val="20"/>
        </w:rPr>
        <w:t xml:space="preserve"> result = </w:t>
      </w:r>
      <w:proofErr w:type="spellStart"/>
      <w:r>
        <w:rPr>
          <w:rFonts w:ascii="Courier New" w:eastAsia="Courier New" w:hAnsi="Courier New"/>
          <w:color w:val="666666"/>
          <w:sz w:val="20"/>
        </w:rPr>
        <w:t>fol_fc_</w:t>
      </w:r>
      <w:proofErr w:type="gramStart"/>
      <w:r>
        <w:rPr>
          <w:rFonts w:ascii="Courier New" w:eastAsia="Courier New" w:hAnsi="Courier New"/>
          <w:color w:val="666666"/>
          <w:sz w:val="20"/>
        </w:rPr>
        <w:t>ask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kb_facts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kb_rules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query) </w:t>
      </w:r>
    </w:p>
    <w:p w14:paraId="14D28FAC" w14:textId="77777777" w:rsidR="00F277BE" w:rsidRDefault="00000000">
      <w:pPr>
        <w:autoSpaceDE w:val="0"/>
        <w:autoSpaceDN w:val="0"/>
        <w:spacing w:before="226" w:after="0" w:line="245" w:lineRule="auto"/>
        <w:ind w:left="990" w:right="2304" w:hanging="480"/>
      </w:pP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choice == </w:t>
      </w:r>
      <w:r>
        <w:rPr>
          <w:rFonts w:ascii="Courier New" w:eastAsia="Courier New" w:hAnsi="Courier New"/>
          <w:color w:val="008000"/>
          <w:sz w:val="20"/>
        </w:rPr>
        <w:t>'2'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"=== Interactive Forward Chaining ==="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"Enter facts and rules for the knowledge base.\n"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6CDE63BE" w14:textId="77777777" w:rsidR="00F277BE" w:rsidRDefault="00000000">
      <w:pPr>
        <w:autoSpaceDE w:val="0"/>
        <w:autoSpaceDN w:val="0"/>
        <w:spacing w:before="226" w:after="0" w:line="245" w:lineRule="auto"/>
        <w:ind w:left="868" w:right="7488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kb_facts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[]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kb_rules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[] </w:t>
      </w:r>
    </w:p>
    <w:p w14:paraId="2AA55AF3" w14:textId="77777777" w:rsidR="00F277BE" w:rsidRDefault="00000000">
      <w:pPr>
        <w:tabs>
          <w:tab w:val="left" w:pos="1348"/>
          <w:tab w:val="left" w:pos="1470"/>
          <w:tab w:val="left" w:pos="1828"/>
          <w:tab w:val="left" w:pos="1950"/>
        </w:tabs>
        <w:autoSpaceDE w:val="0"/>
        <w:autoSpaceDN w:val="0"/>
        <w:spacing w:before="238" w:after="176" w:line="245" w:lineRule="auto"/>
        <w:ind w:left="990" w:right="2016"/>
      </w:pPr>
      <w:r>
        <w:rPr>
          <w:rFonts w:ascii="Courier New" w:eastAsia="Courier New" w:hAnsi="Courier New"/>
          <w:i/>
          <w:color w:val="408080"/>
          <w:sz w:val="20"/>
        </w:rPr>
        <w:t xml:space="preserve"># Input facts </w:t>
      </w:r>
      <w:r>
        <w:br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"Enter facts (one per line, empty line to finish):"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"Example: Animal(Dog), Loves(John, Dog)"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while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fact_str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"Fact: "</w:t>
      </w:r>
      <w:r>
        <w:rPr>
          <w:rFonts w:ascii="Courier New" w:eastAsia="Courier New" w:hAnsi="Courier New"/>
          <w:color w:val="666666"/>
          <w:sz w:val="20"/>
        </w:rPr>
        <w:t xml:space="preserve">).strip()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ifnot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fact_str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 xml:space="preserve">break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try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fact = </w:t>
      </w:r>
      <w:proofErr w:type="spellStart"/>
      <w:r>
        <w:rPr>
          <w:rFonts w:ascii="Courier New" w:eastAsia="Courier New" w:hAnsi="Courier New"/>
          <w:color w:val="666666"/>
          <w:sz w:val="20"/>
        </w:rPr>
        <w:t>parse_term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fact_str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kb_facts.append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(fact)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except</w:t>
      </w:r>
      <w:r>
        <w:rPr>
          <w:rFonts w:ascii="Courier New" w:eastAsia="Courier New" w:hAnsi="Courier New"/>
          <w:color w:val="666666"/>
          <w:sz w:val="20"/>
        </w:rPr>
        <w:t xml:space="preserve"> Exception </w:t>
      </w:r>
      <w:r>
        <w:rPr>
          <w:rFonts w:ascii="Courier New" w:eastAsia="Courier New" w:hAnsi="Courier New"/>
          <w:color w:val="7928A0"/>
          <w:sz w:val="20"/>
        </w:rPr>
        <w:t>as</w:t>
      </w:r>
      <w:r>
        <w:rPr>
          <w:rFonts w:ascii="Courier New" w:eastAsia="Courier New" w:hAnsi="Courier New"/>
          <w:color w:val="666666"/>
          <w:sz w:val="20"/>
        </w:rPr>
        <w:t xml:space="preserve"> e: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008000"/>
          <w:sz w:val="20"/>
        </w:rPr>
        <w:t>f"Error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parsing fact: {e}"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tbl>
      <w:tblPr>
        <w:tblW w:w="0" w:type="auto"/>
        <w:tblInd w:w="475" w:type="dxa"/>
        <w:tblLayout w:type="fixed"/>
        <w:tblLook w:val="04A0" w:firstRow="1" w:lastRow="0" w:firstColumn="1" w:lastColumn="0" w:noHBand="0" w:noVBand="1"/>
      </w:tblPr>
      <w:tblGrid>
        <w:gridCol w:w="8760"/>
      </w:tblGrid>
      <w:tr w:rsidR="00F277BE" w14:paraId="7CBFE355" w14:textId="77777777">
        <w:trPr>
          <w:trHeight w:hRule="exact" w:val="1426"/>
        </w:trPr>
        <w:tc>
          <w:tcPr>
            <w:tcW w:w="8760" w:type="dxa"/>
            <w:shd w:val="clear" w:color="auto" w:fill="FEFEFE"/>
            <w:tcMar>
              <w:left w:w="0" w:type="dxa"/>
              <w:right w:w="0" w:type="dxa"/>
            </w:tcMar>
          </w:tcPr>
          <w:p w14:paraId="249ED78C" w14:textId="77777777" w:rsidR="00F277BE" w:rsidRDefault="00000000">
            <w:pPr>
              <w:tabs>
                <w:tab w:val="left" w:pos="872"/>
              </w:tabs>
              <w:autoSpaceDE w:val="0"/>
              <w:autoSpaceDN w:val="0"/>
              <w:spacing w:before="60" w:after="0" w:line="245" w:lineRule="auto"/>
              <w:ind w:left="514" w:right="864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Input rules </w:t>
            </w:r>
            <w:r>
              <w:br/>
            </w:r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nEnter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rules (one per line, empty line to finish):"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"Example: Animal(x) </w:t>
            </w:r>
            <w:r>
              <w:rPr>
                <w:rFonts w:ascii="Cambria Math" w:eastAsia="Cambria Math" w:hAnsi="Cambria Math"/>
                <w:color w:val="008000"/>
                <w:sz w:val="20"/>
              </w:rPr>
              <w:t>∧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Loves(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y,x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>) =&gt; Loves(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x,y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>)"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"You can also use 'AND' instead of </w:t>
            </w:r>
            <w:r>
              <w:rPr>
                <w:rFonts w:ascii="Cambria Math" w:eastAsia="Cambria Math" w:hAnsi="Cambria Math"/>
                <w:color w:val="008000"/>
                <w:sz w:val="20"/>
              </w:rPr>
              <w:t>∧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br/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while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True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rule_str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input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"Rule: 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).strip() </w:t>
            </w:r>
          </w:p>
        </w:tc>
      </w:tr>
    </w:tbl>
    <w:p w14:paraId="68812D09" w14:textId="77777777" w:rsidR="00F277BE" w:rsidRDefault="00000000">
      <w:pPr>
        <w:tabs>
          <w:tab w:val="left" w:pos="1828"/>
          <w:tab w:val="left" w:pos="1950"/>
        </w:tabs>
        <w:autoSpaceDE w:val="0"/>
        <w:autoSpaceDN w:val="0"/>
        <w:spacing w:after="0" w:line="245" w:lineRule="auto"/>
        <w:ind w:left="1470" w:right="4032"/>
      </w:pPr>
      <w:proofErr w:type="spellStart"/>
      <w:r>
        <w:rPr>
          <w:rFonts w:ascii="Courier New" w:eastAsia="Courier New" w:hAnsi="Courier New"/>
          <w:color w:val="7928A0"/>
          <w:sz w:val="20"/>
        </w:rPr>
        <w:t>ifnot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rule_str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 xml:space="preserve">break </w:t>
      </w:r>
      <w:r>
        <w:br/>
      </w:r>
      <w:r>
        <w:rPr>
          <w:rFonts w:ascii="Courier New" w:eastAsia="Courier New" w:hAnsi="Courier New"/>
          <w:color w:val="7928A0"/>
          <w:sz w:val="20"/>
        </w:rPr>
        <w:t>try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rule = </w:t>
      </w:r>
      <w:proofErr w:type="spellStart"/>
      <w:r>
        <w:rPr>
          <w:rFonts w:ascii="Courier New" w:eastAsia="Courier New" w:hAnsi="Courier New"/>
          <w:color w:val="666666"/>
          <w:sz w:val="20"/>
        </w:rPr>
        <w:t>parse_rule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rule_str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kb_rules.append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(rule) </w:t>
      </w:r>
      <w:r>
        <w:br/>
      </w:r>
      <w:r>
        <w:rPr>
          <w:rFonts w:ascii="Courier New" w:eastAsia="Courier New" w:hAnsi="Courier New"/>
          <w:color w:val="7928A0"/>
          <w:sz w:val="20"/>
        </w:rPr>
        <w:t>except</w:t>
      </w:r>
      <w:r>
        <w:rPr>
          <w:rFonts w:ascii="Courier New" w:eastAsia="Courier New" w:hAnsi="Courier New"/>
          <w:color w:val="666666"/>
          <w:sz w:val="20"/>
        </w:rPr>
        <w:t xml:space="preserve"> Exception </w:t>
      </w:r>
      <w:r>
        <w:rPr>
          <w:rFonts w:ascii="Courier New" w:eastAsia="Courier New" w:hAnsi="Courier New"/>
          <w:color w:val="7928A0"/>
          <w:sz w:val="20"/>
        </w:rPr>
        <w:t>as</w:t>
      </w:r>
      <w:r>
        <w:rPr>
          <w:rFonts w:ascii="Courier New" w:eastAsia="Courier New" w:hAnsi="Courier New"/>
          <w:color w:val="666666"/>
          <w:sz w:val="20"/>
        </w:rPr>
        <w:t xml:space="preserve"> e: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008000"/>
          <w:sz w:val="20"/>
        </w:rPr>
        <w:t>f"Error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parsing </w:t>
      </w:r>
      <w:proofErr w:type="gramStart"/>
      <w:r>
        <w:rPr>
          <w:rFonts w:ascii="Courier New" w:eastAsia="Courier New" w:hAnsi="Courier New"/>
          <w:color w:val="008000"/>
          <w:sz w:val="20"/>
        </w:rPr>
        <w:t>rule: {e}"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3EA9A788" w14:textId="77777777" w:rsidR="00F277BE" w:rsidRDefault="00000000">
      <w:pPr>
        <w:tabs>
          <w:tab w:val="left" w:pos="990"/>
          <w:tab w:val="left" w:pos="1348"/>
          <w:tab w:val="left" w:pos="1470"/>
        </w:tabs>
        <w:autoSpaceDE w:val="0"/>
        <w:autoSpaceDN w:val="0"/>
        <w:spacing w:before="236" w:after="0" w:line="245" w:lineRule="auto"/>
        <w:ind w:left="868" w:right="3024"/>
      </w:pP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Input query </w:t>
      </w:r>
      <w:r>
        <w:br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"\</w:t>
      </w:r>
      <w:proofErr w:type="spellStart"/>
      <w:r>
        <w:rPr>
          <w:rFonts w:ascii="Courier New" w:eastAsia="Courier New" w:hAnsi="Courier New"/>
          <w:color w:val="008000"/>
          <w:sz w:val="20"/>
        </w:rPr>
        <w:t>nEnter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query:"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query_str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"Query: "</w:t>
      </w:r>
      <w:proofErr w:type="gramStart"/>
      <w:r>
        <w:rPr>
          <w:rFonts w:ascii="Courier New" w:eastAsia="Courier New" w:hAnsi="Courier New"/>
          <w:color w:val="666666"/>
          <w:sz w:val="20"/>
        </w:rPr>
        <w:t>).strip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try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query = </w:t>
      </w:r>
      <w:proofErr w:type="spellStart"/>
      <w:r>
        <w:rPr>
          <w:rFonts w:ascii="Courier New" w:eastAsia="Courier New" w:hAnsi="Courier New"/>
          <w:color w:val="666666"/>
          <w:sz w:val="20"/>
        </w:rPr>
        <w:t>parse_term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query_str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result = </w:t>
      </w:r>
      <w:proofErr w:type="spellStart"/>
      <w:r>
        <w:rPr>
          <w:rFonts w:ascii="Courier New" w:eastAsia="Courier New" w:hAnsi="Courier New"/>
          <w:color w:val="666666"/>
          <w:sz w:val="20"/>
        </w:rPr>
        <w:t>fol_fc_</w:t>
      </w:r>
      <w:proofErr w:type="gramStart"/>
      <w:r>
        <w:rPr>
          <w:rFonts w:ascii="Courier New" w:eastAsia="Courier New" w:hAnsi="Courier New"/>
          <w:color w:val="666666"/>
          <w:sz w:val="20"/>
        </w:rPr>
        <w:t>ask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kb_facts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kb_rules</w:t>
      </w:r>
      <w:proofErr w:type="spellEnd"/>
      <w:r>
        <w:rPr>
          <w:rFonts w:ascii="Courier New" w:eastAsia="Courier New" w:hAnsi="Courier New"/>
          <w:color w:val="666666"/>
          <w:sz w:val="20"/>
        </w:rPr>
        <w:t>, query</w:t>
      </w:r>
      <w:proofErr w:type="gramStart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rPr>
          <w:rFonts w:ascii="Courier New" w:eastAsia="Courier New" w:hAnsi="Courier New"/>
          <w:color w:val="7928A0"/>
          <w:sz w:val="20"/>
        </w:rPr>
        <w:t>except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Exception </w:t>
      </w:r>
      <w:r>
        <w:rPr>
          <w:rFonts w:ascii="Courier New" w:eastAsia="Courier New" w:hAnsi="Courier New"/>
          <w:color w:val="7928A0"/>
          <w:sz w:val="20"/>
        </w:rPr>
        <w:t>as</w:t>
      </w:r>
      <w:r>
        <w:rPr>
          <w:rFonts w:ascii="Courier New" w:eastAsia="Courier New" w:hAnsi="Courier New"/>
          <w:color w:val="666666"/>
          <w:sz w:val="20"/>
        </w:rPr>
        <w:t xml:space="preserve"> e: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008000"/>
          <w:sz w:val="20"/>
        </w:rPr>
        <w:t>f"Error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parsing </w:t>
      </w:r>
      <w:proofErr w:type="gramStart"/>
      <w:r>
        <w:rPr>
          <w:rFonts w:ascii="Courier New" w:eastAsia="Courier New" w:hAnsi="Courier New"/>
          <w:color w:val="008000"/>
          <w:sz w:val="20"/>
        </w:rPr>
        <w:t>query: {e}"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0D8CF084" w14:textId="77777777" w:rsidR="00F277BE" w:rsidRDefault="00000000">
      <w:pPr>
        <w:autoSpaceDE w:val="0"/>
        <w:autoSpaceDN w:val="0"/>
        <w:spacing w:before="228" w:after="0" w:line="240" w:lineRule="auto"/>
        <w:ind w:left="510"/>
      </w:pP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</w:p>
    <w:p w14:paraId="72F39ED7" w14:textId="77777777" w:rsidR="00F277BE" w:rsidRDefault="00000000">
      <w:pPr>
        <w:autoSpaceDE w:val="0"/>
        <w:autoSpaceDN w:val="0"/>
        <w:spacing w:before="108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45 </w:t>
      </w:r>
    </w:p>
    <w:p w14:paraId="0721825D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2B92DEC3" w14:textId="77777777" w:rsidR="00F277BE" w:rsidRDefault="00F277BE">
      <w:pPr>
        <w:autoSpaceDE w:val="0"/>
        <w:autoSpaceDN w:val="0"/>
        <w:spacing w:after="340" w:line="22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7AFC034A" w14:textId="77777777">
        <w:trPr>
          <w:trHeight w:hRule="exact" w:val="454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3C78A26D" w14:textId="77777777" w:rsidR="00F277BE" w:rsidRDefault="00000000">
            <w:pPr>
              <w:autoSpaceDE w:val="0"/>
              <w:autoSpaceDN w:val="0"/>
              <w:spacing w:after="0" w:line="240" w:lineRule="auto"/>
              <w:ind w:left="990"/>
            </w:pP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"Invalid choice."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311729F7" w14:textId="77777777" w:rsidR="00F277BE" w:rsidRDefault="00000000">
      <w:pPr>
        <w:autoSpaceDE w:val="0"/>
        <w:autoSpaceDN w:val="0"/>
        <w:spacing w:before="20" w:after="0" w:line="252" w:lineRule="auto"/>
        <w:ind w:left="28" w:right="6048"/>
      </w:pPr>
      <w:r>
        <w:rPr>
          <w:rFonts w:ascii="Courier New" w:eastAsia="Courier New" w:hAnsi="Courier New"/>
          <w:color w:val="000000"/>
          <w:sz w:val="20"/>
        </w:rPr>
        <w:t xml:space="preserve">Choose mode: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1. Run example (Animal reasoning)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2. Interactive mode </w:t>
      </w:r>
    </w:p>
    <w:p w14:paraId="60B1BAC6" w14:textId="77777777" w:rsidR="00F277BE" w:rsidRDefault="00000000">
      <w:pPr>
        <w:autoSpaceDE w:val="0"/>
        <w:autoSpaceDN w:val="0"/>
        <w:spacing w:before="264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Enter choice (1 or 2): 2 </w:t>
      </w:r>
    </w:p>
    <w:p w14:paraId="1D573A2A" w14:textId="77777777" w:rsidR="00F277BE" w:rsidRDefault="00000000">
      <w:pPr>
        <w:autoSpaceDE w:val="0"/>
        <w:autoSpaceDN w:val="0"/>
        <w:spacing w:before="262" w:after="0" w:line="250" w:lineRule="auto"/>
        <w:ind w:left="28" w:right="4608"/>
      </w:pPr>
      <w:r>
        <w:rPr>
          <w:rFonts w:ascii="Courier New" w:eastAsia="Courier New" w:hAnsi="Courier New"/>
          <w:color w:val="000000"/>
          <w:sz w:val="20"/>
        </w:rPr>
        <w:t xml:space="preserve">=== Interactive Forward Chaining ===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Enter facts and rules for the knowledge base. </w:t>
      </w:r>
    </w:p>
    <w:p w14:paraId="365F16E1" w14:textId="77777777" w:rsidR="00F277BE" w:rsidRDefault="00000000">
      <w:pPr>
        <w:autoSpaceDE w:val="0"/>
        <w:autoSpaceDN w:val="0"/>
        <w:spacing w:before="262" w:after="0" w:line="257" w:lineRule="auto"/>
        <w:ind w:left="28" w:right="4032"/>
      </w:pPr>
      <w:r>
        <w:rPr>
          <w:rFonts w:ascii="Courier New" w:eastAsia="Courier New" w:hAnsi="Courier New"/>
          <w:color w:val="000000"/>
          <w:sz w:val="20"/>
        </w:rPr>
        <w:t xml:space="preserve">Enter facts (one per line, empty line to finish): Example: </w:t>
      </w:r>
      <w:proofErr w:type="gramStart"/>
      <w:r>
        <w:rPr>
          <w:rFonts w:ascii="Courier New" w:eastAsia="Courier New" w:hAnsi="Courier New"/>
          <w:color w:val="000000"/>
          <w:sz w:val="20"/>
        </w:rPr>
        <w:t>Animal(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Dog), </w:t>
      </w:r>
      <w:proofErr w:type="gramStart"/>
      <w:r>
        <w:rPr>
          <w:rFonts w:ascii="Courier New" w:eastAsia="Courier New" w:hAnsi="Courier New"/>
          <w:color w:val="000000"/>
          <w:sz w:val="20"/>
        </w:rPr>
        <w:t>Loves(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John, Dog)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Fact: </w:t>
      </w:r>
      <w:proofErr w:type="gramStart"/>
      <w:r>
        <w:rPr>
          <w:rFonts w:ascii="Courier New" w:eastAsia="Courier New" w:hAnsi="Courier New"/>
          <w:color w:val="000000"/>
          <w:sz w:val="20"/>
        </w:rPr>
        <w:t>Owns(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A, T1)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Fact: Missile(T1)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Fact: </w:t>
      </w:r>
      <w:proofErr w:type="gramStart"/>
      <w:r>
        <w:rPr>
          <w:rFonts w:ascii="Courier New" w:eastAsia="Courier New" w:hAnsi="Courier New"/>
          <w:color w:val="000000"/>
          <w:sz w:val="20"/>
        </w:rPr>
        <w:t>American(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Robert)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Fact: </w:t>
      </w:r>
      <w:proofErr w:type="gramStart"/>
      <w:r>
        <w:rPr>
          <w:rFonts w:ascii="Courier New" w:eastAsia="Courier New" w:hAnsi="Courier New"/>
          <w:color w:val="000000"/>
          <w:sz w:val="20"/>
        </w:rPr>
        <w:t>Enemy(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A, America)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Fact: </w:t>
      </w:r>
    </w:p>
    <w:p w14:paraId="78FD835C" w14:textId="77777777" w:rsidR="00F277BE" w:rsidRDefault="00000000">
      <w:pPr>
        <w:autoSpaceDE w:val="0"/>
        <w:autoSpaceDN w:val="0"/>
        <w:spacing w:before="262" w:after="0" w:line="257" w:lineRule="auto"/>
        <w:ind w:left="28" w:right="1296"/>
      </w:pPr>
      <w:r>
        <w:rPr>
          <w:rFonts w:ascii="Courier New" w:eastAsia="Courier New" w:hAnsi="Courier New"/>
          <w:color w:val="000000"/>
          <w:sz w:val="20"/>
        </w:rPr>
        <w:t xml:space="preserve">Enter rules (one per line, empty line to finish):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Example: Animal(x) </w:t>
      </w:r>
      <w:r>
        <w:rPr>
          <w:rFonts w:ascii="Cambria Math" w:eastAsia="Cambria Math" w:hAnsi="Cambria Math"/>
          <w:color w:val="000000"/>
          <w:sz w:val="20"/>
        </w:rPr>
        <w:t>∧</w:t>
      </w:r>
      <w:r>
        <w:rPr>
          <w:rFonts w:ascii="Courier New" w:eastAsia="Courier New" w:hAnsi="Courier New"/>
          <w:color w:val="000000"/>
          <w:sz w:val="20"/>
        </w:rPr>
        <w:t xml:space="preserve"> Loves(</w:t>
      </w:r>
      <w:proofErr w:type="spellStart"/>
      <w:r>
        <w:rPr>
          <w:rFonts w:ascii="Courier New" w:eastAsia="Courier New" w:hAnsi="Courier New"/>
          <w:color w:val="000000"/>
          <w:sz w:val="20"/>
        </w:rPr>
        <w:t>y,x</w:t>
      </w:r>
      <w:proofErr w:type="spellEnd"/>
      <w:r>
        <w:rPr>
          <w:rFonts w:ascii="Courier New" w:eastAsia="Courier New" w:hAnsi="Courier New"/>
          <w:color w:val="000000"/>
          <w:sz w:val="20"/>
        </w:rPr>
        <w:t>) =&gt; Loves(</w:t>
      </w:r>
      <w:proofErr w:type="spellStart"/>
      <w:r>
        <w:rPr>
          <w:rFonts w:ascii="Courier New" w:eastAsia="Courier New" w:hAnsi="Courier New"/>
          <w:color w:val="000000"/>
          <w:sz w:val="20"/>
        </w:rPr>
        <w:t>x,y</w:t>
      </w:r>
      <w:proofErr w:type="spellEnd"/>
      <w:r>
        <w:rPr>
          <w:rFonts w:ascii="Courier New" w:eastAsia="Courier New" w:hAnsi="Courier New"/>
          <w:color w:val="000000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You can also use 'AND' instead of </w:t>
      </w:r>
      <w:r>
        <w:rPr>
          <w:rFonts w:ascii="Cambria Math" w:eastAsia="Cambria Math" w:hAnsi="Cambria Math"/>
          <w:color w:val="000000"/>
          <w:sz w:val="20"/>
        </w:rPr>
        <w:t>∧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Rule: American(p) </w:t>
      </w:r>
      <w:r>
        <w:rPr>
          <w:rFonts w:ascii="Cambria Math" w:eastAsia="Cambria Math" w:hAnsi="Cambria Math"/>
          <w:color w:val="000000"/>
          <w:sz w:val="20"/>
        </w:rPr>
        <w:t>∧</w:t>
      </w:r>
      <w:r>
        <w:rPr>
          <w:rFonts w:ascii="Courier New" w:eastAsia="Courier New" w:hAnsi="Courier New"/>
          <w:color w:val="000000"/>
          <w:sz w:val="20"/>
        </w:rPr>
        <w:t xml:space="preserve"> Weapon(q) </w:t>
      </w:r>
      <w:r>
        <w:rPr>
          <w:rFonts w:ascii="Cambria Math" w:eastAsia="Cambria Math" w:hAnsi="Cambria Math"/>
          <w:color w:val="000000"/>
          <w:sz w:val="20"/>
        </w:rPr>
        <w:t>∧</w:t>
      </w:r>
      <w:r>
        <w:rPr>
          <w:rFonts w:ascii="Courier New" w:eastAsia="Courier New" w:hAnsi="Courier New"/>
          <w:color w:val="000000"/>
          <w:sz w:val="20"/>
        </w:rPr>
        <w:t xml:space="preserve"> Sells(</w:t>
      </w:r>
      <w:proofErr w:type="spellStart"/>
      <w:r>
        <w:rPr>
          <w:rFonts w:ascii="Courier New" w:eastAsia="Courier New" w:hAnsi="Courier New"/>
          <w:color w:val="000000"/>
          <w:sz w:val="20"/>
        </w:rPr>
        <w:t>p,q,r</w:t>
      </w:r>
      <w:proofErr w:type="spellEnd"/>
      <w:r>
        <w:rPr>
          <w:rFonts w:ascii="Courier New" w:eastAsia="Courier New" w:hAnsi="Courier New"/>
          <w:color w:val="000000"/>
          <w:sz w:val="20"/>
        </w:rPr>
        <w:t xml:space="preserve">) </w:t>
      </w:r>
      <w:r>
        <w:rPr>
          <w:rFonts w:ascii="Cambria Math" w:eastAsia="Cambria Math" w:hAnsi="Cambria Math"/>
          <w:color w:val="000000"/>
          <w:sz w:val="20"/>
        </w:rPr>
        <w:t>∧</w:t>
      </w:r>
      <w:r>
        <w:rPr>
          <w:rFonts w:ascii="Courier New" w:eastAsia="Courier New" w:hAnsi="Courier New"/>
          <w:color w:val="000000"/>
          <w:sz w:val="20"/>
        </w:rPr>
        <w:t xml:space="preserve"> Hostile(r) =&gt; Criminal(p) Rule: Missile(x) </w:t>
      </w:r>
      <w:r>
        <w:rPr>
          <w:rFonts w:ascii="Cambria Math" w:eastAsia="Cambria Math" w:hAnsi="Cambria Math"/>
          <w:color w:val="000000"/>
          <w:sz w:val="20"/>
        </w:rPr>
        <w:t>∧</w:t>
      </w:r>
      <w:r>
        <w:rPr>
          <w:rFonts w:ascii="Courier New" w:eastAsia="Courier New" w:hAnsi="Courier New"/>
          <w:color w:val="000000"/>
          <w:sz w:val="20"/>
        </w:rPr>
        <w:t xml:space="preserve"> Owns(</w:t>
      </w:r>
      <w:proofErr w:type="spellStart"/>
      <w:r>
        <w:rPr>
          <w:rFonts w:ascii="Courier New" w:eastAsia="Courier New" w:hAnsi="Courier New"/>
          <w:color w:val="000000"/>
          <w:sz w:val="20"/>
        </w:rPr>
        <w:t>A,x</w:t>
      </w:r>
      <w:proofErr w:type="spellEnd"/>
      <w:r>
        <w:rPr>
          <w:rFonts w:ascii="Courier New" w:eastAsia="Courier New" w:hAnsi="Courier New"/>
          <w:color w:val="000000"/>
          <w:sz w:val="20"/>
        </w:rPr>
        <w:t>) =&gt; Sells(</w:t>
      </w:r>
      <w:proofErr w:type="spellStart"/>
      <w:r>
        <w:rPr>
          <w:rFonts w:ascii="Courier New" w:eastAsia="Courier New" w:hAnsi="Courier New"/>
          <w:color w:val="000000"/>
          <w:sz w:val="20"/>
        </w:rPr>
        <w:t>Robert,x,A</w:t>
      </w:r>
      <w:proofErr w:type="spellEnd"/>
      <w:r>
        <w:rPr>
          <w:rFonts w:ascii="Courier New" w:eastAsia="Courier New" w:hAnsi="Courier New"/>
          <w:color w:val="000000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Rule: Missile(x) =&gt; Weapon(x) </w:t>
      </w:r>
      <w:r>
        <w:br/>
      </w:r>
      <w:r>
        <w:rPr>
          <w:rFonts w:ascii="Courier New" w:eastAsia="Courier New" w:hAnsi="Courier New"/>
          <w:color w:val="000000"/>
          <w:sz w:val="20"/>
        </w:rPr>
        <w:t>Rule: Enemy(</w:t>
      </w:r>
      <w:proofErr w:type="spellStart"/>
      <w:r>
        <w:rPr>
          <w:rFonts w:ascii="Courier New" w:eastAsia="Courier New" w:hAnsi="Courier New"/>
          <w:color w:val="000000"/>
          <w:sz w:val="20"/>
        </w:rPr>
        <w:t>x,America</w:t>
      </w:r>
      <w:proofErr w:type="spellEnd"/>
      <w:r>
        <w:rPr>
          <w:rFonts w:ascii="Courier New" w:eastAsia="Courier New" w:hAnsi="Courier New"/>
          <w:color w:val="000000"/>
          <w:sz w:val="20"/>
        </w:rPr>
        <w:t xml:space="preserve">) =&gt; Hostile(x)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Rule: </w:t>
      </w:r>
    </w:p>
    <w:p w14:paraId="30A56785" w14:textId="77777777" w:rsidR="00F277BE" w:rsidRDefault="00000000">
      <w:pPr>
        <w:autoSpaceDE w:val="0"/>
        <w:autoSpaceDN w:val="0"/>
        <w:spacing w:before="262" w:after="0" w:line="254" w:lineRule="auto"/>
        <w:ind w:left="28" w:right="5904"/>
      </w:pPr>
      <w:r>
        <w:rPr>
          <w:rFonts w:ascii="Courier New" w:eastAsia="Courier New" w:hAnsi="Courier New"/>
          <w:color w:val="000000"/>
          <w:sz w:val="20"/>
        </w:rPr>
        <w:t xml:space="preserve">Enter query: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Query: </w:t>
      </w:r>
      <w:proofErr w:type="gramStart"/>
      <w:r>
        <w:rPr>
          <w:rFonts w:ascii="Courier New" w:eastAsia="Courier New" w:hAnsi="Courier New"/>
          <w:color w:val="000000"/>
          <w:sz w:val="20"/>
        </w:rPr>
        <w:t>Criminal(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Robert)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=== Forward Chaining Algorithm === </w:t>
      </w:r>
    </w:p>
    <w:p w14:paraId="54811FF9" w14:textId="77777777" w:rsidR="00F277BE" w:rsidRDefault="00000000">
      <w:pPr>
        <w:autoSpaceDE w:val="0"/>
        <w:autoSpaceDN w:val="0"/>
        <w:spacing w:before="260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Query: </w:t>
      </w:r>
      <w:proofErr w:type="gramStart"/>
      <w:r>
        <w:rPr>
          <w:rFonts w:ascii="Courier New" w:eastAsia="Courier New" w:hAnsi="Courier New"/>
          <w:color w:val="000000"/>
          <w:sz w:val="20"/>
        </w:rPr>
        <w:t>Criminal(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Robert) </w:t>
      </w:r>
    </w:p>
    <w:p w14:paraId="78B4784F" w14:textId="77777777" w:rsidR="00F277BE" w:rsidRDefault="00000000">
      <w:pPr>
        <w:autoSpaceDE w:val="0"/>
        <w:autoSpaceDN w:val="0"/>
        <w:spacing w:before="262" w:after="0" w:line="257" w:lineRule="auto"/>
        <w:ind w:left="148" w:right="7632" w:hanging="120"/>
      </w:pPr>
      <w:r>
        <w:rPr>
          <w:rFonts w:ascii="Courier New" w:eastAsia="Courier New" w:hAnsi="Courier New"/>
          <w:color w:val="000000"/>
          <w:sz w:val="20"/>
        </w:rPr>
        <w:t xml:space="preserve">Initial KB Facts: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Owns(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A, T1)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Missile(T1)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American(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Robert)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Enemy(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A, America) </w:t>
      </w:r>
    </w:p>
    <w:p w14:paraId="3E785B45" w14:textId="77777777" w:rsidR="00F277BE" w:rsidRDefault="00000000">
      <w:pPr>
        <w:autoSpaceDE w:val="0"/>
        <w:autoSpaceDN w:val="0"/>
        <w:spacing w:before="262" w:after="0" w:line="254" w:lineRule="auto"/>
        <w:ind w:left="148" w:right="1584" w:hanging="120"/>
      </w:pPr>
      <w:r>
        <w:rPr>
          <w:rFonts w:ascii="Courier New" w:eastAsia="Courier New" w:hAnsi="Courier New"/>
          <w:color w:val="000000"/>
          <w:sz w:val="20"/>
        </w:rPr>
        <w:t xml:space="preserve">KB Rules: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American(p) </w:t>
      </w:r>
      <w:r>
        <w:rPr>
          <w:rFonts w:ascii="Cambria Math" w:eastAsia="Cambria Math" w:hAnsi="Cambria Math"/>
          <w:color w:val="000000"/>
          <w:sz w:val="20"/>
        </w:rPr>
        <w:t>∧</w:t>
      </w:r>
      <w:r>
        <w:rPr>
          <w:rFonts w:ascii="Courier New" w:eastAsia="Courier New" w:hAnsi="Courier New"/>
          <w:color w:val="000000"/>
          <w:sz w:val="20"/>
        </w:rPr>
        <w:t xml:space="preserve"> Weapon(q) </w:t>
      </w:r>
      <w:r>
        <w:rPr>
          <w:rFonts w:ascii="Cambria Math" w:eastAsia="Cambria Math" w:hAnsi="Cambria Math"/>
          <w:color w:val="000000"/>
          <w:sz w:val="20"/>
        </w:rPr>
        <w:t>∧</w:t>
      </w: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Sells(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p, q, r) </w:t>
      </w:r>
      <w:r>
        <w:rPr>
          <w:rFonts w:ascii="Cambria Math" w:eastAsia="Cambria Math" w:hAnsi="Cambria Math"/>
          <w:color w:val="000000"/>
          <w:sz w:val="20"/>
        </w:rPr>
        <w:t>∧</w:t>
      </w:r>
      <w:r>
        <w:rPr>
          <w:rFonts w:ascii="Courier New" w:eastAsia="Courier New" w:hAnsi="Courier New"/>
          <w:color w:val="000000"/>
          <w:sz w:val="20"/>
        </w:rPr>
        <w:t xml:space="preserve"> Hostile(r) =&gt; Criminal(</w:t>
      </w:r>
      <w:proofErr w:type="gramStart"/>
      <w:r>
        <w:rPr>
          <w:rFonts w:ascii="Courier New" w:eastAsia="Courier New" w:hAnsi="Courier New"/>
          <w:color w:val="000000"/>
          <w:sz w:val="20"/>
        </w:rPr>
        <w:t>p)  Missile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(x) </w:t>
      </w:r>
      <w:r>
        <w:rPr>
          <w:rFonts w:ascii="Cambria Math" w:eastAsia="Cambria Math" w:hAnsi="Cambria Math"/>
          <w:color w:val="000000"/>
          <w:sz w:val="20"/>
        </w:rPr>
        <w:t>∧</w:t>
      </w: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Owns(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A, x) =&gt; </w:t>
      </w:r>
      <w:proofErr w:type="gramStart"/>
      <w:r>
        <w:rPr>
          <w:rFonts w:ascii="Courier New" w:eastAsia="Courier New" w:hAnsi="Courier New"/>
          <w:color w:val="000000"/>
          <w:sz w:val="20"/>
        </w:rPr>
        <w:t>Sells(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Robert, x, A)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Missile(x) =&gt; Weapon(x)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Enemy(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x, America) =&gt; Hostile(x) </w:t>
      </w:r>
    </w:p>
    <w:p w14:paraId="2A52478D" w14:textId="77777777" w:rsidR="00F277BE" w:rsidRDefault="00000000">
      <w:pPr>
        <w:autoSpaceDE w:val="0"/>
        <w:autoSpaceDN w:val="0"/>
        <w:spacing w:before="262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================================================== </w:t>
      </w:r>
    </w:p>
    <w:p w14:paraId="318FABC3" w14:textId="77777777" w:rsidR="00F277BE" w:rsidRDefault="00000000">
      <w:pPr>
        <w:autoSpaceDE w:val="0"/>
        <w:autoSpaceDN w:val="0"/>
        <w:spacing w:before="2016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46 </w:t>
      </w:r>
    </w:p>
    <w:p w14:paraId="6FBD32E0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4855AFD0" w14:textId="77777777" w:rsidR="00F277BE" w:rsidRDefault="00F277BE">
      <w:pPr>
        <w:autoSpaceDE w:val="0"/>
        <w:autoSpaceDN w:val="0"/>
        <w:spacing w:after="346" w:line="220" w:lineRule="exact"/>
      </w:pPr>
    </w:p>
    <w:p w14:paraId="1A46A2E5" w14:textId="77777777" w:rsidR="00F277BE" w:rsidRDefault="00000000">
      <w:pPr>
        <w:tabs>
          <w:tab w:val="left" w:pos="148"/>
          <w:tab w:val="left" w:pos="388"/>
        </w:tabs>
        <w:autoSpaceDE w:val="0"/>
        <w:autoSpaceDN w:val="0"/>
        <w:spacing w:before="20" w:after="0" w:line="257" w:lineRule="auto"/>
        <w:ind w:left="28" w:right="2304"/>
      </w:pPr>
      <w:r>
        <w:rPr>
          <w:rFonts w:ascii="Courier New" w:eastAsia="Courier New" w:hAnsi="Courier New"/>
          <w:color w:val="000000"/>
          <w:sz w:val="20"/>
        </w:rPr>
        <w:t xml:space="preserve">Iteration 1: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Inferred: Sells(Robert, T1, A)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From rule: Missile(v4) </w:t>
      </w:r>
      <w:r>
        <w:rPr>
          <w:rFonts w:ascii="Cambria Math" w:eastAsia="Cambria Math" w:hAnsi="Cambria Math"/>
          <w:color w:val="000000"/>
          <w:sz w:val="20"/>
        </w:rPr>
        <w:t>∧</w:t>
      </w:r>
      <w:r>
        <w:rPr>
          <w:rFonts w:ascii="Courier New" w:eastAsia="Courier New" w:hAnsi="Courier New"/>
          <w:color w:val="000000"/>
          <w:sz w:val="20"/>
        </w:rPr>
        <w:t xml:space="preserve"> Owns(A, v4) =&gt; Sells(Robert, v4, A) </w:t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With substitution: {v4: T1}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Inferred: Weapon(T1)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From rule: Missile(v5) =&gt; Weapon(v5)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With substitution: {v5: T1}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Inferred: Hostile(A)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From rule: Enemy(v6, America) =&gt; Hostile(v6)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With substitution: {v6: A} </w:t>
      </w:r>
    </w:p>
    <w:p w14:paraId="22E3E6FC" w14:textId="77777777" w:rsidR="00F277BE" w:rsidRDefault="00000000">
      <w:pPr>
        <w:tabs>
          <w:tab w:val="left" w:pos="148"/>
          <w:tab w:val="left" w:pos="388"/>
        </w:tabs>
        <w:autoSpaceDE w:val="0"/>
        <w:autoSpaceDN w:val="0"/>
        <w:spacing w:before="260" w:after="0" w:line="254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Iteration 2: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Inferred: </w:t>
      </w:r>
      <w:proofErr w:type="gramStart"/>
      <w:r>
        <w:rPr>
          <w:rFonts w:ascii="Courier New" w:eastAsia="Courier New" w:hAnsi="Courier New"/>
          <w:color w:val="000000"/>
          <w:sz w:val="20"/>
        </w:rPr>
        <w:t>Criminal(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Robert)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From rule: American(v7) </w:t>
      </w:r>
      <w:r>
        <w:rPr>
          <w:rFonts w:ascii="Cambria Math" w:eastAsia="Cambria Math" w:hAnsi="Cambria Math"/>
          <w:color w:val="000000"/>
          <w:sz w:val="20"/>
        </w:rPr>
        <w:t>∧</w:t>
      </w:r>
      <w:r>
        <w:rPr>
          <w:rFonts w:ascii="Courier New" w:eastAsia="Courier New" w:hAnsi="Courier New"/>
          <w:color w:val="000000"/>
          <w:sz w:val="20"/>
        </w:rPr>
        <w:t xml:space="preserve"> Weapon(v8) </w:t>
      </w:r>
      <w:r>
        <w:rPr>
          <w:rFonts w:ascii="Cambria Math" w:eastAsia="Cambria Math" w:hAnsi="Cambria Math"/>
          <w:color w:val="000000"/>
          <w:sz w:val="20"/>
        </w:rPr>
        <w:t>∧</w:t>
      </w:r>
      <w:r>
        <w:rPr>
          <w:rFonts w:ascii="Courier New" w:eastAsia="Courier New" w:hAnsi="Courier New"/>
          <w:color w:val="000000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000000"/>
          <w:sz w:val="20"/>
        </w:rPr>
        <w:t>Sells(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v7, v8, v9) </w:t>
      </w:r>
      <w:r>
        <w:rPr>
          <w:rFonts w:ascii="Cambria Math" w:eastAsia="Cambria Math" w:hAnsi="Cambria Math"/>
          <w:color w:val="000000"/>
          <w:sz w:val="20"/>
        </w:rPr>
        <w:t>∧</w:t>
      </w:r>
      <w:r>
        <w:rPr>
          <w:rFonts w:ascii="Courier New" w:eastAsia="Courier New" w:hAnsi="Courier New"/>
          <w:color w:val="000000"/>
          <w:sz w:val="20"/>
        </w:rPr>
        <w:t xml:space="preserve"> Hostile(v9) =&gt; Crimin al(v7)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With substitution: {v7: Robert, v8: T1, v9: A} </w:t>
      </w:r>
    </w:p>
    <w:p w14:paraId="1C212971" w14:textId="77777777" w:rsidR="00F277BE" w:rsidRDefault="00000000">
      <w:pPr>
        <w:autoSpaceDE w:val="0"/>
        <w:autoSpaceDN w:val="0"/>
        <w:spacing w:before="264" w:after="0" w:line="250" w:lineRule="auto"/>
        <w:ind w:left="28" w:right="7488"/>
      </w:pPr>
      <w:r>
        <w:rPr>
          <w:rFonts w:ascii="Courier New" w:eastAsia="Courier New" w:hAnsi="Courier New"/>
          <w:color w:val="000000"/>
          <w:sz w:val="20"/>
        </w:rPr>
        <w:t xml:space="preserve">*** Query proved! ***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Substitution: {} </w:t>
      </w:r>
    </w:p>
    <w:p w14:paraId="3F3F8A00" w14:textId="77777777" w:rsidR="00F277BE" w:rsidRDefault="00000000">
      <w:pPr>
        <w:autoSpaceDE w:val="0"/>
        <w:autoSpaceDN w:val="0"/>
        <w:spacing w:before="8840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47 </w:t>
      </w:r>
    </w:p>
    <w:p w14:paraId="039DF373" w14:textId="77777777" w:rsidR="00F277BE" w:rsidRDefault="00F277BE">
      <w:pPr>
        <w:sectPr w:rsidR="00F277BE">
          <w:pgSz w:w="12240" w:h="15840"/>
          <w:pgMar w:top="566" w:right="936" w:bottom="486" w:left="1104" w:header="720" w:footer="720" w:gutter="0"/>
          <w:cols w:space="720"/>
          <w:docGrid w:linePitch="360"/>
        </w:sectPr>
      </w:pPr>
    </w:p>
    <w:p w14:paraId="5D914743" w14:textId="77777777" w:rsidR="00F277BE" w:rsidRDefault="00F277BE">
      <w:pPr>
        <w:autoSpaceDE w:val="0"/>
        <w:autoSpaceDN w:val="0"/>
        <w:spacing w:after="352" w:line="220" w:lineRule="exact"/>
      </w:pPr>
    </w:p>
    <w:p w14:paraId="2967AFEE" w14:textId="77777777" w:rsidR="00F277BE" w:rsidRDefault="00000000">
      <w:pPr>
        <w:autoSpaceDE w:val="0"/>
        <w:autoSpaceDN w:val="0"/>
        <w:spacing w:after="0" w:line="245" w:lineRule="auto"/>
        <w:ind w:right="864"/>
      </w:pPr>
      <w:r>
        <w:rPr>
          <w:rFonts w:ascii="Times New Roman" w:eastAsia="Times New Roman" w:hAnsi="Times New Roman"/>
          <w:b/>
          <w:color w:val="000000"/>
          <w:sz w:val="24"/>
          <w:u w:val="single"/>
        </w:rPr>
        <w:t>Program 9</w:t>
      </w:r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Create a knowledge base consisting of first order logic statements and </w:t>
      </w:r>
      <w:proofErr w:type="gramStart"/>
      <w:r>
        <w:rPr>
          <w:rFonts w:ascii="Times New Roman" w:eastAsia="Times New Roman" w:hAnsi="Times New Roman"/>
          <w:color w:val="000000"/>
          <w:sz w:val="24"/>
        </w:rPr>
        <w:t>prove</w:t>
      </w:r>
      <w:proofErr w:type="gramEnd"/>
      <w:r>
        <w:rPr>
          <w:rFonts w:ascii="Times New Roman" w:eastAsia="Times New Roman" w:hAnsi="Times New Roman"/>
          <w:color w:val="000000"/>
          <w:sz w:val="24"/>
        </w:rPr>
        <w:t xml:space="preserve"> the given query using Resolution </w:t>
      </w:r>
    </w:p>
    <w:p w14:paraId="09D50818" w14:textId="77777777" w:rsidR="00F277BE" w:rsidRDefault="00000000">
      <w:pPr>
        <w:autoSpaceDE w:val="0"/>
        <w:autoSpaceDN w:val="0"/>
        <w:spacing w:before="286" w:after="0" w:line="230" w:lineRule="auto"/>
      </w:pPr>
      <w:r>
        <w:rPr>
          <w:rFonts w:ascii="Times New Roman" w:eastAsia="Times New Roman" w:hAnsi="Times New Roman"/>
          <w:color w:val="000000"/>
          <w:sz w:val="24"/>
        </w:rPr>
        <w:t xml:space="preserve">Algorithm: </w:t>
      </w:r>
    </w:p>
    <w:p w14:paraId="4CA430E6" w14:textId="440653AD" w:rsidR="00F277BE" w:rsidRDefault="009E4436">
      <w:pPr>
        <w:autoSpaceDE w:val="0"/>
        <w:autoSpaceDN w:val="0"/>
        <w:spacing w:before="2" w:after="0" w:line="240" w:lineRule="auto"/>
      </w:pPr>
      <w:r>
        <w:rPr>
          <w:noProof/>
        </w:rPr>
        <w:drawing>
          <wp:inline distT="0" distB="0" distL="0" distR="0" wp14:anchorId="04A37400" wp14:editId="5099B690">
            <wp:extent cx="6638290" cy="5676900"/>
            <wp:effectExtent l="0" t="0" r="0" b="0"/>
            <wp:docPr id="758715883" name="Picture 11" descr="A close 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15883" name="Picture 11" descr="A close up of a note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4B987" w14:textId="77777777" w:rsidR="00F277BE" w:rsidRDefault="00000000">
      <w:pPr>
        <w:autoSpaceDE w:val="0"/>
        <w:autoSpaceDN w:val="0"/>
        <w:spacing w:before="12" w:after="2" w:line="230" w:lineRule="auto"/>
      </w:pPr>
      <w:r>
        <w:rPr>
          <w:rFonts w:ascii="Times New Roman" w:eastAsia="Times New Roman" w:hAnsi="Times New Roman"/>
          <w:color w:val="000000"/>
          <w:sz w:val="24"/>
        </w:rPr>
        <w:t xml:space="preserve">Code: </w:t>
      </w:r>
    </w:p>
    <w:tbl>
      <w:tblPr>
        <w:tblW w:w="0" w:type="auto"/>
        <w:tblInd w:w="254" w:type="dxa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6A4187A7" w14:textId="77777777">
        <w:trPr>
          <w:trHeight w:hRule="exact" w:val="498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347E3EF2" w14:textId="77777777" w:rsidR="00F277BE" w:rsidRDefault="00000000">
            <w:pPr>
              <w:autoSpaceDE w:val="0"/>
              <w:autoSpaceDN w:val="0"/>
              <w:spacing w:after="0" w:line="245" w:lineRule="auto"/>
              <w:ind w:left="28" w:right="8064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import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re </w:t>
            </w:r>
            <w:r>
              <w:br/>
            </w:r>
            <w:r>
              <w:rPr>
                <w:rFonts w:ascii="Courier New" w:eastAsia="Courier New" w:hAnsi="Courier New"/>
                <w:color w:val="7928A0"/>
                <w:sz w:val="20"/>
              </w:rPr>
              <w:t>import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itertools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</w:p>
        </w:tc>
      </w:tr>
    </w:tbl>
    <w:p w14:paraId="6EFE0548" w14:textId="77777777" w:rsidR="00F277BE" w:rsidRDefault="00F277BE">
      <w:pPr>
        <w:autoSpaceDE w:val="0"/>
        <w:autoSpaceDN w:val="0"/>
        <w:spacing w:after="0" w:line="106" w:lineRule="exact"/>
      </w:pP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9840"/>
      </w:tblGrid>
      <w:tr w:rsidR="00F277BE" w14:paraId="60ADBA7B" w14:textId="77777777">
        <w:trPr>
          <w:trHeight w:hRule="exact" w:val="582"/>
        </w:trPr>
        <w:tc>
          <w:tcPr>
            <w:tcW w:w="9840" w:type="dxa"/>
            <w:shd w:val="clear" w:color="auto" w:fill="FEFEFE"/>
            <w:tcMar>
              <w:left w:w="0" w:type="dxa"/>
              <w:right w:w="0" w:type="dxa"/>
            </w:tcMar>
          </w:tcPr>
          <w:p w14:paraId="221D7F6A" w14:textId="77777777" w:rsidR="00F277BE" w:rsidRDefault="00000000">
            <w:pPr>
              <w:autoSpaceDE w:val="0"/>
              <w:autoSpaceDN w:val="0"/>
              <w:spacing w:before="60" w:after="0" w:line="245" w:lineRule="auto"/>
              <w:ind w:left="152" w:right="432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VAR_RE =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re.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compile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r'^[a-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z](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_\d+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)?$'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  </w:t>
            </w:r>
            <w:proofErr w:type="gramEnd"/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># single-letter variable optionally standardized (x_0, y_3)</w:t>
            </w:r>
          </w:p>
        </w:tc>
      </w:tr>
    </w:tbl>
    <w:p w14:paraId="03D7EAA3" w14:textId="77777777" w:rsidR="00F277BE" w:rsidRDefault="00F277BE">
      <w:pPr>
        <w:autoSpaceDE w:val="0"/>
        <w:autoSpaceDN w:val="0"/>
        <w:spacing w:after="0" w:line="96" w:lineRule="exact"/>
      </w:pP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7680"/>
      </w:tblGrid>
      <w:tr w:rsidR="00F277BE" w14:paraId="7BC0FC93" w14:textId="77777777">
        <w:trPr>
          <w:trHeight w:hRule="exact" w:val="570"/>
        </w:trPr>
        <w:tc>
          <w:tcPr>
            <w:tcW w:w="7680" w:type="dxa"/>
            <w:shd w:val="clear" w:color="auto" w:fill="FEFEFE"/>
            <w:tcMar>
              <w:left w:w="0" w:type="dxa"/>
              <w:right w:w="0" w:type="dxa"/>
            </w:tcMar>
          </w:tcPr>
          <w:p w14:paraId="0D511C8D" w14:textId="77777777" w:rsidR="00F277BE" w:rsidRDefault="00000000">
            <w:pPr>
              <w:tabs>
                <w:tab w:val="left" w:pos="634"/>
              </w:tabs>
              <w:autoSpaceDE w:val="0"/>
              <w:autoSpaceDN w:val="0"/>
              <w:spacing w:before="60" w:after="0" w:line="245" w:lineRule="auto"/>
              <w:ind w:left="152" w:right="2592"/>
            </w:pP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is_</w:t>
            </w:r>
            <w:proofErr w:type="gramStart"/>
            <w:r>
              <w:rPr>
                <w:rFonts w:ascii="Courier New" w:eastAsia="Courier New" w:hAnsi="Courier New"/>
                <w:color w:val="007EAA"/>
                <w:sz w:val="20"/>
              </w:rPr>
              <w:t>variable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token: str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-&gt;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bool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tab/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bool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VAR_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RE.fullmatch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(token)) </w:t>
            </w:r>
          </w:p>
        </w:tc>
      </w:tr>
    </w:tbl>
    <w:p w14:paraId="35A68BD0" w14:textId="77777777" w:rsidR="00F277BE" w:rsidRDefault="00000000">
      <w:pPr>
        <w:autoSpaceDE w:val="0"/>
        <w:autoSpaceDN w:val="0"/>
        <w:spacing w:before="168" w:after="2" w:line="240" w:lineRule="auto"/>
        <w:ind w:left="28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parse_literal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text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</w:p>
    <w:tbl>
      <w:tblPr>
        <w:tblW w:w="0" w:type="auto"/>
        <w:tblInd w:w="310" w:type="dxa"/>
        <w:tblLayout w:type="fixed"/>
        <w:tblLook w:val="04A0" w:firstRow="1" w:lastRow="0" w:firstColumn="1" w:lastColumn="0" w:noHBand="0" w:noVBand="1"/>
      </w:tblPr>
      <w:tblGrid>
        <w:gridCol w:w="8220"/>
      </w:tblGrid>
      <w:tr w:rsidR="00F277BE" w14:paraId="4BA4BBD0" w14:textId="77777777">
        <w:trPr>
          <w:trHeight w:hRule="exact" w:val="680"/>
        </w:trPr>
        <w:tc>
          <w:tcPr>
            <w:tcW w:w="8220" w:type="dxa"/>
            <w:shd w:val="clear" w:color="auto" w:fill="FEFEFE"/>
            <w:tcMar>
              <w:left w:w="0" w:type="dxa"/>
              <w:right w:w="0" w:type="dxa"/>
            </w:tcMar>
          </w:tcPr>
          <w:p w14:paraId="514E8081" w14:textId="77777777" w:rsidR="00F277BE" w:rsidRDefault="00000000">
            <w:pPr>
              <w:tabs>
                <w:tab w:val="left" w:pos="454"/>
              </w:tabs>
              <w:autoSpaceDE w:val="0"/>
              <w:autoSpaceDN w:val="0"/>
              <w:spacing w:after="0" w:line="245" w:lineRule="auto"/>
              <w:ind w:left="332" w:right="1872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text =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text.strip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()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neg =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 xml:space="preserve">False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text.startswith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'¬'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text.startswith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'~'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</w:p>
        </w:tc>
      </w:tr>
    </w:tbl>
    <w:p w14:paraId="09C60A6F" w14:textId="77777777" w:rsidR="00F277BE" w:rsidRDefault="00000000">
      <w:pPr>
        <w:autoSpaceDE w:val="0"/>
        <w:autoSpaceDN w:val="0"/>
        <w:spacing w:after="2" w:line="245" w:lineRule="auto"/>
        <w:ind w:left="1122" w:right="6192"/>
      </w:pPr>
      <w:r>
        <w:rPr>
          <w:rFonts w:ascii="Courier New" w:eastAsia="Courier New" w:hAnsi="Courier New"/>
          <w:color w:val="666666"/>
          <w:sz w:val="20"/>
        </w:rPr>
        <w:t xml:space="preserve"> neg = </w:t>
      </w:r>
      <w:r>
        <w:rPr>
          <w:rFonts w:ascii="Courier New" w:eastAsia="Courier New" w:hAnsi="Courier New"/>
          <w:color w:val="AA5D00"/>
          <w:sz w:val="20"/>
        </w:rPr>
        <w:t>True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text = text[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>:</w:t>
      </w:r>
      <w:proofErr w:type="gramStart"/>
      <w:r>
        <w:rPr>
          <w:rFonts w:ascii="Courier New" w:eastAsia="Courier New" w:hAnsi="Courier New"/>
          <w:color w:val="666666"/>
          <w:sz w:val="20"/>
        </w:rPr>
        <w:t>].strip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</w:p>
    <w:tbl>
      <w:tblPr>
        <w:tblW w:w="0" w:type="auto"/>
        <w:tblInd w:w="370" w:type="dxa"/>
        <w:tblLayout w:type="fixed"/>
        <w:tblLook w:val="04A0" w:firstRow="1" w:lastRow="0" w:firstColumn="1" w:lastColumn="0" w:noHBand="0" w:noVBand="1"/>
      </w:tblPr>
      <w:tblGrid>
        <w:gridCol w:w="9420"/>
      </w:tblGrid>
      <w:tr w:rsidR="00F277BE" w14:paraId="2868189A" w14:textId="77777777">
        <w:trPr>
          <w:trHeight w:hRule="exact" w:val="680"/>
        </w:trPr>
        <w:tc>
          <w:tcPr>
            <w:tcW w:w="9420" w:type="dxa"/>
            <w:shd w:val="clear" w:color="auto" w:fill="FEFEFE"/>
            <w:tcMar>
              <w:left w:w="0" w:type="dxa"/>
              <w:right w:w="0" w:type="dxa"/>
            </w:tcMar>
          </w:tcPr>
          <w:p w14:paraId="0D8AFF12" w14:textId="77777777" w:rsidR="00F277BE" w:rsidRDefault="00000000">
            <w:pPr>
              <w:autoSpaceDE w:val="0"/>
              <w:autoSpaceDN w:val="0"/>
              <w:spacing w:after="0" w:line="245" w:lineRule="auto"/>
              <w:ind w:left="752" w:right="576" w:hanging="358"/>
            </w:pPr>
            <w:r>
              <w:rPr>
                <w:rFonts w:ascii="Courier New" w:eastAsia="Courier New" w:hAnsi="Courier New"/>
                <w:color w:val="7928A0"/>
                <w:sz w:val="20"/>
              </w:rPr>
              <w:lastRenderedPageBreak/>
              <w:t>if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'('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text: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pred = text[: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text.index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'('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)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].strip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()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args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[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a.strip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a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text[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text.index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'(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)+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:-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].split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','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)] </w:t>
            </w:r>
          </w:p>
        </w:tc>
      </w:tr>
    </w:tbl>
    <w:p w14:paraId="3C84953A" w14:textId="77777777" w:rsidR="00F277BE" w:rsidRDefault="00000000">
      <w:pPr>
        <w:tabs>
          <w:tab w:val="left" w:pos="1122"/>
        </w:tabs>
        <w:autoSpaceDE w:val="0"/>
        <w:autoSpaceDN w:val="0"/>
        <w:spacing w:after="2" w:line="245" w:lineRule="auto"/>
        <w:ind w:left="764" w:right="7632"/>
      </w:pP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pred = text </w:t>
      </w:r>
    </w:p>
    <w:tbl>
      <w:tblPr>
        <w:tblW w:w="0" w:type="auto"/>
        <w:tblInd w:w="370" w:type="dxa"/>
        <w:tblLayout w:type="fixed"/>
        <w:tblLook w:val="04A0" w:firstRow="1" w:lastRow="0" w:firstColumn="1" w:lastColumn="0" w:noHBand="0" w:noVBand="1"/>
      </w:tblPr>
      <w:tblGrid>
        <w:gridCol w:w="8100"/>
      </w:tblGrid>
      <w:tr w:rsidR="00F277BE" w14:paraId="338DB2DB" w14:textId="77777777">
        <w:trPr>
          <w:trHeight w:hRule="exact" w:val="512"/>
        </w:trPr>
        <w:tc>
          <w:tcPr>
            <w:tcW w:w="8100" w:type="dxa"/>
            <w:shd w:val="clear" w:color="auto" w:fill="FEFEFE"/>
            <w:tcMar>
              <w:left w:w="0" w:type="dxa"/>
              <w:right w:w="0" w:type="dxa"/>
            </w:tcMar>
          </w:tcPr>
          <w:p w14:paraId="455D9E46" w14:textId="77777777" w:rsidR="00F277BE" w:rsidRDefault="00000000">
            <w:pPr>
              <w:tabs>
                <w:tab w:val="left" w:pos="752"/>
              </w:tabs>
              <w:autoSpaceDE w:val="0"/>
              <w:autoSpaceDN w:val="0"/>
              <w:spacing w:after="0" w:line="245" w:lineRule="auto"/>
              <w:ind w:left="394" w:right="1872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args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[] </w:t>
            </w:r>
            <w:r>
              <w:br/>
            </w:r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{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'neg'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neg,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'pred'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pred,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args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>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args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} </w:t>
            </w:r>
          </w:p>
        </w:tc>
      </w:tr>
    </w:tbl>
    <w:p w14:paraId="5E1343B7" w14:textId="77777777" w:rsidR="00F277BE" w:rsidRDefault="00F277BE">
      <w:pPr>
        <w:autoSpaceDE w:val="0"/>
        <w:autoSpaceDN w:val="0"/>
        <w:spacing w:after="0" w:line="106" w:lineRule="exact"/>
      </w:pPr>
    </w:p>
    <w:tbl>
      <w:tblPr>
        <w:tblW w:w="0" w:type="auto"/>
        <w:tblInd w:w="130" w:type="dxa"/>
        <w:tblLayout w:type="fixed"/>
        <w:tblLook w:val="04A0" w:firstRow="1" w:lastRow="0" w:firstColumn="1" w:lastColumn="0" w:noHBand="0" w:noVBand="1"/>
      </w:tblPr>
      <w:tblGrid>
        <w:gridCol w:w="6840"/>
      </w:tblGrid>
      <w:tr w:rsidR="00F277BE" w14:paraId="053F49C4" w14:textId="77777777">
        <w:trPr>
          <w:trHeight w:hRule="exact" w:val="974"/>
        </w:trPr>
        <w:tc>
          <w:tcPr>
            <w:tcW w:w="6840" w:type="dxa"/>
            <w:shd w:val="clear" w:color="auto" w:fill="FEFEFE"/>
            <w:tcMar>
              <w:left w:w="0" w:type="dxa"/>
              <w:right w:w="0" w:type="dxa"/>
            </w:tcMar>
          </w:tcPr>
          <w:p w14:paraId="24199A40" w14:textId="77777777" w:rsidR="00F277BE" w:rsidRDefault="00000000">
            <w:pPr>
              <w:tabs>
                <w:tab w:val="left" w:pos="512"/>
                <w:tab w:val="left" w:pos="634"/>
                <w:tab w:val="left" w:pos="1114"/>
              </w:tabs>
              <w:autoSpaceDE w:val="0"/>
              <w:autoSpaceDN w:val="0"/>
              <w:spacing w:before="60" w:after="0" w:line="245" w:lineRule="auto"/>
              <w:ind w:left="152" w:right="3312"/>
            </w:pP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clause_to_str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clause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clause == []: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</w:t>
            </w:r>
            <w:r>
              <w:rPr>
                <w:rFonts w:ascii="Cambria Math" w:eastAsia="Cambria Math" w:hAnsi="Cambria Math"/>
                <w:color w:val="008000"/>
                <w:sz w:val="20"/>
              </w:rPr>
              <w:t>⊥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parts = [] </w:t>
            </w:r>
          </w:p>
        </w:tc>
      </w:tr>
    </w:tbl>
    <w:p w14:paraId="67FDA6BD" w14:textId="77777777" w:rsidR="00F277BE" w:rsidRDefault="00000000">
      <w:pPr>
        <w:autoSpaceDE w:val="0"/>
        <w:autoSpaceDN w:val="0"/>
        <w:spacing w:after="0" w:line="240" w:lineRule="auto"/>
        <w:ind w:left="764"/>
      </w:pP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lit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clause: </w:t>
      </w:r>
    </w:p>
    <w:p w14:paraId="08F285E4" w14:textId="77777777" w:rsidR="00F277BE" w:rsidRDefault="00000000">
      <w:pPr>
        <w:autoSpaceDE w:val="0"/>
        <w:autoSpaceDN w:val="0"/>
        <w:spacing w:before="266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48 </w:t>
      </w:r>
    </w:p>
    <w:p w14:paraId="5B073E83" w14:textId="77777777" w:rsidR="00F277BE" w:rsidRDefault="00F277BE">
      <w:pPr>
        <w:sectPr w:rsidR="00F277BE">
          <w:pgSz w:w="12240" w:h="15840"/>
          <w:pgMar w:top="570" w:right="936" w:bottom="486" w:left="850" w:header="720" w:footer="720" w:gutter="0"/>
          <w:cols w:space="720"/>
          <w:docGrid w:linePitch="360"/>
        </w:sectPr>
      </w:pPr>
    </w:p>
    <w:p w14:paraId="3FF61AC1" w14:textId="77777777" w:rsidR="00F277BE" w:rsidRDefault="00F277BE">
      <w:pPr>
        <w:autoSpaceDE w:val="0"/>
        <w:autoSpaceDN w:val="0"/>
        <w:spacing w:after="340" w:line="220" w:lineRule="exact"/>
      </w:pPr>
    </w:p>
    <w:p w14:paraId="5F6D3EEB" w14:textId="77777777" w:rsidR="00F277BE" w:rsidRDefault="00000000">
      <w:pPr>
        <w:tabs>
          <w:tab w:val="left" w:pos="510"/>
          <w:tab w:val="left" w:pos="868"/>
        </w:tabs>
        <w:autoSpaceDE w:val="0"/>
        <w:autoSpaceDN w:val="0"/>
        <w:spacing w:after="0" w:line="245" w:lineRule="auto"/>
        <w:ind w:left="28" w:right="2160"/>
      </w:pP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s = (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'¬'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lit[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'neg'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] 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else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''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) + (lit[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'pred'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] + 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'('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+ 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 xml:space="preserve">', </w:t>
      </w:r>
      <w:proofErr w:type="gramStart"/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.join</w:t>
      </w:r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(lit[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args</w:t>
      </w:r>
      <w:proofErr w:type="spellEnd"/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]) + 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')'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lit[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args</w:t>
      </w:r>
      <w:proofErr w:type="spellEnd"/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] 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else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lit[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'pred'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])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parts.append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(s)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return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 xml:space="preserve">' </w:t>
      </w:r>
      <w:r>
        <w:rPr>
          <w:rFonts w:ascii="Cambria Math" w:eastAsia="Cambria Math" w:hAnsi="Cambria Math"/>
          <w:color w:val="008000"/>
          <w:sz w:val="20"/>
          <w:shd w:val="clear" w:color="auto" w:fill="FEFEFE"/>
        </w:rPr>
        <w:t>∨</w:t>
      </w:r>
      <w:r>
        <w:rPr>
          <w:rFonts w:ascii="Courier New" w:eastAsia="Courier New" w:hAnsi="Courier New"/>
          <w:color w:val="008000"/>
          <w:sz w:val="20"/>
          <w:shd w:val="clear" w:color="auto" w:fill="FEFEFE"/>
        </w:rPr>
        <w:t xml:space="preserve"> </w:t>
      </w:r>
      <w:proofErr w:type="gramStart"/>
      <w:r>
        <w:rPr>
          <w:rFonts w:ascii="Courier New" w:eastAsia="Courier New" w:hAnsi="Courier New"/>
          <w:color w:val="008000"/>
          <w:sz w:val="20"/>
          <w:shd w:val="clear" w:color="auto" w:fill="FEFEFE"/>
        </w:rPr>
        <w:t>'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.join</w:t>
      </w:r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(parts) </w:t>
      </w:r>
    </w:p>
    <w:p w14:paraId="7D13B148" w14:textId="77777777" w:rsidR="00F277BE" w:rsidRDefault="00000000">
      <w:pPr>
        <w:tabs>
          <w:tab w:val="left" w:pos="388"/>
          <w:tab w:val="left" w:pos="510"/>
          <w:tab w:val="left" w:pos="868"/>
          <w:tab w:val="left" w:pos="990"/>
          <w:tab w:val="left" w:pos="1470"/>
          <w:tab w:val="left" w:pos="1828"/>
          <w:tab w:val="left" w:pos="1950"/>
          <w:tab w:val="left" w:pos="2308"/>
        </w:tabs>
        <w:autoSpaceDE w:val="0"/>
        <w:autoSpaceDN w:val="0"/>
        <w:spacing w:before="220" w:after="0" w:line="245" w:lineRule="auto"/>
        <w:ind w:left="28" w:right="115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standardize_apart_clause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 xml:space="preserve">clause, </w:t>
      </w:r>
      <w:proofErr w:type="spellStart"/>
      <w:r>
        <w:rPr>
          <w:rFonts w:ascii="Courier New" w:eastAsia="Courier New" w:hAnsi="Courier New"/>
          <w:color w:val="AA5D00"/>
          <w:sz w:val="20"/>
        </w:rPr>
        <w:t>idx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only rename variables (single-letter) to </w:t>
      </w:r>
      <w:proofErr w:type="spellStart"/>
      <w:r>
        <w:rPr>
          <w:rFonts w:ascii="Courier New" w:eastAsia="Courier New" w:hAnsi="Courier New"/>
          <w:i/>
          <w:color w:val="408080"/>
          <w:sz w:val="20"/>
        </w:rPr>
        <w:t>var_index</w:t>
      </w:r>
      <w:proofErr w:type="spellEnd"/>
      <w:r>
        <w:rPr>
          <w:rFonts w:ascii="Courier New" w:eastAsia="Courier New" w:hAnsi="Courier New"/>
          <w:i/>
          <w:color w:val="408080"/>
          <w:sz w:val="20"/>
        </w:rPr>
        <w:t xml:space="preserve"> form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mapping = {}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new_clause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[]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lit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clause: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[]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a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lit[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</w:rPr>
        <w:t>args</w:t>
      </w:r>
      <w:proofErr w:type="spellEnd"/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ourier New" w:eastAsia="Courier New" w:hAnsi="Courier New"/>
          <w:color w:val="666666"/>
          <w:sz w:val="20"/>
        </w:rPr>
        <w:t xml:space="preserve">]: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is_variable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(a):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a </w:t>
      </w:r>
      <w:proofErr w:type="spellStart"/>
      <w:r>
        <w:rPr>
          <w:rFonts w:ascii="Courier New" w:eastAsia="Courier New" w:hAnsi="Courier New"/>
          <w:color w:val="7928A0"/>
          <w:sz w:val="20"/>
        </w:rPr>
        <w:t>notin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mapping: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mapping[a] = </w:t>
      </w:r>
      <w:r>
        <w:rPr>
          <w:rFonts w:ascii="Courier New" w:eastAsia="Courier New" w:hAnsi="Courier New"/>
          <w:color w:val="008000"/>
          <w:sz w:val="20"/>
        </w:rPr>
        <w:t>f"{a}_{</w:t>
      </w:r>
      <w:proofErr w:type="spellStart"/>
      <w:r>
        <w:rPr>
          <w:rFonts w:ascii="Courier New" w:eastAsia="Courier New" w:hAnsi="Courier New"/>
          <w:color w:val="008000"/>
          <w:sz w:val="20"/>
        </w:rPr>
        <w:t>idx</w:t>
      </w:r>
      <w:proofErr w:type="spellEnd"/>
      <w:r>
        <w:rPr>
          <w:rFonts w:ascii="Courier New" w:eastAsia="Courier New" w:hAnsi="Courier New"/>
          <w:color w:val="008000"/>
          <w:sz w:val="20"/>
        </w:rPr>
        <w:t>}"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new_args.append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(mapping[a])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new_args.append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(a)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new_clause.append</w:t>
      </w:r>
      <w:proofErr w:type="spellEnd"/>
      <w:r>
        <w:rPr>
          <w:rFonts w:ascii="Courier New" w:eastAsia="Courier New" w:hAnsi="Courier New"/>
          <w:color w:val="666666"/>
          <w:sz w:val="20"/>
        </w:rPr>
        <w:t>({</w:t>
      </w:r>
      <w:r>
        <w:rPr>
          <w:rFonts w:ascii="Courier New" w:eastAsia="Courier New" w:hAnsi="Courier New"/>
          <w:color w:val="008000"/>
          <w:sz w:val="20"/>
        </w:rPr>
        <w:t>'neg'</w:t>
      </w:r>
      <w:r>
        <w:rPr>
          <w:rFonts w:ascii="Courier New" w:eastAsia="Courier New" w:hAnsi="Courier New"/>
          <w:color w:val="666666"/>
          <w:sz w:val="20"/>
        </w:rPr>
        <w:t>: lit[</w:t>
      </w:r>
      <w:r>
        <w:rPr>
          <w:rFonts w:ascii="Courier New" w:eastAsia="Courier New" w:hAnsi="Courier New"/>
          <w:color w:val="008000"/>
          <w:sz w:val="20"/>
        </w:rPr>
        <w:t>'neg'</w:t>
      </w:r>
      <w:r>
        <w:rPr>
          <w:rFonts w:ascii="Courier New" w:eastAsia="Courier New" w:hAnsi="Courier New"/>
          <w:color w:val="666666"/>
          <w:sz w:val="20"/>
        </w:rPr>
        <w:t xml:space="preserve">], </w:t>
      </w:r>
      <w:r>
        <w:rPr>
          <w:rFonts w:ascii="Courier New" w:eastAsia="Courier New" w:hAnsi="Courier New"/>
          <w:color w:val="008000"/>
          <w:sz w:val="20"/>
        </w:rPr>
        <w:t>'pred'</w:t>
      </w:r>
      <w:r>
        <w:rPr>
          <w:rFonts w:ascii="Courier New" w:eastAsia="Courier New" w:hAnsi="Courier New"/>
          <w:color w:val="666666"/>
          <w:sz w:val="20"/>
        </w:rPr>
        <w:t>: lit[</w:t>
      </w:r>
      <w:r>
        <w:rPr>
          <w:rFonts w:ascii="Courier New" w:eastAsia="Courier New" w:hAnsi="Courier New"/>
          <w:color w:val="008000"/>
          <w:sz w:val="20"/>
        </w:rPr>
        <w:t>'pred'</w:t>
      </w:r>
      <w:r>
        <w:rPr>
          <w:rFonts w:ascii="Courier New" w:eastAsia="Courier New" w:hAnsi="Courier New"/>
          <w:color w:val="666666"/>
          <w:sz w:val="20"/>
        </w:rPr>
        <w:t xml:space="preserve">], 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</w:rPr>
        <w:t>args</w:t>
      </w:r>
      <w:proofErr w:type="spellEnd"/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})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new_clause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p w14:paraId="77851748" w14:textId="77777777" w:rsidR="00F277BE" w:rsidRDefault="00000000">
      <w:pPr>
        <w:tabs>
          <w:tab w:val="left" w:pos="510"/>
          <w:tab w:val="left" w:pos="990"/>
        </w:tabs>
        <w:autoSpaceDE w:val="0"/>
        <w:autoSpaceDN w:val="0"/>
        <w:spacing w:before="238" w:after="0" w:line="245" w:lineRule="auto"/>
        <w:ind w:left="28" w:right="2160"/>
      </w:pPr>
      <w:r>
        <w:rPr>
          <w:rFonts w:ascii="Courier New" w:eastAsia="Courier New" w:hAnsi="Courier New"/>
          <w:i/>
          <w:color w:val="408080"/>
          <w:sz w:val="20"/>
        </w:rPr>
        <w:t xml:space="preserve"># ----- Unification for flat </w:t>
      </w:r>
      <w:proofErr w:type="spellStart"/>
      <w:r>
        <w:rPr>
          <w:rFonts w:ascii="Courier New" w:eastAsia="Courier New" w:hAnsi="Courier New"/>
          <w:i/>
          <w:color w:val="408080"/>
          <w:sz w:val="20"/>
        </w:rPr>
        <w:t>args</w:t>
      </w:r>
      <w:proofErr w:type="spellEnd"/>
      <w:r>
        <w:rPr>
          <w:rFonts w:ascii="Courier New" w:eastAsia="Courier New" w:hAnsi="Courier New"/>
          <w:i/>
          <w:color w:val="408080"/>
          <w:sz w:val="20"/>
        </w:rPr>
        <w:t xml:space="preserve"> (no nested function terms) -----</w:t>
      </w: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occurs_</w:t>
      </w:r>
      <w:proofErr w:type="gramStart"/>
      <w:r>
        <w:rPr>
          <w:rFonts w:ascii="Courier New" w:eastAsia="Courier New" w:hAnsi="Courier New"/>
          <w:color w:val="007EAA"/>
          <w:sz w:val="20"/>
        </w:rPr>
        <w:t>check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 xml:space="preserve">var, </w:t>
      </w:r>
      <w:proofErr w:type="spellStart"/>
      <w:r>
        <w:rPr>
          <w:rFonts w:ascii="Courier New" w:eastAsia="Courier New" w:hAnsi="Courier New"/>
          <w:color w:val="AA5D00"/>
          <w:sz w:val="20"/>
        </w:rPr>
        <w:t>val</w:t>
      </w:r>
      <w:proofErr w:type="spellEnd"/>
      <w:r>
        <w:rPr>
          <w:rFonts w:ascii="Courier New" w:eastAsia="Courier New" w:hAnsi="Courier New"/>
          <w:color w:val="AA5D00"/>
          <w:sz w:val="20"/>
        </w:rPr>
        <w:t>, subs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var and </w:t>
      </w:r>
      <w:proofErr w:type="spellStart"/>
      <w:r>
        <w:rPr>
          <w:rFonts w:ascii="Courier New" w:eastAsia="Courier New" w:hAnsi="Courier New"/>
          <w:i/>
          <w:color w:val="408080"/>
          <w:sz w:val="20"/>
        </w:rPr>
        <w:t>val</w:t>
      </w:r>
      <w:proofErr w:type="spellEnd"/>
      <w:r>
        <w:rPr>
          <w:rFonts w:ascii="Courier New" w:eastAsia="Courier New" w:hAnsi="Courier New"/>
          <w:i/>
          <w:color w:val="408080"/>
          <w:sz w:val="20"/>
        </w:rPr>
        <w:t xml:space="preserve"> are token strings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var == </w:t>
      </w:r>
      <w:proofErr w:type="spellStart"/>
      <w:r>
        <w:rPr>
          <w:rFonts w:ascii="Courier New" w:eastAsia="Courier New" w:hAnsi="Courier New"/>
          <w:color w:val="666666"/>
          <w:sz w:val="20"/>
        </w:rPr>
        <w:t>val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is_variable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val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val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subs: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occurs_</w:t>
      </w:r>
      <w:proofErr w:type="gramStart"/>
      <w:r>
        <w:rPr>
          <w:rFonts w:ascii="Courier New" w:eastAsia="Courier New" w:hAnsi="Courier New"/>
          <w:color w:val="666666"/>
          <w:sz w:val="20"/>
        </w:rPr>
        <w:t>check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>var, subs[</w:t>
      </w:r>
      <w:proofErr w:type="spellStart"/>
      <w:r>
        <w:rPr>
          <w:rFonts w:ascii="Courier New" w:eastAsia="Courier New" w:hAnsi="Courier New"/>
          <w:color w:val="666666"/>
          <w:sz w:val="20"/>
        </w:rPr>
        <w:t>val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], subs)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False</w:t>
      </w:r>
      <w:proofErr w:type="spellEnd"/>
    </w:p>
    <w:p w14:paraId="47DB165F" w14:textId="77777777" w:rsidR="00F277BE" w:rsidRDefault="00000000">
      <w:pPr>
        <w:tabs>
          <w:tab w:val="left" w:pos="510"/>
          <w:tab w:val="left" w:pos="990"/>
          <w:tab w:val="left" w:pos="1348"/>
        </w:tabs>
        <w:autoSpaceDE w:val="0"/>
        <w:autoSpaceDN w:val="0"/>
        <w:spacing w:before="228" w:after="0" w:line="245" w:lineRule="auto"/>
        <w:ind w:left="28" w:right="6192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apply_subs_</w:t>
      </w:r>
      <w:proofErr w:type="gramStart"/>
      <w:r>
        <w:rPr>
          <w:rFonts w:ascii="Courier New" w:eastAsia="Courier New" w:hAnsi="Courier New"/>
          <w:color w:val="007EAA"/>
          <w:sz w:val="20"/>
        </w:rPr>
        <w:t>token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AA5D00"/>
          <w:sz w:val="20"/>
        </w:rPr>
        <w:t>tok</w:t>
      </w:r>
      <w:proofErr w:type="spellEnd"/>
      <w:r>
        <w:rPr>
          <w:rFonts w:ascii="Courier New" w:eastAsia="Courier New" w:hAnsi="Courier New"/>
          <w:color w:val="AA5D00"/>
          <w:sz w:val="20"/>
        </w:rPr>
        <w:t>, subs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is_variable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tok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while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tok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subs: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tok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subs[</w:t>
      </w:r>
      <w:proofErr w:type="spellStart"/>
      <w:r>
        <w:rPr>
          <w:rFonts w:ascii="Courier New" w:eastAsia="Courier New" w:hAnsi="Courier New"/>
          <w:color w:val="666666"/>
          <w:sz w:val="20"/>
        </w:rPr>
        <w:t>tok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tok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tok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p w14:paraId="3AF62609" w14:textId="77777777" w:rsidR="00F277BE" w:rsidRDefault="00000000">
      <w:pPr>
        <w:tabs>
          <w:tab w:val="left" w:pos="388"/>
          <w:tab w:val="left" w:pos="510"/>
        </w:tabs>
        <w:autoSpaceDE w:val="0"/>
        <w:autoSpaceDN w:val="0"/>
        <w:spacing w:before="228" w:after="0" w:line="245" w:lineRule="auto"/>
        <w:ind w:left="28" w:right="1728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apply_subs_</w:t>
      </w:r>
      <w:proofErr w:type="gramStart"/>
      <w:r>
        <w:rPr>
          <w:rFonts w:ascii="Courier New" w:eastAsia="Courier New" w:hAnsi="Courier New"/>
          <w:color w:val="007EAA"/>
          <w:sz w:val="20"/>
        </w:rPr>
        <w:t>literal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lit, subs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</w:t>
      </w:r>
      <w:proofErr w:type="spellStart"/>
      <w:r>
        <w:rPr>
          <w:rFonts w:ascii="Courier New" w:eastAsia="Courier New" w:hAnsi="Courier New"/>
          <w:color w:val="666666"/>
          <w:sz w:val="20"/>
        </w:rPr>
        <w:t>apply_subs_</w:t>
      </w:r>
      <w:proofErr w:type="gramStart"/>
      <w:r>
        <w:rPr>
          <w:rFonts w:ascii="Courier New" w:eastAsia="Courier New" w:hAnsi="Courier New"/>
          <w:color w:val="666666"/>
          <w:sz w:val="20"/>
        </w:rPr>
        <w:t>token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a, subs)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a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lit[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</w:rPr>
        <w:t>args</w:t>
      </w:r>
      <w:proofErr w:type="spellEnd"/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ourier New" w:eastAsia="Courier New" w:hAnsi="Courier New"/>
          <w:color w:val="666666"/>
          <w:sz w:val="20"/>
        </w:rPr>
        <w:t xml:space="preserve">]] </w:t>
      </w:r>
      <w:proofErr w:type="gramStart"/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{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gramEnd"/>
      <w:r>
        <w:rPr>
          <w:rFonts w:ascii="Courier New" w:eastAsia="Courier New" w:hAnsi="Courier New"/>
          <w:color w:val="008000"/>
          <w:sz w:val="20"/>
        </w:rPr>
        <w:t>neg'</w:t>
      </w:r>
      <w:r>
        <w:rPr>
          <w:rFonts w:ascii="Courier New" w:eastAsia="Courier New" w:hAnsi="Courier New"/>
          <w:color w:val="666666"/>
          <w:sz w:val="20"/>
        </w:rPr>
        <w:t>: lit[</w:t>
      </w:r>
      <w:r>
        <w:rPr>
          <w:rFonts w:ascii="Courier New" w:eastAsia="Courier New" w:hAnsi="Courier New"/>
          <w:color w:val="008000"/>
          <w:sz w:val="20"/>
        </w:rPr>
        <w:t>'neg'</w:t>
      </w:r>
      <w:r>
        <w:rPr>
          <w:rFonts w:ascii="Courier New" w:eastAsia="Courier New" w:hAnsi="Courier New"/>
          <w:color w:val="666666"/>
          <w:sz w:val="20"/>
        </w:rPr>
        <w:t xml:space="preserve">], </w:t>
      </w:r>
      <w:r>
        <w:rPr>
          <w:rFonts w:ascii="Courier New" w:eastAsia="Courier New" w:hAnsi="Courier New"/>
          <w:color w:val="008000"/>
          <w:sz w:val="20"/>
        </w:rPr>
        <w:t>'pred'</w:t>
      </w:r>
      <w:r>
        <w:rPr>
          <w:rFonts w:ascii="Courier New" w:eastAsia="Courier New" w:hAnsi="Courier New"/>
          <w:color w:val="666666"/>
          <w:sz w:val="20"/>
        </w:rPr>
        <w:t>: lit[</w:t>
      </w:r>
      <w:r>
        <w:rPr>
          <w:rFonts w:ascii="Courier New" w:eastAsia="Courier New" w:hAnsi="Courier New"/>
          <w:color w:val="008000"/>
          <w:sz w:val="20"/>
        </w:rPr>
        <w:t>'pred'</w:t>
      </w:r>
      <w:r>
        <w:rPr>
          <w:rFonts w:ascii="Courier New" w:eastAsia="Courier New" w:hAnsi="Courier New"/>
          <w:color w:val="666666"/>
          <w:sz w:val="20"/>
        </w:rPr>
        <w:t xml:space="preserve">], 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</w:rPr>
        <w:t>args</w:t>
      </w:r>
      <w:proofErr w:type="spellEnd"/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new_args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} </w:t>
      </w:r>
    </w:p>
    <w:p w14:paraId="101DF3D9" w14:textId="77777777" w:rsidR="00F277BE" w:rsidRDefault="00000000">
      <w:pPr>
        <w:tabs>
          <w:tab w:val="left" w:pos="510"/>
          <w:tab w:val="left" w:pos="868"/>
          <w:tab w:val="left" w:pos="990"/>
          <w:tab w:val="left" w:pos="1470"/>
        </w:tabs>
        <w:autoSpaceDE w:val="0"/>
        <w:autoSpaceDN w:val="0"/>
        <w:spacing w:before="228" w:after="0" w:line="245" w:lineRule="auto"/>
        <w:ind w:left="28" w:right="3888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unify_tokens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x, y, subs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</w:t>
      </w:r>
      <w:proofErr w:type="spellStart"/>
      <w:r>
        <w:rPr>
          <w:rFonts w:ascii="Courier New" w:eastAsia="Courier New" w:hAnsi="Courier New"/>
          <w:i/>
          <w:color w:val="408080"/>
          <w:sz w:val="20"/>
        </w:rPr>
        <w:t>x,y</w:t>
      </w:r>
      <w:proofErr w:type="spellEnd"/>
      <w:r>
        <w:rPr>
          <w:rFonts w:ascii="Courier New" w:eastAsia="Courier New" w:hAnsi="Courier New"/>
          <w:i/>
          <w:color w:val="408080"/>
          <w:sz w:val="20"/>
        </w:rPr>
        <w:t xml:space="preserve"> are token strings (variables or constants) </w:t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x == y: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subs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is_variable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(x):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x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subs: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unify_tokens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(subs[x], y, subs) </w:t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occurs_check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(x, y, subs): </w:t>
      </w:r>
      <w:r>
        <w:br/>
      </w:r>
      <w:r>
        <w:tab/>
      </w:r>
      <w:r>
        <w:tab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new = </w:t>
      </w:r>
      <w:proofErr w:type="spellStart"/>
      <w:r>
        <w:rPr>
          <w:rFonts w:ascii="Courier New" w:eastAsia="Courier New" w:hAnsi="Courier New"/>
          <w:color w:val="666666"/>
          <w:sz w:val="20"/>
        </w:rPr>
        <w:t>subs.copy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new[x] = y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new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is_variable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(y):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unify_tokens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(y, x, subs) </w:t>
      </w:r>
      <w:r>
        <w:br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both constants and different =&gt; fail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</w:p>
    <w:p w14:paraId="682097BB" w14:textId="77777777" w:rsidR="00F277BE" w:rsidRDefault="00000000">
      <w:pPr>
        <w:autoSpaceDE w:val="0"/>
        <w:autoSpaceDN w:val="0"/>
        <w:spacing w:before="350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49 </w:t>
      </w:r>
    </w:p>
    <w:p w14:paraId="4569E136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09F1AD43" w14:textId="77777777" w:rsidR="00F277BE" w:rsidRDefault="00F277BE">
      <w:pPr>
        <w:autoSpaceDE w:val="0"/>
        <w:autoSpaceDN w:val="0"/>
        <w:spacing w:after="340" w:line="220" w:lineRule="exact"/>
      </w:pPr>
    </w:p>
    <w:p w14:paraId="1790923F" w14:textId="77777777" w:rsidR="00F277BE" w:rsidRDefault="00000000">
      <w:pPr>
        <w:tabs>
          <w:tab w:val="left" w:pos="388"/>
          <w:tab w:val="left" w:pos="510"/>
          <w:tab w:val="left" w:pos="868"/>
          <w:tab w:val="left" w:pos="990"/>
          <w:tab w:val="left" w:pos="1470"/>
        </w:tabs>
        <w:autoSpaceDE w:val="0"/>
        <w:autoSpaceDN w:val="0"/>
        <w:spacing w:after="0" w:line="245" w:lineRule="auto"/>
        <w:ind w:left="28" w:right="432"/>
      </w:pP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def</w:t>
      </w:r>
      <w:r>
        <w:rPr>
          <w:rFonts w:ascii="Courier New" w:eastAsia="Courier New" w:hAnsi="Courier New"/>
          <w:color w:val="007EAA"/>
          <w:sz w:val="20"/>
          <w:shd w:val="clear" w:color="auto" w:fill="FEFEFE"/>
        </w:rPr>
        <w:t>unify_arg_lists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spellStart"/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a_list</w:t>
      </w:r>
      <w:proofErr w:type="spellEnd"/>
      <w:r>
        <w:rPr>
          <w:rFonts w:ascii="Courier New" w:eastAsia="Courier New" w:hAnsi="Courier New"/>
          <w:color w:val="AA5D00"/>
          <w:sz w:val="20"/>
          <w:shd w:val="clear" w:color="auto" w:fill="FEFEFE"/>
        </w:rPr>
        <w:t xml:space="preserve">, </w:t>
      </w:r>
      <w:proofErr w:type="spellStart"/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b_list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):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a_list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 != </w:t>
      </w:r>
      <w:proofErr w:type="spellStart"/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b_list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): </w:t>
      </w:r>
      <w:r>
        <w:br/>
      </w:r>
      <w:r>
        <w:tab/>
      </w:r>
      <w:r>
        <w:tab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return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None</w:t>
      </w:r>
      <w:proofErr w:type="spellEnd"/>
      <w:r>
        <w:br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subs = {}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for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a, b </w:t>
      </w: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in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zip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a_list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b_list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a_ap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= a </w:t>
      </w: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ifnot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is_variable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(a) 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else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a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b_ap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= b </w:t>
      </w: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ifnot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is_variable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(b) 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else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b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subs =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unify_tokens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apply_subs_token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a_ap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, subs),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apply_subs_token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b_ap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, subs), subs)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subs </w:t>
      </w: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is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return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None</w:t>
      </w:r>
      <w:proofErr w:type="spellEnd"/>
      <w:r>
        <w:rPr>
          <w:rFonts w:ascii="Courier New" w:eastAsia="Courier New" w:hAnsi="Courier New"/>
          <w:color w:val="AA5D00"/>
          <w:sz w:val="20"/>
          <w:shd w:val="clear" w:color="auto" w:fill="FEFEFE"/>
        </w:rPr>
        <w:t xml:space="preserve">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return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subs </w:t>
      </w:r>
    </w:p>
    <w:p w14:paraId="2047497D" w14:textId="77777777" w:rsidR="00F277BE" w:rsidRDefault="00000000">
      <w:pPr>
        <w:tabs>
          <w:tab w:val="left" w:pos="388"/>
          <w:tab w:val="left" w:pos="510"/>
          <w:tab w:val="left" w:pos="868"/>
          <w:tab w:val="left" w:pos="990"/>
          <w:tab w:val="left" w:pos="1348"/>
          <w:tab w:val="left" w:pos="1470"/>
          <w:tab w:val="left" w:pos="1950"/>
        </w:tabs>
        <w:autoSpaceDE w:val="0"/>
        <w:autoSpaceDN w:val="0"/>
        <w:spacing w:before="238" w:after="0" w:line="245" w:lineRule="auto"/>
        <w:ind w:left="28" w:right="432"/>
      </w:pPr>
      <w:r>
        <w:rPr>
          <w:rFonts w:ascii="Courier New" w:eastAsia="Courier New" w:hAnsi="Courier New"/>
          <w:i/>
          <w:color w:val="408080"/>
          <w:sz w:val="20"/>
        </w:rPr>
        <w:t># ----- Resolution -----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is_tautology_clause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clause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clause is a list of literals (after substitution). If it contains A and ¬A same </w:t>
      </w:r>
      <w:proofErr w:type="spellStart"/>
      <w:r>
        <w:rPr>
          <w:rFonts w:ascii="Courier New" w:eastAsia="Courier New" w:hAnsi="Courier New"/>
          <w:i/>
          <w:color w:val="408080"/>
          <w:sz w:val="20"/>
        </w:rPr>
        <w:t>args</w:t>
      </w:r>
      <w:proofErr w:type="spellEnd"/>
      <w:r>
        <w:rPr>
          <w:rFonts w:ascii="Courier New" w:eastAsia="Courier New" w:hAnsi="Courier New"/>
          <w:i/>
          <w:color w:val="408080"/>
          <w:sz w:val="20"/>
        </w:rPr>
        <w:t xml:space="preserve"> -&gt; tautology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seen = {}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lit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clause: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key = (lit[</w:t>
      </w:r>
      <w:r>
        <w:rPr>
          <w:rFonts w:ascii="Courier New" w:eastAsia="Courier New" w:hAnsi="Courier New"/>
          <w:color w:val="008000"/>
          <w:sz w:val="20"/>
        </w:rPr>
        <w:t>'pred'</w:t>
      </w:r>
      <w:r>
        <w:rPr>
          <w:rFonts w:ascii="Courier New" w:eastAsia="Courier New" w:hAnsi="Courier New"/>
          <w:color w:val="666666"/>
          <w:sz w:val="20"/>
        </w:rPr>
        <w:t xml:space="preserve">], </w:t>
      </w:r>
      <w:r>
        <w:rPr>
          <w:rFonts w:ascii="Courier New" w:eastAsia="Courier New" w:hAnsi="Courier New"/>
          <w:color w:val="AA5D00"/>
          <w:sz w:val="20"/>
        </w:rPr>
        <w:t>tuple</w:t>
      </w:r>
      <w:r>
        <w:rPr>
          <w:rFonts w:ascii="Courier New" w:eastAsia="Courier New" w:hAnsi="Courier New"/>
          <w:color w:val="666666"/>
          <w:sz w:val="20"/>
        </w:rPr>
        <w:t>(lit[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</w:rPr>
        <w:t>args</w:t>
      </w:r>
      <w:proofErr w:type="spellEnd"/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ourier New" w:eastAsia="Courier New" w:hAnsi="Courier New"/>
          <w:color w:val="666666"/>
          <w:sz w:val="20"/>
        </w:rPr>
        <w:t xml:space="preserve">]))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key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seen: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seen[key</w:t>
      </w:r>
      <w:proofErr w:type="gramStart"/>
      <w:r>
        <w:rPr>
          <w:rFonts w:ascii="Courier New" w:eastAsia="Courier New" w:hAnsi="Courier New"/>
          <w:color w:val="666666"/>
          <w:sz w:val="20"/>
        </w:rPr>
        <w:t>] !</w:t>
      </w:r>
      <w:proofErr w:type="gramEnd"/>
      <w:r>
        <w:rPr>
          <w:rFonts w:ascii="Courier New" w:eastAsia="Courier New" w:hAnsi="Courier New"/>
          <w:color w:val="666666"/>
          <w:sz w:val="20"/>
        </w:rPr>
        <w:t>= lit[</w:t>
      </w:r>
      <w:r>
        <w:rPr>
          <w:rFonts w:ascii="Courier New" w:eastAsia="Courier New" w:hAnsi="Courier New"/>
          <w:color w:val="008000"/>
          <w:sz w:val="20"/>
        </w:rPr>
        <w:t>'neg'</w:t>
      </w:r>
      <w:r>
        <w:rPr>
          <w:rFonts w:ascii="Courier New" w:eastAsia="Courier New" w:hAnsi="Courier New"/>
          <w:color w:val="666666"/>
          <w:sz w:val="20"/>
        </w:rPr>
        <w:t xml:space="preserve">]: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seen[key] = lit[</w:t>
      </w:r>
      <w:r>
        <w:rPr>
          <w:rFonts w:ascii="Courier New" w:eastAsia="Courier New" w:hAnsi="Courier New"/>
          <w:color w:val="008000"/>
          <w:sz w:val="20"/>
        </w:rPr>
        <w:t>'neg'</w:t>
      </w:r>
      <w:r>
        <w:rPr>
          <w:rFonts w:ascii="Courier New" w:eastAsia="Courier New" w:hAnsi="Courier New"/>
          <w:color w:val="666666"/>
          <w:sz w:val="20"/>
        </w:rPr>
        <w:t xml:space="preserve">]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False</w:t>
      </w:r>
      <w:proofErr w:type="spellEnd"/>
    </w:p>
    <w:p w14:paraId="69DB08A4" w14:textId="77777777" w:rsidR="00F277BE" w:rsidRDefault="00000000">
      <w:pPr>
        <w:tabs>
          <w:tab w:val="left" w:pos="510"/>
          <w:tab w:val="left" w:pos="990"/>
          <w:tab w:val="left" w:pos="1470"/>
          <w:tab w:val="left" w:pos="1828"/>
          <w:tab w:val="left" w:pos="1950"/>
          <w:tab w:val="left" w:pos="2308"/>
          <w:tab w:val="left" w:pos="2430"/>
          <w:tab w:val="left" w:pos="2788"/>
        </w:tabs>
        <w:autoSpaceDE w:val="0"/>
        <w:autoSpaceDN w:val="0"/>
        <w:spacing w:before="226" w:after="0" w:line="245" w:lineRule="auto"/>
        <w:ind w:left="28" w:right="288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resolve_pair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c1, c2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c1, c2 are lists of literals (each literal </w:t>
      </w:r>
      <w:proofErr w:type="spellStart"/>
      <w:r>
        <w:rPr>
          <w:rFonts w:ascii="Courier New" w:eastAsia="Courier New" w:hAnsi="Courier New"/>
          <w:i/>
          <w:color w:val="408080"/>
          <w:sz w:val="20"/>
        </w:rPr>
        <w:t>dict</w:t>
      </w:r>
      <w:proofErr w:type="spellEnd"/>
      <w:r>
        <w:rPr>
          <w:rFonts w:ascii="Courier New" w:eastAsia="Courier New" w:hAnsi="Courier New"/>
          <w:i/>
          <w:color w:val="408080"/>
          <w:sz w:val="20"/>
        </w:rPr>
        <w:t xml:space="preserve">)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l1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enumerate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(c1):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j, l2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enumerate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(c2):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l1[</w:t>
      </w:r>
      <w:r>
        <w:rPr>
          <w:rFonts w:ascii="Courier New" w:eastAsia="Courier New" w:hAnsi="Courier New"/>
          <w:color w:val="008000"/>
          <w:sz w:val="20"/>
        </w:rPr>
        <w:t>'pred'</w:t>
      </w:r>
      <w:r>
        <w:rPr>
          <w:rFonts w:ascii="Courier New" w:eastAsia="Courier New" w:hAnsi="Courier New"/>
          <w:color w:val="666666"/>
          <w:sz w:val="20"/>
        </w:rPr>
        <w:t>] == l2[</w:t>
      </w:r>
      <w:r>
        <w:rPr>
          <w:rFonts w:ascii="Courier New" w:eastAsia="Courier New" w:hAnsi="Courier New"/>
          <w:color w:val="008000"/>
          <w:sz w:val="20"/>
        </w:rPr>
        <w:t>'pred'</w:t>
      </w:r>
      <w:r>
        <w:rPr>
          <w:rFonts w:ascii="Courier New" w:eastAsia="Courier New" w:hAnsi="Courier New"/>
          <w:color w:val="666666"/>
          <w:sz w:val="20"/>
        </w:rPr>
        <w:t xml:space="preserve">]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l1[</w:t>
      </w:r>
      <w:r>
        <w:rPr>
          <w:rFonts w:ascii="Courier New" w:eastAsia="Courier New" w:hAnsi="Courier New"/>
          <w:color w:val="008000"/>
          <w:sz w:val="20"/>
        </w:rPr>
        <w:t>'neg'</w:t>
      </w:r>
      <w:r>
        <w:rPr>
          <w:rFonts w:ascii="Courier New" w:eastAsia="Courier New" w:hAnsi="Courier New"/>
          <w:color w:val="666666"/>
          <w:sz w:val="20"/>
        </w:rPr>
        <w:t>] != l2[</w:t>
      </w:r>
      <w:r>
        <w:rPr>
          <w:rFonts w:ascii="Courier New" w:eastAsia="Courier New" w:hAnsi="Courier New"/>
          <w:color w:val="008000"/>
          <w:sz w:val="20"/>
        </w:rPr>
        <w:t>'neg'</w:t>
      </w:r>
      <w:r>
        <w:rPr>
          <w:rFonts w:ascii="Courier New" w:eastAsia="Courier New" w:hAnsi="Courier New"/>
          <w:color w:val="666666"/>
          <w:sz w:val="20"/>
        </w:rPr>
        <w:t xml:space="preserve">]: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try to unify their </w:t>
      </w:r>
      <w:proofErr w:type="spellStart"/>
      <w:r>
        <w:rPr>
          <w:rFonts w:ascii="Courier New" w:eastAsia="Courier New" w:hAnsi="Courier New"/>
          <w:i/>
          <w:color w:val="408080"/>
          <w:sz w:val="20"/>
        </w:rPr>
        <w:t>args</w:t>
      </w:r>
      <w:proofErr w:type="spellEnd"/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subs = </w:t>
      </w:r>
      <w:proofErr w:type="spellStart"/>
      <w:r>
        <w:rPr>
          <w:rFonts w:ascii="Courier New" w:eastAsia="Courier New" w:hAnsi="Courier New"/>
          <w:color w:val="666666"/>
          <w:sz w:val="20"/>
        </w:rPr>
        <w:t>unify_arg_lists</w:t>
      </w:r>
      <w:proofErr w:type="spellEnd"/>
      <w:r>
        <w:rPr>
          <w:rFonts w:ascii="Courier New" w:eastAsia="Courier New" w:hAnsi="Courier New"/>
          <w:color w:val="666666"/>
          <w:sz w:val="20"/>
        </w:rPr>
        <w:t>(l1[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</w:rPr>
        <w:t>args</w:t>
      </w:r>
      <w:proofErr w:type="spellEnd"/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ourier New" w:eastAsia="Courier New" w:hAnsi="Courier New"/>
          <w:color w:val="666666"/>
          <w:sz w:val="20"/>
        </w:rPr>
        <w:t>], l2[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</w:rPr>
        <w:t>args</w:t>
      </w:r>
      <w:proofErr w:type="spellEnd"/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ourier New" w:eastAsia="Courier New" w:hAnsi="Courier New"/>
          <w:color w:val="666666"/>
          <w:sz w:val="20"/>
        </w:rPr>
        <w:t xml:space="preserve">])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subs </w:t>
      </w:r>
      <w:proofErr w:type="spellStart"/>
      <w:r>
        <w:rPr>
          <w:rFonts w:ascii="Courier New" w:eastAsia="Courier New" w:hAnsi="Courier New"/>
          <w:color w:val="7928A0"/>
          <w:sz w:val="20"/>
        </w:rPr>
        <w:t>is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 xml:space="preserve">continue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># apply substitution to the remainder of both clauses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new_clause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[]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k, lit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enumerate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(c1):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k == i: </w:t>
      </w:r>
      <w:r>
        <w:rPr>
          <w:rFonts w:ascii="Courier New" w:eastAsia="Courier New" w:hAnsi="Courier New"/>
          <w:color w:val="7928A0"/>
          <w:sz w:val="20"/>
        </w:rPr>
        <w:t>continue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new_clause.append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apply_subs_literal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(lit, subs))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k, lit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enumerate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(c2):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k == j: </w:t>
      </w:r>
      <w:r>
        <w:rPr>
          <w:rFonts w:ascii="Courier New" w:eastAsia="Courier New" w:hAnsi="Courier New"/>
          <w:color w:val="7928A0"/>
          <w:sz w:val="20"/>
        </w:rPr>
        <w:t>continue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new_clause.append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apply_subs_literal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(lit, subs))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># remove duplicates (syntactic)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uniq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[]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lit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new_clause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ifnot</w:t>
      </w:r>
      <w:r>
        <w:rPr>
          <w:rFonts w:ascii="Courier New" w:eastAsia="Courier New" w:hAnsi="Courier New"/>
          <w:color w:val="AA5D00"/>
          <w:sz w:val="20"/>
        </w:rPr>
        <w:t>any</w:t>
      </w:r>
      <w:proofErr w:type="spellEnd"/>
      <w:r>
        <w:rPr>
          <w:rFonts w:ascii="Courier New" w:eastAsia="Courier New" w:hAnsi="Courier New"/>
          <w:color w:val="666666"/>
          <w:sz w:val="20"/>
        </w:rPr>
        <w:t>(lit[</w:t>
      </w:r>
      <w:r>
        <w:rPr>
          <w:rFonts w:ascii="Courier New" w:eastAsia="Courier New" w:hAnsi="Courier New"/>
          <w:color w:val="008000"/>
          <w:sz w:val="20"/>
        </w:rPr>
        <w:t>'pred'</w:t>
      </w:r>
      <w:r>
        <w:rPr>
          <w:rFonts w:ascii="Courier New" w:eastAsia="Courier New" w:hAnsi="Courier New"/>
          <w:color w:val="666666"/>
          <w:sz w:val="20"/>
        </w:rPr>
        <w:t>]==u[</w:t>
      </w:r>
      <w:r>
        <w:rPr>
          <w:rFonts w:ascii="Courier New" w:eastAsia="Courier New" w:hAnsi="Courier New"/>
          <w:color w:val="008000"/>
          <w:sz w:val="20"/>
        </w:rPr>
        <w:t>'pred'</w:t>
      </w:r>
      <w:r>
        <w:rPr>
          <w:rFonts w:ascii="Courier New" w:eastAsia="Courier New" w:hAnsi="Courier New"/>
          <w:color w:val="666666"/>
          <w:sz w:val="20"/>
        </w:rPr>
        <w:t xml:space="preserve">]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lit[</w:t>
      </w:r>
      <w:r>
        <w:rPr>
          <w:rFonts w:ascii="Courier New" w:eastAsia="Courier New" w:hAnsi="Courier New"/>
          <w:color w:val="008000"/>
          <w:sz w:val="20"/>
        </w:rPr>
        <w:t>'neg'</w:t>
      </w:r>
      <w:r>
        <w:rPr>
          <w:rFonts w:ascii="Courier New" w:eastAsia="Courier New" w:hAnsi="Courier New"/>
          <w:color w:val="666666"/>
          <w:sz w:val="20"/>
        </w:rPr>
        <w:t>]==u[</w:t>
      </w:r>
      <w:r>
        <w:rPr>
          <w:rFonts w:ascii="Courier New" w:eastAsia="Courier New" w:hAnsi="Courier New"/>
          <w:color w:val="008000"/>
          <w:sz w:val="20"/>
        </w:rPr>
        <w:t>'neg'</w:t>
      </w:r>
      <w:r>
        <w:rPr>
          <w:rFonts w:ascii="Courier New" w:eastAsia="Courier New" w:hAnsi="Courier New"/>
          <w:color w:val="666666"/>
          <w:sz w:val="20"/>
        </w:rPr>
        <w:t xml:space="preserve">] </w:t>
      </w:r>
      <w:r>
        <w:rPr>
          <w:rFonts w:ascii="Courier New" w:eastAsia="Courier New" w:hAnsi="Courier New"/>
          <w:color w:val="7928A0"/>
          <w:sz w:val="20"/>
        </w:rPr>
        <w:t xml:space="preserve">and </w:t>
      </w:r>
      <w:r>
        <w:rPr>
          <w:rFonts w:ascii="Courier New" w:eastAsia="Courier New" w:hAnsi="Courier New"/>
          <w:color w:val="666666"/>
          <w:sz w:val="20"/>
        </w:rPr>
        <w:t>lit[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</w:rPr>
        <w:t>args</w:t>
      </w:r>
      <w:proofErr w:type="spellEnd"/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ourier New" w:eastAsia="Courier New" w:hAnsi="Courier New"/>
          <w:color w:val="666666"/>
          <w:sz w:val="20"/>
        </w:rPr>
        <w:t>]==u[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</w:rPr>
        <w:t>args</w:t>
      </w:r>
      <w:proofErr w:type="spellEnd"/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ourier New" w:eastAsia="Courier New" w:hAnsi="Courier New"/>
          <w:color w:val="666666"/>
          <w:sz w:val="20"/>
        </w:rPr>
        <w:t xml:space="preserve">]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u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uniq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uniq.append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(lit)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is_tautology_clause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uniq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 xml:space="preserve">continue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uniq</w:t>
      </w:r>
      <w:proofErr w:type="spellEnd"/>
      <w:r>
        <w:rPr>
          <w:rFonts w:ascii="Courier New" w:eastAsia="Courier New" w:hAnsi="Courier New"/>
          <w:color w:val="666666"/>
          <w:sz w:val="20"/>
        </w:rPr>
        <w:t>, subs, (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j) </w:t>
      </w:r>
      <w:r>
        <w:br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None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None</w:t>
      </w:r>
    </w:p>
    <w:p w14:paraId="12E75951" w14:textId="77777777" w:rsidR="00F277BE" w:rsidRDefault="00000000">
      <w:pPr>
        <w:tabs>
          <w:tab w:val="left" w:pos="510"/>
          <w:tab w:val="left" w:pos="868"/>
        </w:tabs>
        <w:autoSpaceDE w:val="0"/>
        <w:autoSpaceDN w:val="0"/>
        <w:spacing w:before="238" w:after="0" w:line="245" w:lineRule="auto"/>
        <w:ind w:left="28" w:right="3168"/>
      </w:pPr>
      <w:r>
        <w:rPr>
          <w:rFonts w:ascii="Courier New" w:eastAsia="Courier New" w:hAnsi="Courier New"/>
          <w:i/>
          <w:color w:val="408080"/>
          <w:sz w:val="20"/>
        </w:rPr>
        <w:t># ----- Build derivation tree nodes -----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class</w:t>
      </w:r>
      <w:r>
        <w:rPr>
          <w:rFonts w:ascii="Courier New" w:eastAsia="Courier New" w:hAnsi="Courier New"/>
          <w:color w:val="007EAA"/>
          <w:sz w:val="20"/>
        </w:rPr>
        <w:t>Node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__</w:t>
      </w:r>
      <w:proofErr w:type="spellStart"/>
      <w:r>
        <w:rPr>
          <w:rFonts w:ascii="Courier New" w:eastAsia="Courier New" w:hAnsi="Courier New"/>
          <w:color w:val="007EAA"/>
          <w:sz w:val="20"/>
        </w:rPr>
        <w:t>init</w:t>
      </w:r>
      <w:proofErr w:type="spellEnd"/>
      <w:r>
        <w:rPr>
          <w:rFonts w:ascii="Courier New" w:eastAsia="Courier New" w:hAnsi="Courier New"/>
          <w:color w:val="007EAA"/>
          <w:sz w:val="20"/>
        </w:rPr>
        <w:t>_</w:t>
      </w:r>
      <w:proofErr w:type="gramStart"/>
      <w:r>
        <w:rPr>
          <w:rFonts w:ascii="Courier New" w:eastAsia="Courier New" w:hAnsi="Courier New"/>
          <w:color w:val="007EAA"/>
          <w:sz w:val="20"/>
        </w:rPr>
        <w:t>_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self, clause, parents=None, label=None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self.clause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 = clause </w:t>
      </w:r>
    </w:p>
    <w:p w14:paraId="505A34D1" w14:textId="77777777" w:rsidR="00F277BE" w:rsidRDefault="00000000">
      <w:pPr>
        <w:autoSpaceDE w:val="0"/>
        <w:autoSpaceDN w:val="0"/>
        <w:spacing w:before="13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50 </w:t>
      </w:r>
    </w:p>
    <w:p w14:paraId="2FA91F34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061EC93D" w14:textId="77777777" w:rsidR="00F277BE" w:rsidRDefault="00F277BE">
      <w:pPr>
        <w:autoSpaceDE w:val="0"/>
        <w:autoSpaceDN w:val="0"/>
        <w:spacing w:after="340" w:line="220" w:lineRule="exact"/>
      </w:pPr>
    </w:p>
    <w:p w14:paraId="661AD73D" w14:textId="77777777" w:rsidR="00F277BE" w:rsidRDefault="00000000">
      <w:pPr>
        <w:autoSpaceDE w:val="0"/>
        <w:autoSpaceDN w:val="0"/>
        <w:spacing w:after="0" w:line="245" w:lineRule="auto"/>
        <w:ind w:left="868" w:right="4176"/>
      </w:pP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self.parents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= parents 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parents 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else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[] 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self</w:t>
      </w:r>
      <w:proofErr w:type="gram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.label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= label </w:t>
      </w:r>
    </w:p>
    <w:p w14:paraId="2EC03433" w14:textId="77777777" w:rsidR="00F277BE" w:rsidRDefault="00000000">
      <w:pPr>
        <w:tabs>
          <w:tab w:val="left" w:pos="388"/>
          <w:tab w:val="left" w:pos="510"/>
          <w:tab w:val="left" w:pos="868"/>
        </w:tabs>
        <w:autoSpaceDE w:val="0"/>
        <w:autoSpaceDN w:val="0"/>
        <w:spacing w:before="228" w:after="0" w:line="245" w:lineRule="auto"/>
        <w:ind w:left="28" w:right="1728"/>
      </w:pP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resolution_with_</w:t>
      </w:r>
      <w:proofErr w:type="gramStart"/>
      <w:r>
        <w:rPr>
          <w:rFonts w:ascii="Courier New" w:eastAsia="Courier New" w:hAnsi="Courier New"/>
          <w:color w:val="007EAA"/>
          <w:sz w:val="20"/>
        </w:rPr>
        <w:t>tree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AA5D00"/>
          <w:sz w:val="20"/>
        </w:rPr>
        <w:t>initial_clauses</w:t>
      </w:r>
      <w:proofErr w:type="spellEnd"/>
      <w:r>
        <w:rPr>
          <w:rFonts w:ascii="Courier New" w:eastAsia="Courier New" w:hAnsi="Courier New"/>
          <w:color w:val="AA5D00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AA5D00"/>
          <w:sz w:val="20"/>
        </w:rPr>
        <w:t>goal_clause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># standardize apart initial clauses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clauses_nodes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[]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idx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c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enumerate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initial_clauses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std = </w:t>
      </w:r>
      <w:proofErr w:type="spellStart"/>
      <w:r>
        <w:rPr>
          <w:rFonts w:ascii="Courier New" w:eastAsia="Courier New" w:hAnsi="Courier New"/>
          <w:color w:val="666666"/>
          <w:sz w:val="20"/>
        </w:rPr>
        <w:t>standardize_apart_</w:t>
      </w:r>
      <w:proofErr w:type="gramStart"/>
      <w:r>
        <w:rPr>
          <w:rFonts w:ascii="Courier New" w:eastAsia="Courier New" w:hAnsi="Courier New"/>
          <w:color w:val="666666"/>
          <w:sz w:val="20"/>
        </w:rPr>
        <w:t>clause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c, </w:t>
      </w:r>
      <w:proofErr w:type="spellStart"/>
      <w:r>
        <w:rPr>
          <w:rFonts w:ascii="Courier New" w:eastAsia="Courier New" w:hAnsi="Courier New"/>
          <w:color w:val="666666"/>
          <w:sz w:val="20"/>
        </w:rPr>
        <w:t>idx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clauses_</w:t>
      </w:r>
      <w:proofErr w:type="gramStart"/>
      <w:r>
        <w:rPr>
          <w:rFonts w:ascii="Courier New" w:eastAsia="Courier New" w:hAnsi="Courier New"/>
          <w:color w:val="666666"/>
          <w:sz w:val="20"/>
        </w:rPr>
        <w:t>nodes.append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proofErr w:type="gramStart"/>
      <w:r>
        <w:rPr>
          <w:rFonts w:ascii="Courier New" w:eastAsia="Courier New" w:hAnsi="Courier New"/>
          <w:color w:val="666666"/>
          <w:sz w:val="20"/>
        </w:rPr>
        <w:t>Node(</w:t>
      </w:r>
      <w:proofErr w:type="gramEnd"/>
      <w:r>
        <w:rPr>
          <w:rFonts w:ascii="Courier New" w:eastAsia="Courier New" w:hAnsi="Courier New"/>
          <w:color w:val="666666"/>
          <w:sz w:val="20"/>
        </w:rPr>
        <w:t>std, parents</w:t>
      </w:r>
      <w:proofErr w:type="gramStart"/>
      <w:r>
        <w:rPr>
          <w:rFonts w:ascii="Courier New" w:eastAsia="Courier New" w:hAnsi="Courier New"/>
          <w:color w:val="666666"/>
          <w:sz w:val="20"/>
        </w:rPr>
        <w:t>=[] ,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label=</w:t>
      </w:r>
      <w:proofErr w:type="spellStart"/>
      <w:r>
        <w:rPr>
          <w:rFonts w:ascii="Courier New" w:eastAsia="Courier New" w:hAnsi="Courier New"/>
          <w:color w:val="008000"/>
          <w:sz w:val="20"/>
        </w:rPr>
        <w:t>f"C</w:t>
      </w:r>
      <w:proofErr w:type="spellEnd"/>
      <w:r>
        <w:rPr>
          <w:rFonts w:ascii="Courier New" w:eastAsia="Courier New" w:hAnsi="Courier New"/>
          <w:color w:val="008000"/>
          <w:sz w:val="20"/>
        </w:rPr>
        <w:t>{</w:t>
      </w:r>
      <w:proofErr w:type="spellStart"/>
      <w:r>
        <w:rPr>
          <w:rFonts w:ascii="Courier New" w:eastAsia="Courier New" w:hAnsi="Courier New"/>
          <w:color w:val="008000"/>
          <w:sz w:val="20"/>
        </w:rPr>
        <w:t>idx</w:t>
      </w:r>
      <w:proofErr w:type="spellEnd"/>
      <w:r>
        <w:rPr>
          <w:rFonts w:ascii="Courier New" w:eastAsia="Courier New" w:hAnsi="Courier New"/>
          <w:color w:val="008000"/>
          <w:sz w:val="20"/>
        </w:rPr>
        <w:t>}"</w:t>
      </w:r>
      <w:r>
        <w:rPr>
          <w:rFonts w:ascii="Courier New" w:eastAsia="Courier New" w:hAnsi="Courier New"/>
          <w:color w:val="666666"/>
          <w:sz w:val="20"/>
        </w:rPr>
        <w:t xml:space="preserve">)) </w:t>
      </w:r>
    </w:p>
    <w:p w14:paraId="1E9F57BB" w14:textId="77777777" w:rsidR="00F277BE" w:rsidRDefault="00000000">
      <w:pPr>
        <w:tabs>
          <w:tab w:val="left" w:pos="388"/>
          <w:tab w:val="left" w:pos="510"/>
          <w:tab w:val="left" w:pos="868"/>
          <w:tab w:val="left" w:pos="990"/>
        </w:tabs>
        <w:autoSpaceDE w:val="0"/>
        <w:autoSpaceDN w:val="0"/>
        <w:spacing w:before="236" w:after="0" w:line="245" w:lineRule="auto"/>
        <w:ind w:left="28" w:right="144"/>
      </w:pP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># add negated goal as a fresh clause (standardize apart too)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neg_goal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[] </w:t>
      </w:r>
      <w:r>
        <w:br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</w:t>
      </w:r>
      <w:proofErr w:type="spellStart"/>
      <w:r>
        <w:rPr>
          <w:rFonts w:ascii="Courier New" w:eastAsia="Courier New" w:hAnsi="Courier New"/>
          <w:i/>
          <w:color w:val="408080"/>
          <w:sz w:val="20"/>
        </w:rPr>
        <w:t>goal_clause</w:t>
      </w:r>
      <w:proofErr w:type="spellEnd"/>
      <w:r>
        <w:rPr>
          <w:rFonts w:ascii="Courier New" w:eastAsia="Courier New" w:hAnsi="Courier New"/>
          <w:i/>
          <w:color w:val="408080"/>
          <w:sz w:val="20"/>
        </w:rPr>
        <w:t xml:space="preserve"> is a clause list (we take its first literal if single-literal goal)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lit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goal_clause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># negate each literal in goal clause (if goal is a single positive literal user passed)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neg_goal.append</w:t>
      </w:r>
      <w:proofErr w:type="spellEnd"/>
      <w:r>
        <w:rPr>
          <w:rFonts w:ascii="Courier New" w:eastAsia="Courier New" w:hAnsi="Courier New"/>
          <w:color w:val="666666"/>
          <w:sz w:val="20"/>
        </w:rPr>
        <w:t>({</w:t>
      </w:r>
      <w:r>
        <w:rPr>
          <w:rFonts w:ascii="Courier New" w:eastAsia="Courier New" w:hAnsi="Courier New"/>
          <w:color w:val="008000"/>
          <w:sz w:val="20"/>
        </w:rPr>
        <w:t>'neg'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rPr>
          <w:rFonts w:ascii="Courier New" w:eastAsia="Courier New" w:hAnsi="Courier New"/>
          <w:color w:val="7928A0"/>
          <w:sz w:val="20"/>
        </w:rPr>
        <w:t>not</w:t>
      </w:r>
      <w:r>
        <w:rPr>
          <w:rFonts w:ascii="Courier New" w:eastAsia="Courier New" w:hAnsi="Courier New"/>
          <w:color w:val="666666"/>
          <w:sz w:val="20"/>
        </w:rPr>
        <w:t xml:space="preserve"> lit[</w:t>
      </w:r>
      <w:r>
        <w:rPr>
          <w:rFonts w:ascii="Courier New" w:eastAsia="Courier New" w:hAnsi="Courier New"/>
          <w:color w:val="008000"/>
          <w:sz w:val="20"/>
        </w:rPr>
        <w:t>'neg'</w:t>
      </w:r>
      <w:r>
        <w:rPr>
          <w:rFonts w:ascii="Courier New" w:eastAsia="Courier New" w:hAnsi="Courier New"/>
          <w:color w:val="666666"/>
          <w:sz w:val="20"/>
        </w:rPr>
        <w:t xml:space="preserve">], </w:t>
      </w:r>
      <w:r>
        <w:rPr>
          <w:rFonts w:ascii="Courier New" w:eastAsia="Courier New" w:hAnsi="Courier New"/>
          <w:color w:val="008000"/>
          <w:sz w:val="20"/>
        </w:rPr>
        <w:t>'pred'</w:t>
      </w:r>
      <w:r>
        <w:rPr>
          <w:rFonts w:ascii="Courier New" w:eastAsia="Courier New" w:hAnsi="Courier New"/>
          <w:color w:val="666666"/>
          <w:sz w:val="20"/>
        </w:rPr>
        <w:t>: lit[</w:t>
      </w:r>
      <w:r>
        <w:rPr>
          <w:rFonts w:ascii="Courier New" w:eastAsia="Courier New" w:hAnsi="Courier New"/>
          <w:color w:val="008000"/>
          <w:sz w:val="20"/>
        </w:rPr>
        <w:t>'pred'</w:t>
      </w:r>
      <w:r>
        <w:rPr>
          <w:rFonts w:ascii="Courier New" w:eastAsia="Courier New" w:hAnsi="Courier New"/>
          <w:color w:val="666666"/>
          <w:sz w:val="20"/>
        </w:rPr>
        <w:t xml:space="preserve">], 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</w:rPr>
        <w:t>args</w:t>
      </w:r>
      <w:proofErr w:type="spellEnd"/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ourier New" w:eastAsia="Courier New" w:hAnsi="Courier New"/>
          <w:color w:val="666666"/>
          <w:sz w:val="20"/>
        </w:rPr>
        <w:t>: lit[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</w:rPr>
        <w:t>args</w:t>
      </w:r>
      <w:proofErr w:type="spellEnd"/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ourier New" w:eastAsia="Courier New" w:hAnsi="Courier New"/>
          <w:color w:val="666666"/>
          <w:sz w:val="20"/>
        </w:rPr>
        <w:t xml:space="preserve">][:]})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neg_goal_std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standardize_apart_clause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neg_goal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clauses_nodes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goal_node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Node(</w:t>
      </w:r>
      <w:proofErr w:type="spellStart"/>
      <w:r>
        <w:rPr>
          <w:rFonts w:ascii="Courier New" w:eastAsia="Courier New" w:hAnsi="Courier New"/>
          <w:color w:val="666666"/>
          <w:sz w:val="20"/>
        </w:rPr>
        <w:t>neg_goal_std</w:t>
      </w:r>
      <w:proofErr w:type="spellEnd"/>
      <w:r>
        <w:rPr>
          <w:rFonts w:ascii="Courier New" w:eastAsia="Courier New" w:hAnsi="Courier New"/>
          <w:color w:val="666666"/>
          <w:sz w:val="20"/>
        </w:rPr>
        <w:t>, parents=[], label=</w:t>
      </w:r>
      <w:r>
        <w:rPr>
          <w:rFonts w:ascii="Courier New" w:eastAsia="Courier New" w:hAnsi="Courier New"/>
          <w:color w:val="008000"/>
          <w:sz w:val="20"/>
        </w:rPr>
        <w:t>"¬Goal"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clauses_nodes.append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goal_node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61F5542F" w14:textId="77777777" w:rsidR="00F277BE" w:rsidRDefault="00000000">
      <w:pPr>
        <w:autoSpaceDE w:val="0"/>
        <w:autoSpaceDN w:val="0"/>
        <w:spacing w:before="238" w:after="0" w:line="245" w:lineRule="auto"/>
        <w:ind w:left="388" w:firstLine="122"/>
      </w:pPr>
      <w:r>
        <w:rPr>
          <w:rFonts w:ascii="Courier New" w:eastAsia="Courier New" w:hAnsi="Courier New"/>
          <w:i/>
          <w:color w:val="408080"/>
          <w:sz w:val="20"/>
        </w:rPr>
        <w:t># mapping from index -&gt; Node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idx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clauses_nodes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seen_clauses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{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clause_to_str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n.clause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): 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n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enumerate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clauses_</w:t>
      </w:r>
      <w:proofErr w:type="gramStart"/>
      <w:r>
        <w:rPr>
          <w:rFonts w:ascii="Courier New" w:eastAsia="Courier New" w:hAnsi="Courier New"/>
          <w:color w:val="666666"/>
          <w:sz w:val="20"/>
        </w:rPr>
        <w:t>nodes</w:t>
      </w:r>
      <w:proofErr w:type="spellEnd"/>
      <w:r>
        <w:rPr>
          <w:rFonts w:ascii="Courier New" w:eastAsia="Courier New" w:hAnsi="Courier New"/>
          <w:color w:val="666666"/>
          <w:sz w:val="20"/>
        </w:rPr>
        <w:t>)}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p w14:paraId="1BAB7235" w14:textId="77777777" w:rsidR="00F277BE" w:rsidRDefault="00000000">
      <w:pPr>
        <w:tabs>
          <w:tab w:val="left" w:pos="990"/>
        </w:tabs>
        <w:autoSpaceDE w:val="0"/>
        <w:autoSpaceDN w:val="0"/>
        <w:spacing w:before="234" w:after="0" w:line="245" w:lineRule="auto"/>
        <w:ind w:left="510" w:right="576"/>
      </w:pPr>
      <w:r>
        <w:rPr>
          <w:rFonts w:ascii="Courier New" w:eastAsia="Courier New" w:hAnsi="Courier New"/>
          <w:i/>
          <w:color w:val="408080"/>
          <w:sz w:val="20"/>
        </w:rPr>
        <w:t xml:space="preserve"># </w:t>
      </w:r>
      <w:proofErr w:type="gramStart"/>
      <w:r>
        <w:rPr>
          <w:rFonts w:ascii="Courier New" w:eastAsia="Courier New" w:hAnsi="Courier New"/>
          <w:i/>
          <w:color w:val="408080"/>
          <w:sz w:val="20"/>
        </w:rPr>
        <w:t>perform</w:t>
      </w:r>
      <w:proofErr w:type="gramEnd"/>
      <w:r>
        <w:rPr>
          <w:rFonts w:ascii="Courier New" w:eastAsia="Courier New" w:hAnsi="Courier New"/>
          <w:i/>
          <w:color w:val="408080"/>
          <w:sz w:val="20"/>
        </w:rPr>
        <w:t xml:space="preserve"> breadth-first-</w:t>
      </w:r>
      <w:proofErr w:type="spellStart"/>
      <w:r>
        <w:rPr>
          <w:rFonts w:ascii="Courier New" w:eastAsia="Courier New" w:hAnsi="Courier New"/>
          <w:i/>
          <w:color w:val="408080"/>
          <w:sz w:val="20"/>
        </w:rPr>
        <w:t>ish</w:t>
      </w:r>
      <w:proofErr w:type="spellEnd"/>
      <w:r>
        <w:rPr>
          <w:rFonts w:ascii="Courier New" w:eastAsia="Courier New" w:hAnsi="Courier New"/>
          <w:i/>
          <w:color w:val="408080"/>
          <w:sz w:val="20"/>
        </w:rPr>
        <w:t xml:space="preserve"> resolution (pairwise), record parents as indices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a_index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clauses_nodes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)):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pass</w:t>
      </w:r>
      <w:r>
        <w:rPr>
          <w:rFonts w:ascii="Courier New" w:eastAsia="Courier New" w:hAnsi="Courier New"/>
          <w:i/>
          <w:color w:val="408080"/>
          <w:sz w:val="20"/>
        </w:rPr>
        <w:t># placeholder, we'll use dynamic loop below</w:t>
      </w:r>
    </w:p>
    <w:p w14:paraId="1B491AA5" w14:textId="77777777" w:rsidR="00F277BE" w:rsidRDefault="00000000">
      <w:pPr>
        <w:tabs>
          <w:tab w:val="left" w:pos="388"/>
          <w:tab w:val="left" w:pos="510"/>
          <w:tab w:val="left" w:pos="868"/>
          <w:tab w:val="left" w:pos="990"/>
          <w:tab w:val="left" w:pos="1348"/>
          <w:tab w:val="left" w:pos="1470"/>
          <w:tab w:val="left" w:pos="1828"/>
          <w:tab w:val="left" w:pos="1950"/>
        </w:tabs>
        <w:autoSpaceDE w:val="0"/>
        <w:autoSpaceDN w:val="0"/>
        <w:spacing w:before="218" w:after="0" w:line="245" w:lineRule="auto"/>
        <w:ind w:left="28" w:right="576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frontier_changed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AA5D00"/>
          <w:sz w:val="20"/>
        </w:rPr>
        <w:t xml:space="preserve">True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while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new_added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AA5D00"/>
          <w:sz w:val="20"/>
        </w:rPr>
        <w:t xml:space="preserve">False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># iterate pairs over current clauses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n = </w:t>
      </w: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clauses_nodes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pairs = [(</w:t>
      </w:r>
      <w:proofErr w:type="spellStart"/>
      <w:r>
        <w:rPr>
          <w:rFonts w:ascii="Courier New" w:eastAsia="Courier New" w:hAnsi="Courier New"/>
          <w:color w:val="666666"/>
          <w:sz w:val="20"/>
        </w:rPr>
        <w:t>i,j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(n)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j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>(i+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, n)]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i,j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pairs: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c1 = 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clauses_nodes</w:t>
      </w:r>
      <w:proofErr w:type="spellEnd"/>
      <w:r>
        <w:rPr>
          <w:rFonts w:ascii="Courier New" w:eastAsia="Courier New" w:hAnsi="Courier New"/>
          <w:color w:val="666666"/>
          <w:sz w:val="20"/>
        </w:rPr>
        <w:t>[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].clause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c2 = 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clauses_nodes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[j].clause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resolvent, subs, which = </w:t>
      </w:r>
      <w:proofErr w:type="spellStart"/>
      <w:r>
        <w:rPr>
          <w:rFonts w:ascii="Courier New" w:eastAsia="Courier New" w:hAnsi="Courier New"/>
          <w:color w:val="666666"/>
          <w:sz w:val="20"/>
        </w:rPr>
        <w:t>resolve_pair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(c1, c2)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resolvent </w:t>
      </w:r>
      <w:proofErr w:type="spellStart"/>
      <w:r>
        <w:rPr>
          <w:rFonts w:ascii="Courier New" w:eastAsia="Courier New" w:hAnsi="Courier New"/>
          <w:color w:val="7928A0"/>
          <w:sz w:val="20"/>
        </w:rPr>
        <w:t>is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continue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s = 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clause_to_str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(resolvent)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s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seen_clauses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 xml:space="preserve">continue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># add node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new_node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Node(resolvent, parents=[</w:t>
      </w:r>
      <w:proofErr w:type="spellStart"/>
      <w:r>
        <w:rPr>
          <w:rFonts w:ascii="Courier New" w:eastAsia="Courier New" w:hAnsi="Courier New"/>
          <w:color w:val="666666"/>
          <w:sz w:val="20"/>
        </w:rPr>
        <w:t>i</w:t>
      </w:r>
      <w:proofErr w:type="spellEnd"/>
      <w:r>
        <w:rPr>
          <w:rFonts w:ascii="Courier New" w:eastAsia="Courier New" w:hAnsi="Courier New"/>
          <w:color w:val="666666"/>
          <w:sz w:val="20"/>
        </w:rPr>
        <w:t>, j], label=</w:t>
      </w:r>
      <w:proofErr w:type="spellStart"/>
      <w:r>
        <w:rPr>
          <w:rFonts w:ascii="Courier New" w:eastAsia="Courier New" w:hAnsi="Courier New"/>
          <w:color w:val="008000"/>
          <w:sz w:val="20"/>
        </w:rPr>
        <w:t>f"R</w:t>
      </w:r>
      <w:proofErr w:type="spellEnd"/>
      <w:r>
        <w:rPr>
          <w:rFonts w:ascii="Courier New" w:eastAsia="Courier New" w:hAnsi="Courier New"/>
          <w:color w:val="008000"/>
          <w:sz w:val="20"/>
        </w:rPr>
        <w:t>{</w:t>
      </w:r>
      <w:proofErr w:type="spellStart"/>
      <w:r>
        <w:rPr>
          <w:rFonts w:ascii="Courier New" w:eastAsia="Courier New" w:hAnsi="Courier New"/>
          <w:color w:val="008000"/>
          <w:sz w:val="20"/>
        </w:rPr>
        <w:t>idx</w:t>
      </w:r>
      <w:proofErr w:type="spellEnd"/>
      <w:r>
        <w:rPr>
          <w:rFonts w:ascii="Courier New" w:eastAsia="Courier New" w:hAnsi="Courier New"/>
          <w:color w:val="008000"/>
          <w:sz w:val="20"/>
        </w:rPr>
        <w:t>}"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clauses_nodes.append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new_node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seen_clauses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[s] = </w:t>
      </w:r>
      <w:proofErr w:type="spellStart"/>
      <w:r>
        <w:rPr>
          <w:rFonts w:ascii="Courier New" w:eastAsia="Courier New" w:hAnsi="Courier New"/>
          <w:color w:val="666666"/>
          <w:sz w:val="20"/>
        </w:rPr>
        <w:t>idx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new_added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r>
        <w:rPr>
          <w:rFonts w:ascii="Courier New" w:eastAsia="Courier New" w:hAnsi="Courier New"/>
          <w:color w:val="AA5D00"/>
          <w:sz w:val="20"/>
        </w:rPr>
        <w:t>True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idx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+= </w:t>
      </w:r>
      <w:r>
        <w:rPr>
          <w:rFonts w:ascii="Courier New" w:eastAsia="Courier New" w:hAnsi="Courier New"/>
          <w:color w:val="AA5D00"/>
          <w:sz w:val="20"/>
        </w:rPr>
        <w:t xml:space="preserve">1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resolvent == []: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build bottom-up tree node for </w:t>
      </w:r>
      <w:r>
        <w:rPr>
          <w:rFonts w:ascii="Cambria Math" w:eastAsia="Cambria Math" w:hAnsi="Cambria Math"/>
          <w:color w:val="408080"/>
          <w:sz w:val="20"/>
        </w:rPr>
        <w:t>⊥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root = </w:t>
      </w:r>
      <w:proofErr w:type="spellStart"/>
      <w:r>
        <w:rPr>
          <w:rFonts w:ascii="Courier New" w:eastAsia="Courier New" w:hAnsi="Courier New"/>
          <w:color w:val="666666"/>
          <w:sz w:val="20"/>
        </w:rPr>
        <w:t>new_node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clauses_nodes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seen_clauses</w:t>
      </w:r>
      <w:proofErr w:type="spellEnd"/>
      <w:r>
        <w:rPr>
          <w:rFonts w:ascii="Courier New" w:eastAsia="Courier New" w:hAnsi="Courier New"/>
          <w:color w:val="666666"/>
          <w:sz w:val="20"/>
        </w:rPr>
        <w:t>, idx-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i/>
          <w:color w:val="408080"/>
          <w:sz w:val="20"/>
        </w:rPr>
        <w:t xml:space="preserve"># return nodes, map, index of empty clause node </w:t>
      </w:r>
      <w:r>
        <w:br/>
      </w:r>
      <w:r>
        <w:tab/>
      </w:r>
      <w:r>
        <w:tab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ifnot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new_added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return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clauses_nodes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seen_clauses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None</w:t>
      </w:r>
    </w:p>
    <w:p w14:paraId="5E8FF90B" w14:textId="77777777" w:rsidR="00F277BE" w:rsidRDefault="00000000">
      <w:pPr>
        <w:autoSpaceDE w:val="0"/>
        <w:autoSpaceDN w:val="0"/>
        <w:spacing w:before="124" w:after="0" w:line="233" w:lineRule="auto"/>
        <w:ind w:right="70"/>
        <w:jc w:val="right"/>
      </w:pPr>
      <w:r>
        <w:rPr>
          <w:rFonts w:ascii="Arial" w:eastAsia="Arial" w:hAnsi="Arial"/>
          <w:color w:val="000000"/>
        </w:rPr>
        <w:t xml:space="preserve">51 </w:t>
      </w:r>
    </w:p>
    <w:p w14:paraId="5451F150" w14:textId="77777777" w:rsidR="00F277BE" w:rsidRDefault="00F277BE">
      <w:pPr>
        <w:sectPr w:rsidR="00F277BE">
          <w:pgSz w:w="12240" w:h="15840"/>
          <w:pgMar w:top="560" w:right="886" w:bottom="486" w:left="1104" w:header="720" w:footer="720" w:gutter="0"/>
          <w:cols w:space="720"/>
          <w:docGrid w:linePitch="360"/>
        </w:sectPr>
      </w:pPr>
    </w:p>
    <w:p w14:paraId="66A36D7E" w14:textId="77777777" w:rsidR="00F277BE" w:rsidRDefault="00F277BE">
      <w:pPr>
        <w:autoSpaceDE w:val="0"/>
        <w:autoSpaceDN w:val="0"/>
        <w:spacing w:after="346" w:line="220" w:lineRule="exact"/>
      </w:pPr>
    </w:p>
    <w:p w14:paraId="26AC560A" w14:textId="77777777" w:rsidR="00F277BE" w:rsidRDefault="00000000">
      <w:pPr>
        <w:tabs>
          <w:tab w:val="left" w:pos="510"/>
          <w:tab w:val="left" w:pos="868"/>
          <w:tab w:val="left" w:pos="990"/>
        </w:tabs>
        <w:autoSpaceDE w:val="0"/>
        <w:autoSpaceDN w:val="0"/>
        <w:spacing w:before="226" w:after="4" w:line="245" w:lineRule="auto"/>
        <w:ind w:left="28" w:right="2592"/>
      </w:pPr>
      <w:r>
        <w:rPr>
          <w:rFonts w:ascii="Courier New" w:eastAsia="Courier New" w:hAnsi="Courier New"/>
          <w:i/>
          <w:color w:val="408080"/>
          <w:sz w:val="20"/>
        </w:rPr>
        <w:t># ----- ASCII print bottom-up (root bottom) -----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print_bottom_up_tree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 xml:space="preserve">nodes, </w:t>
      </w:r>
      <w:proofErr w:type="spellStart"/>
      <w:r>
        <w:rPr>
          <w:rFonts w:ascii="Courier New" w:eastAsia="Courier New" w:hAnsi="Courier New"/>
          <w:color w:val="AA5D00"/>
          <w:sz w:val="20"/>
        </w:rPr>
        <w:t>root_index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i/>
          <w:color w:val="408080"/>
          <w:sz w:val="20"/>
        </w:rPr>
        <w:t xml:space="preserve"># recursively print node; ensure parents printed above </w:t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recurse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AA5D00"/>
          <w:sz w:val="20"/>
        </w:rPr>
        <w:t>node_index</w:t>
      </w:r>
      <w:proofErr w:type="spellEnd"/>
      <w:r>
        <w:rPr>
          <w:rFonts w:ascii="Courier New" w:eastAsia="Courier New" w:hAnsi="Courier New"/>
          <w:color w:val="AA5D00"/>
          <w:sz w:val="20"/>
        </w:rPr>
        <w:t>, prefix=</w:t>
      </w:r>
      <w:r>
        <w:rPr>
          <w:rFonts w:ascii="Courier New" w:eastAsia="Courier New" w:hAnsi="Courier New"/>
          <w:color w:val="008000"/>
          <w:sz w:val="20"/>
        </w:rPr>
        <w:t>""</w:t>
      </w:r>
      <w:r>
        <w:rPr>
          <w:rFonts w:ascii="Courier New" w:eastAsia="Courier New" w:hAnsi="Courier New"/>
          <w:color w:val="AA5D00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AA5D00"/>
          <w:sz w:val="20"/>
        </w:rPr>
        <w:t>is_last</w:t>
      </w:r>
      <w:proofErr w:type="spellEnd"/>
      <w:r>
        <w:rPr>
          <w:rFonts w:ascii="Courier New" w:eastAsia="Courier New" w:hAnsi="Courier New"/>
          <w:color w:val="AA5D00"/>
          <w:sz w:val="20"/>
        </w:rPr>
        <w:t>=True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node = nodes[</w:t>
      </w:r>
      <w:proofErr w:type="spellStart"/>
      <w:r>
        <w:rPr>
          <w:rFonts w:ascii="Courier New" w:eastAsia="Courier New" w:hAnsi="Courier New"/>
          <w:color w:val="666666"/>
          <w:sz w:val="20"/>
        </w:rPr>
        <w:t>node_index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]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connector = </w:t>
      </w:r>
      <w:r>
        <w:rPr>
          <w:rFonts w:ascii="Courier New" w:eastAsia="Courier New" w:hAnsi="Courier New"/>
          <w:color w:val="008000"/>
          <w:sz w:val="20"/>
        </w:rPr>
        <w:t>"└── "</w:t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is_last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008000"/>
          <w:sz w:val="20"/>
        </w:rPr>
        <w:t xml:space="preserve">"├── "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 xml:space="preserve">(prefix + connector + </w:t>
      </w:r>
      <w:proofErr w:type="spellStart"/>
      <w:r>
        <w:rPr>
          <w:rFonts w:ascii="Courier New" w:eastAsia="Courier New" w:hAnsi="Courier New"/>
          <w:color w:val="666666"/>
          <w:sz w:val="20"/>
        </w:rPr>
        <w:t>clause_to_str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node.clause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))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4EF7C111" w14:textId="77777777">
        <w:trPr>
          <w:trHeight w:hRule="exact" w:val="1130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3C6D7A40" w14:textId="77777777" w:rsidR="00F277BE" w:rsidRDefault="00000000">
            <w:pPr>
              <w:tabs>
                <w:tab w:val="left" w:pos="868"/>
                <w:tab w:val="left" w:pos="990"/>
                <w:tab w:val="left" w:pos="1348"/>
              </w:tabs>
              <w:autoSpaceDE w:val="0"/>
              <w:autoSpaceDN w:val="0"/>
              <w:spacing w:before="6" w:after="0" w:line="245" w:lineRule="auto"/>
              <w:ind w:left="28" w:right="864"/>
            </w:pPr>
            <w:r>
              <w:tab/>
            </w:r>
            <w:r>
              <w:tab/>
            </w: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</w:t>
            </w:r>
            <w:proofErr w:type="gramStart"/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>if</w:t>
            </w:r>
            <w:proofErr w:type="gramEnd"/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 this node has parents, print them above (parents as children in recursion so they appear above)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parents =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node.parents</w:t>
            </w:r>
            <w:proofErr w:type="spellEnd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k,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pidx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enumerate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(parents):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recurse(</w:t>
            </w:r>
            <w:proofErr w:type="spellStart"/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pidx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prefix 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+ (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"    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is_last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else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"│   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), k == </w:t>
            </w:r>
          </w:p>
        </w:tc>
      </w:tr>
    </w:tbl>
    <w:p w14:paraId="11B67E86" w14:textId="77777777" w:rsidR="00F277BE" w:rsidRDefault="00000000">
      <w:pPr>
        <w:tabs>
          <w:tab w:val="left" w:pos="388"/>
        </w:tabs>
        <w:autoSpaceDE w:val="0"/>
        <w:autoSpaceDN w:val="0"/>
        <w:spacing w:after="0" w:line="245" w:lineRule="auto"/>
        <w:ind w:left="28" w:right="6048"/>
      </w:pPr>
      <w:proofErr w:type="spellStart"/>
      <w:r>
        <w:rPr>
          <w:rFonts w:ascii="Courier New" w:eastAsia="Courier New" w:hAnsi="Courier New"/>
          <w:color w:val="AA5D00"/>
          <w:sz w:val="20"/>
        </w:rPr>
        <w:t>len</w:t>
      </w:r>
      <w:proofErr w:type="spellEnd"/>
      <w:r>
        <w:rPr>
          <w:rFonts w:ascii="Courier New" w:eastAsia="Courier New" w:hAnsi="Courier New"/>
          <w:color w:val="666666"/>
          <w:sz w:val="20"/>
        </w:rPr>
        <w:t>(parents)-</w:t>
      </w:r>
      <w:r>
        <w:rPr>
          <w:rFonts w:ascii="Courier New" w:eastAsia="Courier New" w:hAnsi="Courier New"/>
          <w:color w:val="AA5D00"/>
          <w:sz w:val="20"/>
        </w:rPr>
        <w:t>1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recurse(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root_index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008000"/>
          <w:sz w:val="20"/>
        </w:rPr>
        <w:t>""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True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212089E3" w14:textId="77777777" w:rsidR="00F277BE" w:rsidRDefault="00000000">
      <w:pPr>
        <w:tabs>
          <w:tab w:val="left" w:pos="388"/>
          <w:tab w:val="left" w:pos="510"/>
          <w:tab w:val="left" w:pos="868"/>
          <w:tab w:val="left" w:pos="990"/>
          <w:tab w:val="left" w:pos="1348"/>
          <w:tab w:val="left" w:pos="1470"/>
        </w:tabs>
        <w:autoSpaceDE w:val="0"/>
        <w:autoSpaceDN w:val="0"/>
        <w:spacing w:before="238" w:after="174" w:line="245" w:lineRule="auto"/>
        <w:ind w:left="28" w:right="432"/>
      </w:pPr>
      <w:r>
        <w:rPr>
          <w:rFonts w:ascii="Courier New" w:eastAsia="Courier New" w:hAnsi="Courier New"/>
          <w:i/>
          <w:color w:val="408080"/>
          <w:sz w:val="20"/>
        </w:rPr>
        <w:t># ----- Runner -----</w:t>
      </w:r>
      <w:r>
        <w:br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__name__ == </w:t>
      </w:r>
      <w:r>
        <w:rPr>
          <w:rFonts w:ascii="Courier New" w:eastAsia="Courier New" w:hAnsi="Courier New"/>
          <w:color w:val="008000"/>
          <w:sz w:val="20"/>
        </w:rPr>
        <w:t>"__main__"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"="</w:t>
      </w:r>
      <w:r>
        <w:rPr>
          <w:rFonts w:ascii="Courier New" w:eastAsia="Courier New" w:hAnsi="Courier New"/>
          <w:color w:val="666666"/>
          <w:sz w:val="20"/>
        </w:rPr>
        <w:t>*</w:t>
      </w:r>
      <w:r>
        <w:rPr>
          <w:rFonts w:ascii="Courier New" w:eastAsia="Courier New" w:hAnsi="Courier New"/>
          <w:color w:val="AA5D00"/>
          <w:sz w:val="20"/>
        </w:rPr>
        <w:t>70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"FIRST-ORDER LOGIC RESOLUTION SYSTEM (FIXED)"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</w:t>
      </w:r>
      <w:proofErr w:type="gramStart"/>
      <w:r>
        <w:rPr>
          <w:rFonts w:ascii="Courier New" w:eastAsia="Courier New" w:hAnsi="Courier New"/>
          <w:color w:val="008000"/>
          <w:sz w:val="20"/>
        </w:rPr>
        <w:t>="</w:t>
      </w:r>
      <w:r>
        <w:rPr>
          <w:rFonts w:ascii="Courier New" w:eastAsia="Courier New" w:hAnsi="Courier New"/>
          <w:color w:val="666666"/>
          <w:sz w:val="20"/>
        </w:rPr>
        <w:t>*</w:t>
      </w:r>
      <w:proofErr w:type="gramEnd"/>
      <w:r>
        <w:rPr>
          <w:rFonts w:ascii="Courier New" w:eastAsia="Courier New" w:hAnsi="Courier New"/>
          <w:color w:val="AA5D00"/>
          <w:sz w:val="20"/>
        </w:rPr>
        <w:t>70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"Enter CNF clauses (one per line). End with a blank line."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raw = []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while</w:t>
      </w:r>
      <w:r>
        <w:rPr>
          <w:rFonts w:ascii="Courier New" w:eastAsia="Courier New" w:hAnsi="Courier New"/>
          <w:color w:val="AA5D00"/>
          <w:sz w:val="20"/>
        </w:rPr>
        <w:t>True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try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line = </w:t>
      </w:r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Start"/>
      <w:r>
        <w:rPr>
          <w:rFonts w:ascii="Courier New" w:eastAsia="Courier New" w:hAnsi="Courier New"/>
          <w:color w:val="666666"/>
          <w:sz w:val="20"/>
        </w:rPr>
        <w:t>).strip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except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EOFError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 xml:space="preserve">break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line == </w:t>
      </w:r>
      <w:r>
        <w:rPr>
          <w:rFonts w:ascii="Courier New" w:eastAsia="Courier New" w:hAnsi="Courier New"/>
          <w:color w:val="008000"/>
          <w:sz w:val="20"/>
        </w:rPr>
        <w:t>""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break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raw.append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(line)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clauses </w:t>
      </w:r>
      <w:proofErr w:type="gramStart"/>
      <w:r>
        <w:rPr>
          <w:rFonts w:ascii="Courier New" w:eastAsia="Courier New" w:hAnsi="Courier New"/>
          <w:color w:val="666666"/>
          <w:sz w:val="20"/>
        </w:rPr>
        <w:t>= [ [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parse_literal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tok.strip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()) </w:t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tok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re.split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r"</w:t>
      </w:r>
      <w:r>
        <w:rPr>
          <w:rFonts w:ascii="Cambria Math" w:eastAsia="Cambria Math" w:hAnsi="Cambria Math"/>
          <w:color w:val="008000"/>
          <w:sz w:val="20"/>
        </w:rPr>
        <w:t>∨</w:t>
      </w:r>
      <w:r>
        <w:rPr>
          <w:rFonts w:ascii="Courier New" w:eastAsia="Courier New" w:hAnsi="Courier New"/>
          <w:color w:val="008000"/>
          <w:sz w:val="20"/>
        </w:rPr>
        <w:t>"</w:t>
      </w:r>
      <w:r>
        <w:rPr>
          <w:rFonts w:ascii="Courier New" w:eastAsia="Courier New" w:hAnsi="Courier New"/>
          <w:color w:val="666666"/>
          <w:sz w:val="20"/>
        </w:rPr>
        <w:t>, line</w:t>
      </w:r>
      <w:proofErr w:type="gramStart"/>
      <w:r>
        <w:rPr>
          <w:rFonts w:ascii="Courier New" w:eastAsia="Courier New" w:hAnsi="Courier New"/>
          <w:color w:val="666666"/>
          <w:sz w:val="20"/>
        </w:rPr>
        <w:t>) ]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 xml:space="preserve">for </w:t>
      </w:r>
      <w:r>
        <w:rPr>
          <w:rFonts w:ascii="Courier New" w:eastAsia="Courier New" w:hAnsi="Courier New"/>
          <w:color w:val="666666"/>
          <w:sz w:val="20"/>
        </w:rPr>
        <w:t xml:space="preserve">line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gramStart"/>
      <w:r>
        <w:rPr>
          <w:rFonts w:ascii="Courier New" w:eastAsia="Courier New" w:hAnsi="Courier New"/>
          <w:color w:val="666666"/>
          <w:sz w:val="20"/>
        </w:rPr>
        <w:t>raw ]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</w:t>
      </w: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9540"/>
      </w:tblGrid>
      <w:tr w:rsidR="00F277BE" w14:paraId="2B821E84" w14:textId="77777777">
        <w:trPr>
          <w:trHeight w:hRule="exact" w:val="790"/>
        </w:trPr>
        <w:tc>
          <w:tcPr>
            <w:tcW w:w="9540" w:type="dxa"/>
            <w:shd w:val="clear" w:color="auto" w:fill="FEFEFE"/>
            <w:tcMar>
              <w:left w:w="0" w:type="dxa"/>
              <w:right w:w="0" w:type="dxa"/>
            </w:tcMar>
          </w:tcPr>
          <w:p w14:paraId="78568D92" w14:textId="77777777" w:rsidR="00F277BE" w:rsidRDefault="00000000">
            <w:pPr>
              <w:autoSpaceDE w:val="0"/>
              <w:autoSpaceDN w:val="0"/>
              <w:spacing w:before="60" w:after="0" w:line="245" w:lineRule="auto"/>
              <w:ind w:left="212" w:right="432" w:firstLine="122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</w:t>
            </w:r>
            <w:proofErr w:type="gramStart"/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>read</w:t>
            </w:r>
            <w:proofErr w:type="gramEnd"/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 goal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goal_line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input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nEnter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GOAL clause (single literal form): "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).strip() 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goal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_clause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[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parse_literal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goal_line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)] </w:t>
            </w:r>
          </w:p>
        </w:tc>
      </w:tr>
    </w:tbl>
    <w:p w14:paraId="39D966D3" w14:textId="77777777" w:rsidR="00F277BE" w:rsidRDefault="00000000">
      <w:pPr>
        <w:tabs>
          <w:tab w:val="left" w:pos="510"/>
          <w:tab w:val="left" w:pos="990"/>
        </w:tabs>
        <w:autoSpaceDE w:val="0"/>
        <w:autoSpaceDN w:val="0"/>
        <w:spacing w:before="168" w:after="0" w:line="245" w:lineRule="auto"/>
        <w:ind w:left="388" w:right="576"/>
      </w:pPr>
      <w:r>
        <w:rPr>
          <w:rFonts w:ascii="Courier New" w:eastAsia="Courier New" w:hAnsi="Courier New"/>
          <w:color w:val="666666"/>
          <w:sz w:val="20"/>
        </w:rPr>
        <w:t xml:space="preserve"> nodes, </w:t>
      </w:r>
      <w:proofErr w:type="spellStart"/>
      <w:r>
        <w:rPr>
          <w:rFonts w:ascii="Courier New" w:eastAsia="Courier New" w:hAnsi="Courier New"/>
          <w:color w:val="666666"/>
          <w:sz w:val="20"/>
        </w:rPr>
        <w:t>seen_map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  <w:proofErr w:type="spellStart"/>
      <w:r>
        <w:rPr>
          <w:rFonts w:ascii="Courier New" w:eastAsia="Courier New" w:hAnsi="Courier New"/>
          <w:color w:val="666666"/>
          <w:sz w:val="20"/>
        </w:rPr>
        <w:t>root_idx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</w:rPr>
        <w:t>resolution_with_</w:t>
      </w:r>
      <w:proofErr w:type="gramStart"/>
      <w:r>
        <w:rPr>
          <w:rFonts w:ascii="Courier New" w:eastAsia="Courier New" w:hAnsi="Courier New"/>
          <w:color w:val="666666"/>
          <w:sz w:val="20"/>
        </w:rPr>
        <w:t>tree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clauses, </w:t>
      </w:r>
      <w:proofErr w:type="spellStart"/>
      <w:r>
        <w:rPr>
          <w:rFonts w:ascii="Courier New" w:eastAsia="Courier New" w:hAnsi="Courier New"/>
          <w:color w:val="666666"/>
          <w:sz w:val="20"/>
        </w:rPr>
        <w:t>goal_clause</w:t>
      </w:r>
      <w:proofErr w:type="spellEnd"/>
      <w:proofErr w:type="gramStart"/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root_idx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</w:rPr>
        <w:t>is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proofErr w:type="gramStart"/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"\</w:t>
      </w:r>
      <w:proofErr w:type="spellStart"/>
      <w:r>
        <w:rPr>
          <w:rFonts w:ascii="Courier New" w:eastAsia="Courier New" w:hAnsi="Courier New"/>
          <w:color w:val="008000"/>
          <w:sz w:val="20"/>
        </w:rPr>
        <w:t>nNo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empty clause could be derived — goal not entailed by KB."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</w:p>
    <w:tbl>
      <w:tblPr>
        <w:tblW w:w="0" w:type="auto"/>
        <w:tblInd w:w="415" w:type="dxa"/>
        <w:tblLayout w:type="fixed"/>
        <w:tblLook w:val="04A0" w:firstRow="1" w:lastRow="0" w:firstColumn="1" w:lastColumn="0" w:noHBand="0" w:noVBand="1"/>
      </w:tblPr>
      <w:tblGrid>
        <w:gridCol w:w="7820"/>
      </w:tblGrid>
      <w:tr w:rsidR="00F277BE" w14:paraId="19500A5F" w14:textId="77777777">
        <w:trPr>
          <w:trHeight w:hRule="exact" w:val="756"/>
        </w:trPr>
        <w:tc>
          <w:tcPr>
            <w:tcW w:w="7820" w:type="dxa"/>
            <w:shd w:val="clear" w:color="auto" w:fill="FEFEFE"/>
            <w:tcMar>
              <w:left w:w="0" w:type="dxa"/>
              <w:right w:w="0" w:type="dxa"/>
            </w:tcMar>
          </w:tcPr>
          <w:p w14:paraId="644A8152" w14:textId="77777777" w:rsidR="00F277BE" w:rsidRDefault="00000000">
            <w:pPr>
              <w:tabs>
                <w:tab w:val="left" w:pos="574"/>
              </w:tabs>
              <w:autoSpaceDE w:val="0"/>
              <w:autoSpaceDN w:val="0"/>
              <w:spacing w:before="2" w:after="0" w:line="245" w:lineRule="auto"/>
              <w:ind w:left="452" w:right="1872"/>
            </w:pP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nDERIVATION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TREE (bottom-up):</w:t>
            </w:r>
            <w:proofErr w:type="gramStart"/>
            <w:r>
              <w:rPr>
                <w:rFonts w:ascii="Courier New" w:eastAsia="Courier New" w:hAnsi="Courier New"/>
                <w:color w:val="008000"/>
                <w:sz w:val="20"/>
              </w:rPr>
              <w:t>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print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_bottom_up_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tree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nodes,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root_idx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br/>
            </w:r>
            <w:r>
              <w:tab/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nResolution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complete — </w:t>
            </w:r>
            <w:r>
              <w:rPr>
                <w:rFonts w:ascii="Cambria Math" w:eastAsia="Cambria Math" w:hAnsi="Cambria Math"/>
                <w:color w:val="008000"/>
                <w:sz w:val="20"/>
              </w:rPr>
              <w:t>⊥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derived."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2EAAA159" w14:textId="77777777" w:rsidR="00F277BE" w:rsidRDefault="00000000">
      <w:pPr>
        <w:autoSpaceDE w:val="0"/>
        <w:autoSpaceDN w:val="0"/>
        <w:spacing w:before="3220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52 </w:t>
      </w:r>
    </w:p>
    <w:p w14:paraId="62FCAE12" w14:textId="77777777" w:rsidR="00F277BE" w:rsidRDefault="00F277BE">
      <w:pPr>
        <w:sectPr w:rsidR="00F277BE">
          <w:pgSz w:w="12240" w:h="15840"/>
          <w:pgMar w:top="566" w:right="936" w:bottom="486" w:left="1104" w:header="720" w:footer="720" w:gutter="0"/>
          <w:cols w:space="720"/>
          <w:docGrid w:linePitch="360"/>
        </w:sectPr>
      </w:pPr>
    </w:p>
    <w:p w14:paraId="12AEC11B" w14:textId="77777777" w:rsidR="00F277BE" w:rsidRDefault="00F277BE">
      <w:pPr>
        <w:autoSpaceDE w:val="0"/>
        <w:autoSpaceDN w:val="0"/>
        <w:spacing w:after="346" w:line="220" w:lineRule="exact"/>
      </w:pPr>
    </w:p>
    <w:p w14:paraId="5532F71C" w14:textId="77777777" w:rsidR="00F277BE" w:rsidRDefault="00000000">
      <w:pPr>
        <w:autoSpaceDE w:val="0"/>
        <w:autoSpaceDN w:val="0"/>
        <w:spacing w:before="20" w:after="0" w:line="254" w:lineRule="auto"/>
        <w:ind w:left="28" w:right="1584"/>
      </w:pPr>
      <w:r>
        <w:rPr>
          <w:rFonts w:ascii="Courier New" w:eastAsia="Courier New" w:hAnsi="Courier New"/>
          <w:color w:val="000000"/>
          <w:sz w:val="20"/>
        </w:rPr>
        <w:t xml:space="preserve">====================================================================== FIRST-ORDER LOGIC RESOLUTION SYSTEM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====================================================================== Enter CNF clauses (one per line). End with a blank line. </w:t>
      </w:r>
    </w:p>
    <w:p w14:paraId="1F3EBFE5" w14:textId="77777777" w:rsidR="00F277BE" w:rsidRDefault="00000000">
      <w:pPr>
        <w:autoSpaceDE w:val="0"/>
        <w:autoSpaceDN w:val="0"/>
        <w:spacing w:before="24" w:after="0" w:line="245" w:lineRule="auto"/>
        <w:ind w:left="28" w:right="7488"/>
      </w:pPr>
      <w:r>
        <w:rPr>
          <w:rFonts w:ascii="Courier New" w:eastAsia="Courier New" w:hAnsi="Courier New"/>
          <w:color w:val="000000"/>
          <w:sz w:val="20"/>
        </w:rPr>
        <w:t xml:space="preserve">¬human(x) </w:t>
      </w:r>
      <w:r>
        <w:rPr>
          <w:rFonts w:ascii="Cambria Math" w:eastAsia="Cambria Math" w:hAnsi="Cambria Math"/>
          <w:color w:val="000000"/>
          <w:sz w:val="20"/>
        </w:rPr>
        <w:t>∨</w:t>
      </w:r>
      <w:r>
        <w:rPr>
          <w:rFonts w:ascii="Courier New" w:eastAsia="Courier New" w:hAnsi="Courier New"/>
          <w:color w:val="000000"/>
          <w:sz w:val="20"/>
        </w:rPr>
        <w:t xml:space="preserve"> mortal(x) </w:t>
      </w:r>
      <w:r>
        <w:br/>
      </w:r>
      <w:proofErr w:type="gramStart"/>
      <w:r>
        <w:rPr>
          <w:rFonts w:ascii="Courier New" w:eastAsia="Courier New" w:hAnsi="Courier New"/>
          <w:color w:val="000000"/>
          <w:sz w:val="20"/>
        </w:rPr>
        <w:t>human(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Socrates) </w:t>
      </w:r>
    </w:p>
    <w:p w14:paraId="45547C0C" w14:textId="77777777" w:rsidR="00F277BE" w:rsidRDefault="00000000">
      <w:pPr>
        <w:autoSpaceDE w:val="0"/>
        <w:autoSpaceDN w:val="0"/>
        <w:spacing w:before="506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Enter GOAL clause (single literal form): </w:t>
      </w:r>
      <w:proofErr w:type="gramStart"/>
      <w:r>
        <w:rPr>
          <w:rFonts w:ascii="Courier New" w:eastAsia="Courier New" w:hAnsi="Courier New"/>
          <w:color w:val="000000"/>
          <w:sz w:val="20"/>
        </w:rPr>
        <w:t>mortal(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Socrates) </w:t>
      </w:r>
    </w:p>
    <w:p w14:paraId="5527B99E" w14:textId="77777777" w:rsidR="00F277BE" w:rsidRDefault="00000000">
      <w:pPr>
        <w:tabs>
          <w:tab w:val="left" w:pos="388"/>
          <w:tab w:val="left" w:pos="868"/>
        </w:tabs>
        <w:autoSpaceDE w:val="0"/>
        <w:autoSpaceDN w:val="0"/>
        <w:spacing w:before="262" w:after="0" w:line="257" w:lineRule="auto"/>
        <w:ind w:left="28" w:right="5472"/>
      </w:pPr>
      <w:r>
        <w:rPr>
          <w:rFonts w:ascii="Courier New" w:eastAsia="Courier New" w:hAnsi="Courier New"/>
          <w:color w:val="000000"/>
          <w:sz w:val="20"/>
        </w:rPr>
        <w:t xml:space="preserve">DERIVATION TREE (bottom-up):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└── </w:t>
      </w:r>
      <w:r>
        <w:rPr>
          <w:rFonts w:ascii="Cambria Math" w:eastAsia="Cambria Math" w:hAnsi="Cambria Math"/>
          <w:color w:val="000000"/>
          <w:sz w:val="20"/>
        </w:rPr>
        <w:t>⊥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├── </w:t>
      </w:r>
      <w:proofErr w:type="gramStart"/>
      <w:r>
        <w:rPr>
          <w:rFonts w:ascii="Courier New" w:eastAsia="Courier New" w:hAnsi="Courier New"/>
          <w:color w:val="000000"/>
          <w:sz w:val="20"/>
        </w:rPr>
        <w:t>human(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Socrates)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 └── ¬</w:t>
      </w:r>
      <w:proofErr w:type="gramStart"/>
      <w:r>
        <w:rPr>
          <w:rFonts w:ascii="Courier New" w:eastAsia="Courier New" w:hAnsi="Courier New"/>
          <w:color w:val="000000"/>
          <w:sz w:val="20"/>
        </w:rPr>
        <w:t>human(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Socrates)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├── ¬human(x_0) </w:t>
      </w:r>
      <w:r>
        <w:rPr>
          <w:rFonts w:ascii="Cambria Math" w:eastAsia="Cambria Math" w:hAnsi="Cambria Math"/>
          <w:color w:val="000000"/>
          <w:sz w:val="20"/>
        </w:rPr>
        <w:t>∨</w:t>
      </w:r>
      <w:r>
        <w:rPr>
          <w:rFonts w:ascii="Courier New" w:eastAsia="Courier New" w:hAnsi="Courier New"/>
          <w:color w:val="000000"/>
          <w:sz w:val="20"/>
        </w:rPr>
        <w:t xml:space="preserve"> mortal(x_0) </w:t>
      </w:r>
      <w:r>
        <w:br/>
      </w:r>
      <w:r>
        <w:tab/>
      </w:r>
      <w:r>
        <w:rPr>
          <w:rFonts w:ascii="Courier New" w:eastAsia="Courier New" w:hAnsi="Courier New"/>
          <w:color w:val="000000"/>
          <w:sz w:val="20"/>
        </w:rPr>
        <w:t xml:space="preserve"> └── ¬</w:t>
      </w:r>
      <w:proofErr w:type="gramStart"/>
      <w:r>
        <w:rPr>
          <w:rFonts w:ascii="Courier New" w:eastAsia="Courier New" w:hAnsi="Courier New"/>
          <w:color w:val="000000"/>
          <w:sz w:val="20"/>
        </w:rPr>
        <w:t>mortal(</w:t>
      </w:r>
      <w:proofErr w:type="gramEnd"/>
      <w:r>
        <w:rPr>
          <w:rFonts w:ascii="Courier New" w:eastAsia="Courier New" w:hAnsi="Courier New"/>
          <w:color w:val="000000"/>
          <w:sz w:val="20"/>
        </w:rPr>
        <w:t xml:space="preserve">Socrates) </w:t>
      </w:r>
    </w:p>
    <w:p w14:paraId="7008B365" w14:textId="77777777" w:rsidR="00F277BE" w:rsidRDefault="00000000">
      <w:pPr>
        <w:autoSpaceDE w:val="0"/>
        <w:autoSpaceDN w:val="0"/>
        <w:spacing w:before="266" w:after="0" w:line="233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Resolution complete — </w:t>
      </w:r>
      <w:r>
        <w:rPr>
          <w:rFonts w:ascii="Cambria Math" w:eastAsia="Cambria Math" w:hAnsi="Cambria Math"/>
          <w:color w:val="000000"/>
          <w:sz w:val="20"/>
        </w:rPr>
        <w:t>⊥</w:t>
      </w:r>
      <w:r>
        <w:rPr>
          <w:rFonts w:ascii="Courier New" w:eastAsia="Courier New" w:hAnsi="Courier New"/>
          <w:color w:val="000000"/>
          <w:sz w:val="20"/>
        </w:rPr>
        <w:t xml:space="preserve"> derived. </w:t>
      </w:r>
    </w:p>
    <w:p w14:paraId="18D71118" w14:textId="77777777" w:rsidR="00F277BE" w:rsidRDefault="00000000">
      <w:pPr>
        <w:autoSpaceDE w:val="0"/>
        <w:autoSpaceDN w:val="0"/>
        <w:spacing w:before="9072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53 </w:t>
      </w:r>
    </w:p>
    <w:p w14:paraId="0DB792AC" w14:textId="77777777" w:rsidR="00F277BE" w:rsidRDefault="00F277BE">
      <w:pPr>
        <w:sectPr w:rsidR="00F277BE">
          <w:pgSz w:w="12240" w:h="15840"/>
          <w:pgMar w:top="566" w:right="936" w:bottom="486" w:left="1104" w:header="720" w:footer="720" w:gutter="0"/>
          <w:cols w:space="720"/>
          <w:docGrid w:linePitch="360"/>
        </w:sectPr>
      </w:pPr>
    </w:p>
    <w:p w14:paraId="568298DD" w14:textId="77777777" w:rsidR="00F277BE" w:rsidRDefault="00F277BE">
      <w:pPr>
        <w:autoSpaceDE w:val="0"/>
        <w:autoSpaceDN w:val="0"/>
        <w:spacing w:after="352" w:line="220" w:lineRule="exact"/>
      </w:pPr>
    </w:p>
    <w:p w14:paraId="6B2F41F4" w14:textId="77777777" w:rsidR="00F277BE" w:rsidRDefault="00000000">
      <w:pPr>
        <w:autoSpaceDE w:val="0"/>
        <w:autoSpaceDN w:val="0"/>
        <w:spacing w:after="0" w:line="245" w:lineRule="auto"/>
        <w:ind w:right="7200"/>
      </w:pPr>
      <w:r>
        <w:rPr>
          <w:rFonts w:ascii="Times New Roman" w:eastAsia="Times New Roman" w:hAnsi="Times New Roman"/>
          <w:b/>
          <w:color w:val="000000"/>
          <w:sz w:val="24"/>
          <w:u w:val="single"/>
        </w:rPr>
        <w:t>Program 10</w:t>
      </w:r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Implement Alpha-Beta Pruning. </w:t>
      </w:r>
    </w:p>
    <w:p w14:paraId="0F022E85" w14:textId="77777777" w:rsidR="00F277BE" w:rsidRDefault="00000000">
      <w:pPr>
        <w:autoSpaceDE w:val="0"/>
        <w:autoSpaceDN w:val="0"/>
        <w:spacing w:before="286" w:after="0" w:line="230" w:lineRule="auto"/>
      </w:pPr>
      <w:r>
        <w:rPr>
          <w:rFonts w:ascii="Times New Roman" w:eastAsia="Times New Roman" w:hAnsi="Times New Roman"/>
          <w:color w:val="000000"/>
          <w:sz w:val="24"/>
        </w:rPr>
        <w:t xml:space="preserve">Algorithm: </w:t>
      </w:r>
    </w:p>
    <w:p w14:paraId="61BF67FA" w14:textId="6D3538DC" w:rsidR="00F277BE" w:rsidRDefault="009F32C3">
      <w:pPr>
        <w:autoSpaceDE w:val="0"/>
        <w:autoSpaceDN w:val="0"/>
        <w:spacing w:before="2" w:after="0" w:line="240" w:lineRule="auto"/>
      </w:pPr>
      <w:r>
        <w:rPr>
          <w:noProof/>
        </w:rPr>
        <w:drawing>
          <wp:inline distT="0" distB="0" distL="0" distR="0" wp14:anchorId="17425A98" wp14:editId="7E965344">
            <wp:extent cx="6638290" cy="4274820"/>
            <wp:effectExtent l="0" t="0" r="0" b="0"/>
            <wp:docPr id="17674947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BC7D" w14:textId="77777777" w:rsidR="00F277BE" w:rsidRDefault="00000000">
      <w:pPr>
        <w:autoSpaceDE w:val="0"/>
        <w:autoSpaceDN w:val="0"/>
        <w:spacing w:before="12" w:after="176" w:line="245" w:lineRule="auto"/>
        <w:ind w:left="282" w:right="6192" w:hanging="282"/>
      </w:pPr>
      <w:r>
        <w:rPr>
          <w:rFonts w:ascii="Times New Roman" w:eastAsia="Times New Roman" w:hAnsi="Times New Roman"/>
          <w:color w:val="000000"/>
          <w:sz w:val="24"/>
        </w:rPr>
        <w:t xml:space="preserve">Code: </w:t>
      </w:r>
      <w:r>
        <w:br/>
      </w:r>
      <w:r>
        <w:rPr>
          <w:rFonts w:ascii="Courier New" w:eastAsia="Courier New" w:hAnsi="Courier New"/>
          <w:color w:val="7928A0"/>
          <w:sz w:val="20"/>
        </w:rPr>
        <w:t>import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networkx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as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nx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7928A0"/>
          <w:sz w:val="20"/>
        </w:rPr>
        <w:t>import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matplotlib.pyplot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rPr>
          <w:rFonts w:ascii="Courier New" w:eastAsia="Courier New" w:hAnsi="Courier New"/>
          <w:color w:val="7928A0"/>
          <w:sz w:val="20"/>
        </w:rPr>
        <w:t>as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plt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r>
        <w:br/>
      </w:r>
      <w:r>
        <w:rPr>
          <w:rFonts w:ascii="Courier New" w:eastAsia="Courier New" w:hAnsi="Courier New"/>
          <w:color w:val="7928A0"/>
          <w:sz w:val="20"/>
        </w:rPr>
        <w:t>import</w:t>
      </w:r>
      <w:r>
        <w:rPr>
          <w:rFonts w:ascii="Courier New" w:eastAsia="Courier New" w:hAnsi="Courier New"/>
          <w:color w:val="666666"/>
          <w:sz w:val="20"/>
        </w:rPr>
        <w:t xml:space="preserve"> math </w:t>
      </w:r>
    </w:p>
    <w:tbl>
      <w:tblPr>
        <w:tblW w:w="0" w:type="auto"/>
        <w:tblInd w:w="254" w:type="dxa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6435365C" w14:textId="77777777">
        <w:trPr>
          <w:trHeight w:hRule="exact" w:val="736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5BBFB2A4" w14:textId="77777777" w:rsidR="00F277BE" w:rsidRDefault="00000000">
            <w:pPr>
              <w:autoSpaceDE w:val="0"/>
              <w:autoSpaceDN w:val="0"/>
              <w:spacing w:before="60" w:after="0" w:line="245" w:lineRule="auto"/>
              <w:ind w:left="28" w:right="288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># --- Alpha-Beta Pruning ---</w:t>
            </w:r>
            <w:r>
              <w:br/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def</w:t>
            </w:r>
            <w:r>
              <w:rPr>
                <w:rFonts w:ascii="Courier New" w:eastAsia="Courier New" w:hAnsi="Courier New"/>
                <w:color w:val="007EAA"/>
                <w:sz w:val="20"/>
              </w:rPr>
              <w:t>alpha_</w:t>
            </w:r>
            <w:proofErr w:type="gramStart"/>
            <w:r>
              <w:rPr>
                <w:rFonts w:ascii="Courier New" w:eastAsia="Courier New" w:hAnsi="Courier New"/>
                <w:color w:val="007EAA"/>
                <w:sz w:val="20"/>
              </w:rPr>
              <w:t>beta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AA5D00"/>
                <w:sz w:val="20"/>
              </w:rPr>
              <w:t xml:space="preserve">node, depth, alpha, beta, maximizing, tree, values, </w:t>
            </w:r>
            <w:proofErr w:type="spellStart"/>
            <w:r>
              <w:rPr>
                <w:rFonts w:ascii="Courier New" w:eastAsia="Courier New" w:hAnsi="Courier New"/>
                <w:color w:val="AA5D00"/>
                <w:sz w:val="20"/>
              </w:rPr>
              <w:t>pruned_nodes</w:t>
            </w:r>
            <w:proofErr w:type="spellEnd"/>
            <w:r>
              <w:rPr>
                <w:rFonts w:ascii="Courier New" w:eastAsia="Courier New" w:hAnsi="Courier New"/>
                <w:color w:val="AA5D00"/>
                <w:sz w:val="20"/>
              </w:rPr>
              <w:t>, path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): </w:t>
            </w:r>
          </w:p>
        </w:tc>
      </w:tr>
    </w:tbl>
    <w:p w14:paraId="68736021" w14:textId="77777777" w:rsidR="00F277BE" w:rsidRDefault="00F277BE">
      <w:pPr>
        <w:autoSpaceDE w:val="0"/>
        <w:autoSpaceDN w:val="0"/>
        <w:spacing w:after="0" w:line="20" w:lineRule="exact"/>
      </w:pPr>
    </w:p>
    <w:tbl>
      <w:tblPr>
        <w:tblW w:w="0" w:type="auto"/>
        <w:tblInd w:w="370" w:type="dxa"/>
        <w:tblLayout w:type="fixed"/>
        <w:tblLook w:val="04A0" w:firstRow="1" w:lastRow="0" w:firstColumn="1" w:lastColumn="0" w:noHBand="0" w:noVBand="1"/>
      </w:tblPr>
      <w:tblGrid>
        <w:gridCol w:w="7320"/>
      </w:tblGrid>
      <w:tr w:rsidR="00F277BE" w14:paraId="68D0AC6E" w14:textId="77777777">
        <w:trPr>
          <w:trHeight w:hRule="exact" w:val="732"/>
        </w:trPr>
        <w:tc>
          <w:tcPr>
            <w:tcW w:w="7320" w:type="dxa"/>
            <w:shd w:val="clear" w:color="auto" w:fill="FEFEFE"/>
            <w:tcMar>
              <w:left w:w="0" w:type="dxa"/>
              <w:right w:w="0" w:type="dxa"/>
            </w:tcMar>
          </w:tcPr>
          <w:p w14:paraId="2D3BC3BB" w14:textId="77777777" w:rsidR="00F277BE" w:rsidRDefault="00000000">
            <w:pPr>
              <w:tabs>
                <w:tab w:val="left" w:pos="874"/>
              </w:tabs>
              <w:autoSpaceDE w:val="0"/>
              <w:autoSpaceDN w:val="0"/>
              <w:spacing w:before="6" w:after="0" w:line="245" w:lineRule="auto"/>
              <w:ind w:left="394" w:right="2592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 xml:space="preserve"># Leaf node </w:t>
            </w:r>
            <w:r>
              <w:br/>
            </w: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depth ==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0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node </w:t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notin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tree: </w:t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return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values.get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node,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None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2873ED73" w14:textId="77777777" w:rsidR="00F277BE" w:rsidRDefault="00000000">
      <w:pPr>
        <w:autoSpaceDE w:val="0"/>
        <w:autoSpaceDN w:val="0"/>
        <w:spacing w:before="170" w:after="0" w:line="240" w:lineRule="auto"/>
        <w:ind w:left="764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maximizing: </w:t>
      </w:r>
    </w:p>
    <w:tbl>
      <w:tblPr>
        <w:tblW w:w="0" w:type="auto"/>
        <w:tblInd w:w="550" w:type="dxa"/>
        <w:tblLayout w:type="fixed"/>
        <w:tblLook w:val="04A0" w:firstRow="1" w:lastRow="0" w:firstColumn="1" w:lastColumn="0" w:noHBand="0" w:noVBand="1"/>
      </w:tblPr>
      <w:tblGrid>
        <w:gridCol w:w="9660"/>
      </w:tblGrid>
      <w:tr w:rsidR="00F277BE" w14:paraId="171A417D" w14:textId="77777777">
        <w:trPr>
          <w:trHeight w:hRule="exact" w:val="680"/>
        </w:trPr>
        <w:tc>
          <w:tcPr>
            <w:tcW w:w="9660" w:type="dxa"/>
            <w:shd w:val="clear" w:color="auto" w:fill="FEFEFE"/>
            <w:tcMar>
              <w:left w:w="0" w:type="dxa"/>
              <w:right w:w="0" w:type="dxa"/>
            </w:tcMar>
          </w:tcPr>
          <w:p w14:paraId="0269276D" w14:textId="77777777" w:rsidR="00F277BE" w:rsidRDefault="00000000">
            <w:pPr>
              <w:tabs>
                <w:tab w:val="left" w:pos="694"/>
                <w:tab w:val="left" w:pos="1052"/>
              </w:tabs>
              <w:autoSpaceDE w:val="0"/>
              <w:autoSpaceDN w:val="0"/>
              <w:spacing w:before="2" w:after="0" w:line="245" w:lineRule="auto"/>
              <w:ind w:left="572" w:right="144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value = -math.inf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child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tree[node]: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val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alpha_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beta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child, depth -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alpha, beta,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False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tree, values, </w:t>
            </w:r>
          </w:p>
        </w:tc>
      </w:tr>
    </w:tbl>
    <w:p w14:paraId="654F176D" w14:textId="77777777" w:rsidR="00F277BE" w:rsidRDefault="00000000">
      <w:pPr>
        <w:tabs>
          <w:tab w:val="left" w:pos="1724"/>
        </w:tabs>
        <w:autoSpaceDE w:val="0"/>
        <w:autoSpaceDN w:val="0"/>
        <w:spacing w:after="2" w:line="245" w:lineRule="auto"/>
        <w:ind w:left="282" w:right="6768"/>
      </w:pPr>
      <w:proofErr w:type="spellStart"/>
      <w:r>
        <w:rPr>
          <w:rFonts w:ascii="Courier New" w:eastAsia="Courier New" w:hAnsi="Courier New"/>
          <w:color w:val="666666"/>
          <w:sz w:val="20"/>
        </w:rPr>
        <w:t>pruned_nodes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path)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val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</w:rPr>
        <w:t>is</w:t>
      </w:r>
      <w:r>
        <w:rPr>
          <w:rFonts w:ascii="Courier New" w:eastAsia="Courier New" w:hAnsi="Courier New"/>
          <w:color w:val="AA5D00"/>
          <w:sz w:val="20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: </w:t>
      </w:r>
    </w:p>
    <w:tbl>
      <w:tblPr>
        <w:tblW w:w="0" w:type="auto"/>
        <w:tblInd w:w="790" w:type="dxa"/>
        <w:tblLayout w:type="fixed"/>
        <w:tblLook w:val="04A0" w:firstRow="1" w:lastRow="0" w:firstColumn="1" w:lastColumn="0" w:noHBand="0" w:noVBand="1"/>
      </w:tblPr>
      <w:tblGrid>
        <w:gridCol w:w="6840"/>
      </w:tblGrid>
      <w:tr w:rsidR="00F277BE" w14:paraId="63D6A490" w14:textId="77777777">
        <w:trPr>
          <w:trHeight w:hRule="exact" w:val="680"/>
        </w:trPr>
        <w:tc>
          <w:tcPr>
            <w:tcW w:w="6840" w:type="dxa"/>
            <w:shd w:val="clear" w:color="auto" w:fill="FEFEFE"/>
            <w:tcMar>
              <w:left w:w="0" w:type="dxa"/>
              <w:right w:w="0" w:type="dxa"/>
            </w:tcMar>
          </w:tcPr>
          <w:p w14:paraId="2642983A" w14:textId="77777777" w:rsidR="00F277BE" w:rsidRDefault="00000000">
            <w:pPr>
              <w:autoSpaceDE w:val="0"/>
              <w:autoSpaceDN w:val="0"/>
              <w:spacing w:after="0" w:line="245" w:lineRule="auto"/>
              <w:ind w:left="812" w:right="2736" w:firstLine="602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continue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value = </w:t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max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value,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val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alpha = </w:t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max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alpha, value) </w:t>
            </w:r>
          </w:p>
        </w:tc>
      </w:tr>
    </w:tbl>
    <w:p w14:paraId="3C740AB2" w14:textId="77777777" w:rsidR="00F277BE" w:rsidRDefault="00000000">
      <w:pPr>
        <w:autoSpaceDE w:val="0"/>
        <w:autoSpaceDN w:val="0"/>
        <w:spacing w:after="4" w:line="240" w:lineRule="auto"/>
        <w:ind w:left="1724"/>
      </w:pP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beta &lt;= alpha: </w:t>
      </w:r>
    </w:p>
    <w:tbl>
      <w:tblPr>
        <w:tblW w:w="0" w:type="auto"/>
        <w:tblInd w:w="1030" w:type="dxa"/>
        <w:tblLayout w:type="fixed"/>
        <w:tblLook w:val="04A0" w:firstRow="1" w:lastRow="0" w:firstColumn="1" w:lastColumn="0" w:noHBand="0" w:noVBand="1"/>
      </w:tblPr>
      <w:tblGrid>
        <w:gridCol w:w="7740"/>
      </w:tblGrid>
      <w:tr w:rsidR="00F277BE" w14:paraId="6BF53007" w14:textId="77777777">
        <w:trPr>
          <w:trHeight w:hRule="exact" w:val="734"/>
        </w:trPr>
        <w:tc>
          <w:tcPr>
            <w:tcW w:w="7740" w:type="dxa"/>
            <w:shd w:val="clear" w:color="auto" w:fill="FEFEFE"/>
            <w:tcMar>
              <w:left w:w="0" w:type="dxa"/>
              <w:right w:w="0" w:type="dxa"/>
            </w:tcMar>
          </w:tcPr>
          <w:p w14:paraId="4ACB1519" w14:textId="77777777" w:rsidR="00F277BE" w:rsidRDefault="00000000">
            <w:pPr>
              <w:tabs>
                <w:tab w:val="left" w:pos="1174"/>
              </w:tabs>
              <w:autoSpaceDE w:val="0"/>
              <w:autoSpaceDN w:val="0"/>
              <w:spacing w:before="4" w:after="0" w:line="245" w:lineRule="auto"/>
              <w:ind w:left="1052" w:right="1584"/>
            </w:pPr>
            <w:r>
              <w:rPr>
                <w:rFonts w:ascii="Courier New" w:eastAsia="Courier New" w:hAnsi="Courier New"/>
                <w:i/>
                <w:color w:val="408080"/>
                <w:sz w:val="20"/>
              </w:rPr>
              <w:t># Prune remaining children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prune_index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tree[node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].index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(child) + 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 xml:space="preserve">1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c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tree[node][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prune_index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:]: </w:t>
            </w:r>
          </w:p>
        </w:tc>
      </w:tr>
    </w:tbl>
    <w:p w14:paraId="3840757A" w14:textId="77777777" w:rsidR="00F277BE" w:rsidRDefault="00000000">
      <w:pPr>
        <w:autoSpaceDE w:val="0"/>
        <w:autoSpaceDN w:val="0"/>
        <w:spacing w:before="134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54 </w:t>
      </w:r>
    </w:p>
    <w:p w14:paraId="1BE7A9C1" w14:textId="77777777" w:rsidR="00F277BE" w:rsidRDefault="00F277BE">
      <w:pPr>
        <w:sectPr w:rsidR="00F277BE">
          <w:pgSz w:w="12240" w:h="15840"/>
          <w:pgMar w:top="570" w:right="936" w:bottom="486" w:left="850" w:header="720" w:footer="720" w:gutter="0"/>
          <w:cols w:space="720"/>
          <w:docGrid w:linePitch="360"/>
        </w:sectPr>
      </w:pPr>
    </w:p>
    <w:p w14:paraId="21682230" w14:textId="77777777" w:rsidR="00F277BE" w:rsidRDefault="00F277BE">
      <w:pPr>
        <w:autoSpaceDE w:val="0"/>
        <w:autoSpaceDN w:val="0"/>
        <w:spacing w:after="340" w:line="220" w:lineRule="exact"/>
      </w:pPr>
    </w:p>
    <w:p w14:paraId="32F45372" w14:textId="77777777" w:rsidR="00F277BE" w:rsidRDefault="00000000">
      <w:pPr>
        <w:tabs>
          <w:tab w:val="left" w:pos="510"/>
          <w:tab w:val="left" w:pos="868"/>
          <w:tab w:val="left" w:pos="990"/>
          <w:tab w:val="left" w:pos="1348"/>
          <w:tab w:val="left" w:pos="1470"/>
          <w:tab w:val="left" w:pos="1828"/>
          <w:tab w:val="left" w:pos="1950"/>
          <w:tab w:val="left" w:pos="2308"/>
        </w:tabs>
        <w:autoSpaceDE w:val="0"/>
        <w:autoSpaceDN w:val="0"/>
        <w:spacing w:after="0" w:line="245" w:lineRule="auto"/>
        <w:ind w:left="28" w:right="432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pruned_nodes.append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(c)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break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values[node] = value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return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value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else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: 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value = math.inf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for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child 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in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tree[node]: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val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=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alpha_beta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(child, depth -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1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, alpha, beta,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True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, tree, values,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pruned_nodes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, path)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val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is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None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continue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value =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min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(value,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val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beta =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>min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(beta, value)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if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beta &lt;= alpha: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prune_index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= tree[node].index(child) + </w:t>
      </w:r>
      <w:r>
        <w:rPr>
          <w:rFonts w:ascii="Courier New" w:eastAsia="Courier New" w:hAnsi="Courier New"/>
          <w:color w:val="AA5D00"/>
          <w:sz w:val="20"/>
          <w:shd w:val="clear" w:color="auto" w:fill="FEFEFE"/>
        </w:rPr>
        <w:t xml:space="preserve">1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for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c </w:t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in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tree[node][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prune_index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:]: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>pruned_nodes.append</w:t>
      </w:r>
      <w:proofErr w:type="spellEnd"/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(c)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break</w:t>
      </w:r>
      <w:r>
        <w:br/>
      </w:r>
      <w:r>
        <w:tab/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values[node] = value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  <w:shd w:val="clear" w:color="auto" w:fill="FEFEFE"/>
        </w:rPr>
        <w:t>return</w:t>
      </w:r>
      <w:r>
        <w:rPr>
          <w:rFonts w:ascii="Courier New" w:eastAsia="Courier New" w:hAnsi="Courier New"/>
          <w:color w:val="666666"/>
          <w:sz w:val="20"/>
          <w:shd w:val="clear" w:color="auto" w:fill="FEFEFE"/>
        </w:rPr>
        <w:t xml:space="preserve"> value </w:t>
      </w:r>
    </w:p>
    <w:p w14:paraId="6232053E" w14:textId="77777777" w:rsidR="00F277BE" w:rsidRDefault="00000000">
      <w:pPr>
        <w:tabs>
          <w:tab w:val="left" w:pos="388"/>
        </w:tabs>
        <w:autoSpaceDE w:val="0"/>
        <w:autoSpaceDN w:val="0"/>
        <w:spacing w:before="464" w:after="0" w:line="245" w:lineRule="auto"/>
        <w:ind w:left="28" w:right="3600"/>
      </w:pPr>
      <w:r>
        <w:rPr>
          <w:rFonts w:ascii="Courier New" w:eastAsia="Courier New" w:hAnsi="Courier New"/>
          <w:i/>
          <w:color w:val="408080"/>
          <w:sz w:val="20"/>
        </w:rPr>
        <w:t># --- Draw Game Tree ---</w:t>
      </w:r>
      <w:r>
        <w:br/>
      </w:r>
      <w:proofErr w:type="spell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draw_game_</w:t>
      </w:r>
      <w:proofErr w:type="gramStart"/>
      <w:r>
        <w:rPr>
          <w:rFonts w:ascii="Courier New" w:eastAsia="Courier New" w:hAnsi="Courier New"/>
          <w:color w:val="007EAA"/>
          <w:sz w:val="20"/>
        </w:rPr>
        <w:t>tree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AA5D00"/>
          <w:sz w:val="20"/>
        </w:rPr>
        <w:t>G, path, pruned</w:t>
      </w:r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pos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nx.nx</w:t>
      </w:r>
      <w:proofErr w:type="gramEnd"/>
      <w:r>
        <w:rPr>
          <w:rFonts w:ascii="Courier New" w:eastAsia="Courier New" w:hAnsi="Courier New"/>
          <w:color w:val="666666"/>
          <w:sz w:val="20"/>
        </w:rPr>
        <w:t>_</w:t>
      </w:r>
      <w:proofErr w:type="gramStart"/>
      <w:r>
        <w:rPr>
          <w:rFonts w:ascii="Courier New" w:eastAsia="Courier New" w:hAnsi="Courier New"/>
          <w:color w:val="666666"/>
          <w:sz w:val="20"/>
        </w:rPr>
        <w:t>agraph.graphviz</w:t>
      </w:r>
      <w:proofErr w:type="gramEnd"/>
      <w:r>
        <w:rPr>
          <w:rFonts w:ascii="Courier New" w:eastAsia="Courier New" w:hAnsi="Courier New"/>
          <w:color w:val="666666"/>
          <w:sz w:val="20"/>
        </w:rPr>
        <w:t>_</w:t>
      </w:r>
      <w:proofErr w:type="gramStart"/>
      <w:r>
        <w:rPr>
          <w:rFonts w:ascii="Courier New" w:eastAsia="Courier New" w:hAnsi="Courier New"/>
          <w:color w:val="666666"/>
          <w:sz w:val="20"/>
        </w:rPr>
        <w:t>layout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>G, prog=</w:t>
      </w:r>
      <w:r>
        <w:rPr>
          <w:rFonts w:ascii="Courier New" w:eastAsia="Courier New" w:hAnsi="Courier New"/>
          <w:color w:val="008000"/>
          <w:sz w:val="20"/>
        </w:rPr>
        <w:t>"dot</w:t>
      </w:r>
      <w:proofErr w:type="gramStart"/>
      <w:r>
        <w:rPr>
          <w:rFonts w:ascii="Courier New" w:eastAsia="Courier New" w:hAnsi="Courier New"/>
          <w:color w:val="008000"/>
          <w:sz w:val="20"/>
        </w:rPr>
        <w:t>"</w:t>
      </w:r>
      <w:r>
        <w:rPr>
          <w:rFonts w:ascii="Courier New" w:eastAsia="Courier New" w:hAnsi="Courier New"/>
          <w:color w:val="666666"/>
          <w:sz w:val="20"/>
        </w:rPr>
        <w:t xml:space="preserve">)  </w:t>
      </w:r>
      <w:proofErr w:type="spellStart"/>
      <w:r>
        <w:rPr>
          <w:rFonts w:ascii="Courier New" w:eastAsia="Courier New" w:hAnsi="Courier New"/>
          <w:color w:val="666666"/>
          <w:sz w:val="20"/>
        </w:rPr>
        <w:t>plt</w:t>
      </w:r>
      <w:proofErr w:type="gramEnd"/>
      <w:r>
        <w:rPr>
          <w:rFonts w:ascii="Courier New" w:eastAsia="Courier New" w:hAnsi="Courier New"/>
          <w:color w:val="666666"/>
          <w:sz w:val="20"/>
        </w:rPr>
        <w:t>.</w:t>
      </w:r>
      <w:proofErr w:type="gramStart"/>
      <w:r>
        <w:rPr>
          <w:rFonts w:ascii="Courier New" w:eastAsia="Courier New" w:hAnsi="Courier New"/>
          <w:color w:val="666666"/>
          <w:sz w:val="20"/>
        </w:rPr>
        <w:t>figure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color w:val="666666"/>
          <w:sz w:val="20"/>
        </w:rPr>
        <w:t>figsize</w:t>
      </w:r>
      <w:proofErr w:type="spellEnd"/>
      <w:proofErr w:type="gramStart"/>
      <w:r>
        <w:rPr>
          <w:rFonts w:ascii="Courier New" w:eastAsia="Courier New" w:hAnsi="Courier New"/>
          <w:color w:val="666666"/>
          <w:sz w:val="20"/>
        </w:rPr>
        <w:t>=(</w:t>
      </w:r>
      <w:proofErr w:type="gramEnd"/>
      <w:r>
        <w:rPr>
          <w:rFonts w:ascii="Courier New" w:eastAsia="Courier New" w:hAnsi="Courier New"/>
          <w:color w:val="AA5D00"/>
          <w:sz w:val="20"/>
        </w:rPr>
        <w:t>9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rPr>
          <w:rFonts w:ascii="Courier New" w:eastAsia="Courier New" w:hAnsi="Courier New"/>
          <w:color w:val="AA5D00"/>
          <w:sz w:val="20"/>
        </w:rPr>
        <w:t>6</w:t>
      </w:r>
      <w:r>
        <w:rPr>
          <w:rFonts w:ascii="Courier New" w:eastAsia="Courier New" w:hAnsi="Courier New"/>
          <w:color w:val="666666"/>
          <w:sz w:val="20"/>
        </w:rPr>
        <w:t xml:space="preserve">)) </w:t>
      </w:r>
    </w:p>
    <w:p w14:paraId="34000AA5" w14:textId="77777777" w:rsidR="00F277BE" w:rsidRDefault="00000000">
      <w:pPr>
        <w:tabs>
          <w:tab w:val="left" w:pos="510"/>
          <w:tab w:val="left" w:pos="990"/>
          <w:tab w:val="left" w:pos="1348"/>
        </w:tabs>
        <w:autoSpaceDE w:val="0"/>
        <w:autoSpaceDN w:val="0"/>
        <w:spacing w:before="226" w:after="0" w:line="245" w:lineRule="auto"/>
        <w:ind w:left="388" w:right="5328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edge_colors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[]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(u, v)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G.edges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u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path </w:t>
      </w:r>
      <w:r>
        <w:rPr>
          <w:rFonts w:ascii="Courier New" w:eastAsia="Courier New" w:hAnsi="Courier New"/>
          <w:color w:val="7928A0"/>
          <w:sz w:val="20"/>
        </w:rPr>
        <w:t>and</w:t>
      </w:r>
      <w:r>
        <w:rPr>
          <w:rFonts w:ascii="Courier New" w:eastAsia="Courier New" w:hAnsi="Courier New"/>
          <w:color w:val="666666"/>
          <w:sz w:val="20"/>
        </w:rPr>
        <w:t xml:space="preserve"> v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path: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edge_</w:t>
      </w:r>
      <w:proofErr w:type="gramStart"/>
      <w:r>
        <w:rPr>
          <w:rFonts w:ascii="Courier New" w:eastAsia="Courier New" w:hAnsi="Courier New"/>
          <w:color w:val="666666"/>
          <w:sz w:val="20"/>
        </w:rPr>
        <w:t>colors.append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'green'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v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pruned: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edge_</w:t>
      </w:r>
      <w:proofErr w:type="gramStart"/>
      <w:r>
        <w:rPr>
          <w:rFonts w:ascii="Courier New" w:eastAsia="Courier New" w:hAnsi="Courier New"/>
          <w:color w:val="666666"/>
          <w:sz w:val="20"/>
        </w:rPr>
        <w:t>colors.append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'red'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edge_</w:t>
      </w:r>
      <w:proofErr w:type="gramStart"/>
      <w:r>
        <w:rPr>
          <w:rFonts w:ascii="Courier New" w:eastAsia="Courier New" w:hAnsi="Courier New"/>
          <w:color w:val="666666"/>
          <w:sz w:val="20"/>
        </w:rPr>
        <w:t>colors.append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'black'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00A51DBC" w14:textId="77777777" w:rsidR="00F277BE" w:rsidRDefault="00000000">
      <w:pPr>
        <w:tabs>
          <w:tab w:val="left" w:pos="510"/>
          <w:tab w:val="left" w:pos="990"/>
          <w:tab w:val="left" w:pos="1348"/>
        </w:tabs>
        <w:autoSpaceDE w:val="0"/>
        <w:autoSpaceDN w:val="0"/>
        <w:spacing w:before="228" w:after="0" w:line="245" w:lineRule="auto"/>
        <w:ind w:left="388" w:right="5040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node_colors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[]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node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G.nodes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if</w:t>
      </w:r>
      <w:r>
        <w:rPr>
          <w:rFonts w:ascii="Courier New" w:eastAsia="Courier New" w:hAnsi="Courier New"/>
          <w:color w:val="666666"/>
          <w:sz w:val="20"/>
        </w:rPr>
        <w:t xml:space="preserve"> node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path: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node_</w:t>
      </w:r>
      <w:proofErr w:type="gramStart"/>
      <w:r>
        <w:rPr>
          <w:rFonts w:ascii="Courier New" w:eastAsia="Courier New" w:hAnsi="Courier New"/>
          <w:color w:val="666666"/>
          <w:sz w:val="20"/>
        </w:rPr>
        <w:t>colors.append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'green'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proofErr w:type="spellStart"/>
      <w:r>
        <w:rPr>
          <w:rFonts w:ascii="Courier New" w:eastAsia="Courier New" w:hAnsi="Courier New"/>
          <w:color w:val="7928A0"/>
          <w:sz w:val="20"/>
        </w:rPr>
        <w:t>elif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node </w:t>
      </w:r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666666"/>
          <w:sz w:val="20"/>
        </w:rPr>
        <w:t xml:space="preserve"> pruned: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node_</w:t>
      </w:r>
      <w:proofErr w:type="gramStart"/>
      <w:r>
        <w:rPr>
          <w:rFonts w:ascii="Courier New" w:eastAsia="Courier New" w:hAnsi="Courier New"/>
          <w:color w:val="666666"/>
          <w:sz w:val="20"/>
        </w:rPr>
        <w:t>colors.append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'red'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7928A0"/>
          <w:sz w:val="20"/>
        </w:rPr>
        <w:t>else</w:t>
      </w:r>
      <w:r>
        <w:rPr>
          <w:rFonts w:ascii="Courier New" w:eastAsia="Courier New" w:hAnsi="Courier New"/>
          <w:color w:val="666666"/>
          <w:sz w:val="20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node_</w:t>
      </w:r>
      <w:proofErr w:type="gramStart"/>
      <w:r>
        <w:rPr>
          <w:rFonts w:ascii="Courier New" w:eastAsia="Courier New" w:hAnsi="Courier New"/>
          <w:color w:val="666666"/>
          <w:sz w:val="20"/>
        </w:rPr>
        <w:t>colors.append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'</w:t>
      </w:r>
      <w:proofErr w:type="spellStart"/>
      <w:r>
        <w:rPr>
          <w:rFonts w:ascii="Courier New" w:eastAsia="Courier New" w:hAnsi="Courier New"/>
          <w:color w:val="008000"/>
          <w:sz w:val="20"/>
        </w:rPr>
        <w:t>skyblue</w:t>
      </w:r>
      <w:proofErr w:type="spellEnd"/>
      <w:r>
        <w:rPr>
          <w:rFonts w:ascii="Courier New" w:eastAsia="Courier New" w:hAnsi="Courier New"/>
          <w:color w:val="008000"/>
          <w:sz w:val="20"/>
        </w:rPr>
        <w:t>'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p w14:paraId="597254D7" w14:textId="77777777" w:rsidR="00F277BE" w:rsidRDefault="00000000">
      <w:pPr>
        <w:autoSpaceDE w:val="0"/>
        <w:autoSpaceDN w:val="0"/>
        <w:spacing w:before="228" w:after="2" w:line="245" w:lineRule="auto"/>
        <w:ind w:left="868" w:right="6048" w:hanging="480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nx.draw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G, pos, </w:t>
      </w:r>
      <w:proofErr w:type="spellStart"/>
      <w:r>
        <w:rPr>
          <w:rFonts w:ascii="Courier New" w:eastAsia="Courier New" w:hAnsi="Courier New"/>
          <w:color w:val="666666"/>
          <w:sz w:val="20"/>
        </w:rPr>
        <w:t>with_labels</w:t>
      </w:r>
      <w:proofErr w:type="spellEnd"/>
      <w:r>
        <w:rPr>
          <w:rFonts w:ascii="Courier New" w:eastAsia="Courier New" w:hAnsi="Courier New"/>
          <w:color w:val="666666"/>
          <w:sz w:val="20"/>
        </w:rPr>
        <w:t>=</w:t>
      </w:r>
      <w:r>
        <w:rPr>
          <w:rFonts w:ascii="Courier New" w:eastAsia="Courier New" w:hAnsi="Courier New"/>
          <w:color w:val="AA5D00"/>
          <w:sz w:val="20"/>
        </w:rPr>
        <w:t>True</w:t>
      </w:r>
      <w:r>
        <w:rPr>
          <w:rFonts w:ascii="Courier New" w:eastAsia="Courier New" w:hAnsi="Courier New"/>
          <w:color w:val="666666"/>
          <w:sz w:val="20"/>
        </w:rPr>
        <w:t xml:space="preserve">,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node_color</w:t>
      </w:r>
      <w:proofErr w:type="spellEnd"/>
      <w:r>
        <w:rPr>
          <w:rFonts w:ascii="Courier New" w:eastAsia="Courier New" w:hAnsi="Courier New"/>
          <w:color w:val="666666"/>
          <w:sz w:val="20"/>
        </w:rPr>
        <w:t>=</w:t>
      </w:r>
      <w:proofErr w:type="spellStart"/>
      <w:r>
        <w:rPr>
          <w:rFonts w:ascii="Courier New" w:eastAsia="Courier New" w:hAnsi="Courier New"/>
          <w:color w:val="666666"/>
          <w:sz w:val="20"/>
        </w:rPr>
        <w:t>node_colors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</w:t>
      </w: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620"/>
        <w:gridCol w:w="6220"/>
      </w:tblGrid>
      <w:tr w:rsidR="00F277BE" w14:paraId="2EE26DBF" w14:textId="77777777">
        <w:trPr>
          <w:trHeight w:hRule="exact" w:val="964"/>
        </w:trPr>
        <w:tc>
          <w:tcPr>
            <w:tcW w:w="620" w:type="dxa"/>
            <w:tcMar>
              <w:left w:w="0" w:type="dxa"/>
              <w:right w:w="0" w:type="dxa"/>
            </w:tcMar>
          </w:tcPr>
          <w:p w14:paraId="122DA802" w14:textId="77777777" w:rsidR="00F277BE" w:rsidRDefault="00000000">
            <w:pPr>
              <w:autoSpaceDE w:val="0"/>
              <w:autoSpaceDN w:val="0"/>
              <w:spacing w:before="678" w:after="0" w:line="240" w:lineRule="auto"/>
              <w:ind w:right="48"/>
              <w:jc w:val="right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) </w:t>
            </w:r>
          </w:p>
        </w:tc>
        <w:tc>
          <w:tcPr>
            <w:tcW w:w="6220" w:type="dxa"/>
            <w:tcMar>
              <w:left w:w="0" w:type="dxa"/>
              <w:right w:w="0" w:type="dxa"/>
            </w:tcMar>
          </w:tcPr>
          <w:p w14:paraId="7C9302E1" w14:textId="77777777" w:rsidR="00F277BE" w:rsidRDefault="00000000">
            <w:pPr>
              <w:autoSpaceDE w:val="0"/>
              <w:autoSpaceDN w:val="0"/>
              <w:spacing w:after="0" w:line="245" w:lineRule="auto"/>
              <w:ind w:left="72" w:right="3024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edge_color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=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edge_colors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node_size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=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1200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font_size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=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10</w:t>
            </w:r>
          </w:p>
        </w:tc>
      </w:tr>
    </w:tbl>
    <w:p w14:paraId="3F99038A" w14:textId="77777777" w:rsidR="00F277BE" w:rsidRDefault="00000000">
      <w:pPr>
        <w:tabs>
          <w:tab w:val="left" w:pos="388"/>
        </w:tabs>
        <w:autoSpaceDE w:val="0"/>
        <w:autoSpaceDN w:val="0"/>
        <w:spacing w:before="168" w:after="0" w:line="245" w:lineRule="auto"/>
        <w:ind w:left="28" w:right="432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plt.title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"Alpha-Beta Pruning Game Tree\</w:t>
      </w:r>
      <w:proofErr w:type="spellStart"/>
      <w:r>
        <w:rPr>
          <w:rFonts w:ascii="Courier New" w:eastAsia="Courier New" w:hAnsi="Courier New"/>
          <w:color w:val="008000"/>
          <w:sz w:val="20"/>
        </w:rPr>
        <w:t>nGreen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= Optimal Path | Red = Pruned Nodes"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plt.show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</w:p>
    <w:p w14:paraId="6C29A616" w14:textId="77777777" w:rsidR="00F277BE" w:rsidRDefault="00000000">
      <w:pPr>
        <w:autoSpaceDE w:val="0"/>
        <w:autoSpaceDN w:val="0"/>
        <w:spacing w:before="810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55 </w:t>
      </w:r>
    </w:p>
    <w:p w14:paraId="14D59BD9" w14:textId="77777777" w:rsidR="00F277BE" w:rsidRDefault="00F277BE">
      <w:pPr>
        <w:sectPr w:rsidR="00F277BE">
          <w:pgSz w:w="12240" w:h="15840"/>
          <w:pgMar w:top="560" w:right="936" w:bottom="486" w:left="1104" w:header="720" w:footer="720" w:gutter="0"/>
          <w:cols w:space="720"/>
          <w:docGrid w:linePitch="360"/>
        </w:sectPr>
      </w:pPr>
    </w:p>
    <w:p w14:paraId="61C87F10" w14:textId="77777777" w:rsidR="00F277BE" w:rsidRDefault="00F277BE">
      <w:pPr>
        <w:autoSpaceDE w:val="0"/>
        <w:autoSpaceDN w:val="0"/>
        <w:spacing w:after="346" w:line="220" w:lineRule="exact"/>
      </w:pPr>
    </w:p>
    <w:p w14:paraId="63BF8198" w14:textId="77777777" w:rsidR="00F277BE" w:rsidRDefault="00000000">
      <w:pPr>
        <w:tabs>
          <w:tab w:val="left" w:pos="388"/>
        </w:tabs>
        <w:autoSpaceDE w:val="0"/>
        <w:autoSpaceDN w:val="0"/>
        <w:spacing w:after="168" w:line="245" w:lineRule="auto"/>
        <w:ind w:left="28" w:right="7488"/>
      </w:pPr>
      <w:r>
        <w:rPr>
          <w:rFonts w:ascii="Courier New" w:eastAsia="Courier New" w:hAnsi="Courier New"/>
          <w:i/>
          <w:color w:val="408080"/>
          <w:sz w:val="20"/>
        </w:rPr>
        <w:t># --- Main Program ---</w:t>
      </w:r>
      <w:r>
        <w:br/>
      </w:r>
      <w:proofErr w:type="spellStart"/>
      <w:proofErr w:type="gramStart"/>
      <w:r>
        <w:rPr>
          <w:rFonts w:ascii="Courier New" w:eastAsia="Courier New" w:hAnsi="Courier New"/>
          <w:color w:val="7928A0"/>
          <w:sz w:val="20"/>
        </w:rPr>
        <w:t>def</w:t>
      </w:r>
      <w:r>
        <w:rPr>
          <w:rFonts w:ascii="Courier New" w:eastAsia="Courier New" w:hAnsi="Courier New"/>
          <w:color w:val="007EAA"/>
          <w:sz w:val="20"/>
        </w:rPr>
        <w:t>main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tree = {}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G = </w:t>
      </w:r>
      <w:proofErr w:type="spellStart"/>
      <w:proofErr w:type="gramStart"/>
      <w:r>
        <w:rPr>
          <w:rFonts w:ascii="Courier New" w:eastAsia="Courier New" w:hAnsi="Courier New"/>
          <w:color w:val="666666"/>
          <w:sz w:val="20"/>
        </w:rPr>
        <w:t>nx.DiGraph</w:t>
      </w:r>
      <w:proofErr w:type="spellEnd"/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46"/>
      </w:tblGrid>
      <w:tr w:rsidR="00F277BE" w14:paraId="382021D7" w14:textId="77777777">
        <w:trPr>
          <w:trHeight w:hRule="exact" w:val="740"/>
        </w:trPr>
        <w:tc>
          <w:tcPr>
            <w:tcW w:w="10146" w:type="dxa"/>
            <w:shd w:val="clear" w:color="auto" w:fill="FEFEFE"/>
            <w:tcMar>
              <w:left w:w="0" w:type="dxa"/>
              <w:right w:w="0" w:type="dxa"/>
            </w:tcMar>
          </w:tcPr>
          <w:p w14:paraId="44DB9CEE" w14:textId="77777777" w:rsidR="00F277BE" w:rsidRDefault="00000000">
            <w:pPr>
              <w:tabs>
                <w:tab w:val="left" w:pos="510"/>
                <w:tab w:val="left" w:pos="868"/>
              </w:tabs>
              <w:autoSpaceDE w:val="0"/>
              <w:autoSpaceDN w:val="0"/>
              <w:spacing w:before="60" w:after="0" w:line="245" w:lineRule="auto"/>
              <w:ind w:left="388" w:right="3312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n = </w:t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input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"Enter number of non-leaf nodes: 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)) </w:t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_ </w:t>
            </w:r>
            <w:proofErr w:type="spellStart"/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range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(n):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parent = </w:t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input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nEnter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parent node: "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).strip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() </w:t>
            </w:r>
          </w:p>
        </w:tc>
      </w:tr>
    </w:tbl>
    <w:p w14:paraId="43BF049B" w14:textId="77777777" w:rsidR="00F277BE" w:rsidRDefault="00000000">
      <w:pPr>
        <w:tabs>
          <w:tab w:val="left" w:pos="868"/>
        </w:tabs>
        <w:autoSpaceDE w:val="0"/>
        <w:autoSpaceDN w:val="0"/>
        <w:spacing w:after="2" w:line="245" w:lineRule="auto"/>
        <w:ind w:left="28" w:right="720"/>
      </w:pPr>
      <w:r>
        <w:rPr>
          <w:rFonts w:ascii="Courier New" w:eastAsia="Courier New" w:hAnsi="Courier New"/>
          <w:color w:val="666666"/>
          <w:sz w:val="20"/>
        </w:rPr>
        <w:t xml:space="preserve"> children = </w:t>
      </w:r>
      <w:proofErr w:type="gramStart"/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"Enter children of "</w:t>
      </w:r>
      <w:r>
        <w:rPr>
          <w:rFonts w:ascii="Courier New" w:eastAsia="Courier New" w:hAnsi="Courier New"/>
          <w:color w:val="666666"/>
          <w:sz w:val="20"/>
        </w:rPr>
        <w:t xml:space="preserve"> + parent + </w:t>
      </w:r>
      <w:r>
        <w:rPr>
          <w:rFonts w:ascii="Courier New" w:eastAsia="Courier New" w:hAnsi="Courier New"/>
          <w:color w:val="008000"/>
          <w:sz w:val="20"/>
        </w:rPr>
        <w:t>" (space separated): "</w:t>
      </w:r>
      <w:proofErr w:type="gramStart"/>
      <w:r>
        <w:rPr>
          <w:rFonts w:ascii="Courier New" w:eastAsia="Courier New" w:hAnsi="Courier New"/>
          <w:color w:val="666666"/>
          <w:sz w:val="20"/>
        </w:rPr>
        <w:t>).split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</w:p>
    <w:tbl>
      <w:tblPr>
        <w:tblW w:w="0" w:type="auto"/>
        <w:tblInd w:w="415" w:type="dxa"/>
        <w:tblLayout w:type="fixed"/>
        <w:tblLook w:val="04A0" w:firstRow="1" w:lastRow="0" w:firstColumn="1" w:lastColumn="0" w:noHBand="0" w:noVBand="1"/>
      </w:tblPr>
      <w:tblGrid>
        <w:gridCol w:w="6720"/>
      </w:tblGrid>
      <w:tr w:rsidR="00F277BE" w14:paraId="0378DDF9" w14:textId="77777777">
        <w:trPr>
          <w:trHeight w:hRule="exact" w:val="738"/>
        </w:trPr>
        <w:tc>
          <w:tcPr>
            <w:tcW w:w="6720" w:type="dxa"/>
            <w:shd w:val="clear" w:color="auto" w:fill="FEFEFE"/>
            <w:tcMar>
              <w:left w:w="0" w:type="dxa"/>
              <w:right w:w="0" w:type="dxa"/>
            </w:tcMar>
          </w:tcPr>
          <w:p w14:paraId="12207D70" w14:textId="77777777" w:rsidR="00F277BE" w:rsidRDefault="00000000">
            <w:pPr>
              <w:tabs>
                <w:tab w:val="left" w:pos="574"/>
                <w:tab w:val="left" w:pos="932"/>
              </w:tabs>
              <w:autoSpaceDE w:val="0"/>
              <w:autoSpaceDN w:val="0"/>
              <w:spacing w:after="0" w:line="245" w:lineRule="auto"/>
              <w:ind w:left="452" w:right="3024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tree[parent] = children </w:t>
            </w:r>
            <w:r>
              <w:br/>
            </w:r>
            <w:r>
              <w:tab/>
            </w:r>
            <w:r>
              <w:rPr>
                <w:rFonts w:ascii="Courier New" w:eastAsia="Courier New" w:hAnsi="Courier New"/>
                <w:color w:val="7928A0"/>
                <w:sz w:val="20"/>
              </w:rPr>
              <w:t>for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c </w:t>
            </w:r>
            <w:r>
              <w:rPr>
                <w:rFonts w:ascii="Courier New" w:eastAsia="Courier New" w:hAnsi="Courier New"/>
                <w:color w:val="7928A0"/>
                <w:sz w:val="20"/>
              </w:rPr>
              <w:t>in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children: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G.add_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edge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parent, c) </w:t>
            </w:r>
          </w:p>
        </w:tc>
      </w:tr>
    </w:tbl>
    <w:p w14:paraId="4EE85A58" w14:textId="77777777" w:rsidR="00F277BE" w:rsidRDefault="00000000">
      <w:pPr>
        <w:tabs>
          <w:tab w:val="left" w:pos="510"/>
          <w:tab w:val="left" w:pos="868"/>
        </w:tabs>
        <w:autoSpaceDE w:val="0"/>
        <w:autoSpaceDN w:val="0"/>
        <w:spacing w:before="168" w:after="168" w:line="245" w:lineRule="auto"/>
        <w:ind w:left="388" w:right="432"/>
      </w:pPr>
      <w:r>
        <w:rPr>
          <w:rFonts w:ascii="Courier New" w:eastAsia="Courier New" w:hAnsi="Courier New"/>
          <w:color w:val="666666"/>
          <w:sz w:val="20"/>
        </w:rPr>
        <w:t xml:space="preserve"> </w:t>
      </w:r>
      <w:proofErr w:type="spellStart"/>
      <w:r>
        <w:rPr>
          <w:rFonts w:ascii="Courier New" w:eastAsia="Courier New" w:hAnsi="Courier New"/>
          <w:color w:val="666666"/>
          <w:sz w:val="20"/>
        </w:rPr>
        <w:t>leaf_count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AA5D00"/>
          <w:sz w:val="20"/>
        </w:rPr>
        <w:t>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"\</w:t>
      </w:r>
      <w:proofErr w:type="spellStart"/>
      <w:r>
        <w:rPr>
          <w:rFonts w:ascii="Courier New" w:eastAsia="Courier New" w:hAnsi="Courier New"/>
          <w:color w:val="008000"/>
          <w:sz w:val="20"/>
        </w:rPr>
        <w:t>nEnter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number of leaf nodes: "</w:t>
      </w:r>
      <w:r>
        <w:rPr>
          <w:rFonts w:ascii="Courier New" w:eastAsia="Courier New" w:hAnsi="Courier New"/>
          <w:color w:val="666666"/>
          <w:sz w:val="20"/>
        </w:rPr>
        <w:t xml:space="preserve">))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values = {} </w:t>
      </w:r>
      <w:r>
        <w:br/>
      </w:r>
      <w:r>
        <w:tab/>
      </w:r>
      <w:r>
        <w:rPr>
          <w:rFonts w:ascii="Courier New" w:eastAsia="Courier New" w:hAnsi="Courier New"/>
          <w:color w:val="7928A0"/>
          <w:sz w:val="20"/>
        </w:rPr>
        <w:t>for</w:t>
      </w:r>
      <w:r>
        <w:rPr>
          <w:rFonts w:ascii="Courier New" w:eastAsia="Courier New" w:hAnsi="Courier New"/>
          <w:color w:val="666666"/>
          <w:sz w:val="20"/>
        </w:rPr>
        <w:t xml:space="preserve"> _ </w:t>
      </w:r>
      <w:proofErr w:type="spellStart"/>
      <w:r>
        <w:rPr>
          <w:rFonts w:ascii="Courier New" w:eastAsia="Courier New" w:hAnsi="Courier New"/>
          <w:color w:val="7928A0"/>
          <w:sz w:val="20"/>
        </w:rPr>
        <w:t>in</w:t>
      </w:r>
      <w:r>
        <w:rPr>
          <w:rFonts w:ascii="Courier New" w:eastAsia="Courier New" w:hAnsi="Courier New"/>
          <w:color w:val="AA5D00"/>
          <w:sz w:val="20"/>
        </w:rPr>
        <w:t>range</w:t>
      </w:r>
      <w:proofErr w:type="spellEnd"/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leaf_count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):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leaf, </w:t>
      </w:r>
      <w:proofErr w:type="spellStart"/>
      <w:r>
        <w:rPr>
          <w:rFonts w:ascii="Courier New" w:eastAsia="Courier New" w:hAnsi="Courier New"/>
          <w:color w:val="666666"/>
          <w:sz w:val="20"/>
        </w:rPr>
        <w:t>val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 = </w:t>
      </w:r>
      <w:proofErr w:type="gramStart"/>
      <w:r>
        <w:rPr>
          <w:rFonts w:ascii="Courier New" w:eastAsia="Courier New" w:hAnsi="Courier New"/>
          <w:color w:val="AA5D00"/>
          <w:sz w:val="20"/>
        </w:rPr>
        <w:t>input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gramEnd"/>
      <w:r>
        <w:rPr>
          <w:rFonts w:ascii="Courier New" w:eastAsia="Courier New" w:hAnsi="Courier New"/>
          <w:color w:val="008000"/>
          <w:sz w:val="20"/>
        </w:rPr>
        <w:t>"Enter leaf node and its value (e.g. E 3): "</w:t>
      </w:r>
      <w:proofErr w:type="gramStart"/>
      <w:r>
        <w:rPr>
          <w:rFonts w:ascii="Courier New" w:eastAsia="Courier New" w:hAnsi="Courier New"/>
          <w:color w:val="666666"/>
          <w:sz w:val="20"/>
        </w:rPr>
        <w:t>).split</w:t>
      </w:r>
      <w:proofErr w:type="gramEnd"/>
      <w:r>
        <w:rPr>
          <w:rFonts w:ascii="Courier New" w:eastAsia="Courier New" w:hAnsi="Courier New"/>
          <w:color w:val="666666"/>
          <w:sz w:val="20"/>
        </w:rPr>
        <w:t xml:space="preserve">() </w:t>
      </w:r>
      <w:r>
        <w:tab/>
      </w:r>
      <w:r>
        <w:tab/>
      </w:r>
      <w:r>
        <w:rPr>
          <w:rFonts w:ascii="Courier New" w:eastAsia="Courier New" w:hAnsi="Courier New"/>
          <w:color w:val="666666"/>
          <w:sz w:val="20"/>
        </w:rPr>
        <w:t xml:space="preserve"> values[leaf] = </w:t>
      </w:r>
      <w:r>
        <w:rPr>
          <w:rFonts w:ascii="Courier New" w:eastAsia="Courier New" w:hAnsi="Courier New"/>
          <w:color w:val="AA5D00"/>
          <w:sz w:val="20"/>
        </w:rPr>
        <w:t>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666666"/>
          <w:sz w:val="20"/>
        </w:rPr>
        <w:t>val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) </w:t>
      </w: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8160"/>
      </w:tblGrid>
      <w:tr w:rsidR="00F277BE" w14:paraId="779271F4" w14:textId="77777777">
        <w:trPr>
          <w:trHeight w:hRule="exact" w:val="570"/>
        </w:trPr>
        <w:tc>
          <w:tcPr>
            <w:tcW w:w="8160" w:type="dxa"/>
            <w:shd w:val="clear" w:color="auto" w:fill="FEFEFE"/>
            <w:tcMar>
              <w:left w:w="0" w:type="dxa"/>
              <w:right w:w="0" w:type="dxa"/>
            </w:tcMar>
          </w:tcPr>
          <w:p w14:paraId="42DEC759" w14:textId="77777777" w:rsidR="00F277BE" w:rsidRDefault="00000000">
            <w:pPr>
              <w:autoSpaceDE w:val="0"/>
              <w:autoSpaceDN w:val="0"/>
              <w:spacing w:before="60" w:after="0" w:line="245" w:lineRule="auto"/>
              <w:ind w:left="212" w:right="1728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root = </w:t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input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/>
                <w:color w:val="008000"/>
                <w:sz w:val="20"/>
              </w:rPr>
              <w:t>nEnter</w:t>
            </w:r>
            <w:proofErr w:type="spellEnd"/>
            <w:r>
              <w:rPr>
                <w:rFonts w:ascii="Courier New" w:eastAsia="Courier New" w:hAnsi="Courier New"/>
                <w:color w:val="008000"/>
                <w:sz w:val="20"/>
              </w:rPr>
              <w:t xml:space="preserve"> root node: "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).strip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()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depth = </w:t>
            </w:r>
            <w:proofErr w:type="gramStart"/>
            <w:r>
              <w:rPr>
                <w:rFonts w:ascii="Courier New" w:eastAsia="Courier New" w:hAnsi="Courier New"/>
                <w:color w:val="AA5D00"/>
                <w:sz w:val="20"/>
              </w:rPr>
              <w:t>int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r>
              <w:rPr>
                <w:rFonts w:ascii="Courier New" w:eastAsia="Courier New" w:hAnsi="Courier New"/>
                <w:color w:val="AA5D00"/>
                <w:sz w:val="20"/>
              </w:rPr>
              <w:t>input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008000"/>
                <w:sz w:val="20"/>
              </w:rPr>
              <w:t>"Enter total depth of tree: 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)) </w:t>
            </w:r>
          </w:p>
        </w:tc>
      </w:tr>
    </w:tbl>
    <w:p w14:paraId="482A8890" w14:textId="77777777" w:rsidR="00F277BE" w:rsidRDefault="00F277BE">
      <w:pPr>
        <w:autoSpaceDE w:val="0"/>
        <w:autoSpaceDN w:val="0"/>
        <w:spacing w:after="0" w:line="106" w:lineRule="exact"/>
      </w:pP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6240"/>
      </w:tblGrid>
      <w:tr w:rsidR="00F277BE" w14:paraId="1BE05A64" w14:textId="77777777">
        <w:trPr>
          <w:trHeight w:hRule="exact" w:val="572"/>
        </w:trPr>
        <w:tc>
          <w:tcPr>
            <w:tcW w:w="6240" w:type="dxa"/>
            <w:shd w:val="clear" w:color="auto" w:fill="FEFEFE"/>
            <w:tcMar>
              <w:left w:w="0" w:type="dxa"/>
              <w:right w:w="0" w:type="dxa"/>
            </w:tcMar>
          </w:tcPr>
          <w:p w14:paraId="22C5DDF2" w14:textId="77777777" w:rsidR="00F277BE" w:rsidRDefault="00000000">
            <w:pPr>
              <w:autoSpaceDE w:val="0"/>
              <w:autoSpaceDN w:val="0"/>
              <w:spacing w:before="60" w:after="0" w:line="245" w:lineRule="auto"/>
              <w:ind w:left="212" w:right="3744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pruned_nodes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= []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path = [] </w:t>
            </w:r>
          </w:p>
        </w:tc>
      </w:tr>
    </w:tbl>
    <w:p w14:paraId="08F88121" w14:textId="77777777" w:rsidR="00F277BE" w:rsidRDefault="00000000">
      <w:pPr>
        <w:tabs>
          <w:tab w:val="left" w:pos="388"/>
          <w:tab w:val="left" w:pos="510"/>
        </w:tabs>
        <w:autoSpaceDE w:val="0"/>
        <w:autoSpaceDN w:val="0"/>
        <w:spacing w:before="168" w:after="168" w:line="245" w:lineRule="auto"/>
        <w:ind w:left="28" w:right="720"/>
      </w:pP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"\n--------------------------------"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rPr>
          <w:rFonts w:ascii="Courier New" w:eastAsia="Courier New" w:hAnsi="Courier New"/>
          <w:color w:val="666666"/>
          <w:sz w:val="20"/>
        </w:rPr>
        <w:t xml:space="preserve"> result = </w:t>
      </w:r>
      <w:proofErr w:type="spellStart"/>
      <w:r>
        <w:rPr>
          <w:rFonts w:ascii="Courier New" w:eastAsia="Courier New" w:hAnsi="Courier New"/>
          <w:color w:val="666666"/>
          <w:sz w:val="20"/>
        </w:rPr>
        <w:t>alpha_beta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(root, depth, -math.inf, math.inf, </w:t>
      </w:r>
      <w:r>
        <w:rPr>
          <w:rFonts w:ascii="Courier New" w:eastAsia="Courier New" w:hAnsi="Courier New"/>
          <w:color w:val="AA5D00"/>
          <w:sz w:val="20"/>
        </w:rPr>
        <w:t>True</w:t>
      </w:r>
      <w:r>
        <w:rPr>
          <w:rFonts w:ascii="Courier New" w:eastAsia="Courier New" w:hAnsi="Courier New"/>
          <w:color w:val="666666"/>
          <w:sz w:val="20"/>
        </w:rPr>
        <w:t xml:space="preserve">, tree, values, </w:t>
      </w:r>
      <w:proofErr w:type="spellStart"/>
      <w:r>
        <w:rPr>
          <w:rFonts w:ascii="Courier New" w:eastAsia="Courier New" w:hAnsi="Courier New"/>
          <w:color w:val="666666"/>
          <w:sz w:val="20"/>
        </w:rPr>
        <w:t>pruned_nodes</w:t>
      </w:r>
      <w:proofErr w:type="spellEnd"/>
      <w:r>
        <w:rPr>
          <w:rFonts w:ascii="Courier New" w:eastAsia="Courier New" w:hAnsi="Courier New"/>
          <w:color w:val="666666"/>
          <w:sz w:val="20"/>
        </w:rPr>
        <w:t xml:space="preserve">, path)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008000"/>
          <w:sz w:val="20"/>
        </w:rPr>
        <w:t>f"Final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Optimal Value: {result}"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proofErr w:type="spellStart"/>
      <w:r>
        <w:rPr>
          <w:rFonts w:ascii="Courier New" w:eastAsia="Courier New" w:hAnsi="Courier New"/>
          <w:color w:val="008000"/>
          <w:sz w:val="20"/>
        </w:rPr>
        <w:t>f"Pruned</w:t>
      </w:r>
      <w:proofErr w:type="spellEnd"/>
      <w:r>
        <w:rPr>
          <w:rFonts w:ascii="Courier New" w:eastAsia="Courier New" w:hAnsi="Courier New"/>
          <w:color w:val="008000"/>
          <w:sz w:val="20"/>
        </w:rPr>
        <w:t xml:space="preserve"> Nodes: {</w:t>
      </w:r>
      <w:proofErr w:type="spellStart"/>
      <w:r>
        <w:rPr>
          <w:rFonts w:ascii="Courier New" w:eastAsia="Courier New" w:hAnsi="Courier New"/>
          <w:color w:val="008000"/>
          <w:sz w:val="20"/>
        </w:rPr>
        <w:t>pruned_nodes</w:t>
      </w:r>
      <w:proofErr w:type="spellEnd"/>
      <w:r>
        <w:rPr>
          <w:rFonts w:ascii="Courier New" w:eastAsia="Courier New" w:hAnsi="Courier New"/>
          <w:color w:val="008000"/>
          <w:sz w:val="20"/>
        </w:rPr>
        <w:t>}"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  <w:r>
        <w:br/>
      </w:r>
      <w:r>
        <w:tab/>
      </w:r>
      <w:r>
        <w:tab/>
      </w:r>
      <w:r>
        <w:rPr>
          <w:rFonts w:ascii="Courier New" w:eastAsia="Courier New" w:hAnsi="Courier New"/>
          <w:color w:val="AA5D00"/>
          <w:sz w:val="20"/>
        </w:rPr>
        <w:t>print</w:t>
      </w:r>
      <w:r>
        <w:rPr>
          <w:rFonts w:ascii="Courier New" w:eastAsia="Courier New" w:hAnsi="Courier New"/>
          <w:color w:val="666666"/>
          <w:sz w:val="20"/>
        </w:rPr>
        <w:t>(</w:t>
      </w:r>
      <w:r>
        <w:rPr>
          <w:rFonts w:ascii="Courier New" w:eastAsia="Courier New" w:hAnsi="Courier New"/>
          <w:color w:val="008000"/>
          <w:sz w:val="20"/>
        </w:rPr>
        <w:t>"--------------------------------"</w:t>
      </w:r>
      <w:r>
        <w:rPr>
          <w:rFonts w:ascii="Courier New" w:eastAsia="Courier New" w:hAnsi="Courier New"/>
          <w:color w:val="666666"/>
          <w:sz w:val="20"/>
        </w:rPr>
        <w:t xml:space="preserve">) </w:t>
      </w:r>
    </w:p>
    <w:tbl>
      <w:tblPr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8880"/>
      </w:tblGrid>
      <w:tr w:rsidR="00F277BE" w14:paraId="4EB953EA" w14:textId="77777777">
        <w:trPr>
          <w:trHeight w:hRule="exact" w:val="346"/>
        </w:trPr>
        <w:tc>
          <w:tcPr>
            <w:tcW w:w="8880" w:type="dxa"/>
            <w:shd w:val="clear" w:color="auto" w:fill="FEFEFE"/>
            <w:tcMar>
              <w:left w:w="0" w:type="dxa"/>
              <w:right w:w="0" w:type="dxa"/>
            </w:tcMar>
          </w:tcPr>
          <w:p w14:paraId="407E7773" w14:textId="77777777" w:rsidR="00F277BE" w:rsidRDefault="00000000">
            <w:pPr>
              <w:autoSpaceDE w:val="0"/>
              <w:autoSpaceDN w:val="0"/>
              <w:spacing w:before="60" w:after="0" w:line="240" w:lineRule="auto"/>
              <w:ind w:left="212"/>
            </w:pP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draw_game_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tree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>G, path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=[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root,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'C'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,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'G'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>], pruned=</w:t>
            </w:r>
            <w:proofErr w:type="spellStart"/>
            <w:r>
              <w:rPr>
                <w:rFonts w:ascii="Courier New" w:eastAsia="Courier New" w:hAnsi="Courier New"/>
                <w:color w:val="666666"/>
                <w:sz w:val="20"/>
              </w:rPr>
              <w:t>pruned_nodes</w:t>
            </w:r>
            <w:proofErr w:type="spell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36D50961" w14:textId="77777777" w:rsidR="00F277BE" w:rsidRDefault="00F277BE">
      <w:pPr>
        <w:autoSpaceDE w:val="0"/>
        <w:autoSpaceDN w:val="0"/>
        <w:spacing w:after="0" w:line="332" w:lineRule="exact"/>
      </w:pPr>
    </w:p>
    <w:tbl>
      <w:tblPr>
        <w:tblW w:w="0" w:type="auto"/>
        <w:tblInd w:w="-4" w:type="dxa"/>
        <w:tblLayout w:type="fixed"/>
        <w:tblLook w:val="04A0" w:firstRow="1" w:lastRow="0" w:firstColumn="1" w:lastColumn="0" w:noHBand="0" w:noVBand="1"/>
      </w:tblPr>
      <w:tblGrid>
        <w:gridCol w:w="6720"/>
      </w:tblGrid>
      <w:tr w:rsidR="00F277BE" w14:paraId="121F079C" w14:textId="77777777">
        <w:trPr>
          <w:trHeight w:hRule="exact" w:val="570"/>
        </w:trPr>
        <w:tc>
          <w:tcPr>
            <w:tcW w:w="6720" w:type="dxa"/>
            <w:shd w:val="clear" w:color="auto" w:fill="FEFEFE"/>
            <w:tcMar>
              <w:left w:w="0" w:type="dxa"/>
              <w:right w:w="0" w:type="dxa"/>
            </w:tcMar>
          </w:tcPr>
          <w:p w14:paraId="25D5B21F" w14:textId="77777777" w:rsidR="00F277BE" w:rsidRDefault="00000000">
            <w:pPr>
              <w:tabs>
                <w:tab w:val="left" w:pos="392"/>
              </w:tabs>
              <w:autoSpaceDE w:val="0"/>
              <w:autoSpaceDN w:val="0"/>
              <w:spacing w:before="60" w:after="0" w:line="245" w:lineRule="auto"/>
              <w:ind w:left="32" w:right="3312"/>
            </w:pPr>
            <w:r>
              <w:rPr>
                <w:rFonts w:ascii="Courier New" w:eastAsia="Courier New" w:hAnsi="Courier New"/>
                <w:color w:val="7928A0"/>
                <w:sz w:val="20"/>
              </w:rPr>
              <w:t>if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__name__ == </w:t>
            </w:r>
            <w:r>
              <w:rPr>
                <w:rFonts w:ascii="Courier New" w:eastAsia="Courier New" w:hAnsi="Courier New"/>
                <w:color w:val="008000"/>
                <w:sz w:val="20"/>
              </w:rPr>
              <w:t>"__main__"</w:t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: </w:t>
            </w:r>
            <w:r>
              <w:br/>
            </w:r>
            <w:r>
              <w:rPr>
                <w:rFonts w:ascii="Courier New" w:eastAsia="Courier New" w:hAnsi="Courier New"/>
                <w:color w:val="666666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/>
                <w:color w:val="666666"/>
                <w:sz w:val="20"/>
              </w:rPr>
              <w:t>main(</w:t>
            </w:r>
            <w:proofErr w:type="gramEnd"/>
            <w:r>
              <w:rPr>
                <w:rFonts w:ascii="Courier New" w:eastAsia="Courier New" w:hAnsi="Courier New"/>
                <w:color w:val="666666"/>
                <w:sz w:val="20"/>
              </w:rPr>
              <w:t xml:space="preserve">) </w:t>
            </w:r>
          </w:p>
        </w:tc>
      </w:tr>
    </w:tbl>
    <w:p w14:paraId="4B73B5ED" w14:textId="77777777" w:rsidR="00F277BE" w:rsidRDefault="00000000">
      <w:pPr>
        <w:autoSpaceDE w:val="0"/>
        <w:autoSpaceDN w:val="0"/>
        <w:spacing w:before="426" w:after="0" w:line="240" w:lineRule="auto"/>
        <w:ind w:left="28"/>
      </w:pPr>
      <w:r>
        <w:rPr>
          <w:rFonts w:ascii="Courier New" w:eastAsia="Courier New" w:hAnsi="Courier New"/>
          <w:color w:val="000000"/>
          <w:sz w:val="20"/>
        </w:rPr>
        <w:t xml:space="preserve">Enter number of non-leaf nodes: 4 </w:t>
      </w:r>
    </w:p>
    <w:p w14:paraId="31171F2A" w14:textId="77777777" w:rsidR="00F277BE" w:rsidRDefault="00000000">
      <w:pPr>
        <w:autoSpaceDE w:val="0"/>
        <w:autoSpaceDN w:val="0"/>
        <w:spacing w:before="264" w:after="0" w:line="250" w:lineRule="auto"/>
        <w:ind w:left="28" w:right="4752"/>
      </w:pPr>
      <w:r>
        <w:rPr>
          <w:rFonts w:ascii="Courier New" w:eastAsia="Courier New" w:hAnsi="Courier New"/>
          <w:color w:val="000000"/>
          <w:sz w:val="20"/>
        </w:rPr>
        <w:t xml:space="preserve">Enter parent node: A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Enter children of A (space separated): B C D </w:t>
      </w:r>
    </w:p>
    <w:p w14:paraId="5F134E78" w14:textId="77777777" w:rsidR="00F277BE" w:rsidRDefault="00000000">
      <w:pPr>
        <w:autoSpaceDE w:val="0"/>
        <w:autoSpaceDN w:val="0"/>
        <w:spacing w:before="264" w:after="0" w:line="250" w:lineRule="auto"/>
        <w:ind w:left="28" w:right="4896"/>
      </w:pPr>
      <w:r>
        <w:rPr>
          <w:rFonts w:ascii="Courier New" w:eastAsia="Courier New" w:hAnsi="Courier New"/>
          <w:color w:val="000000"/>
          <w:sz w:val="20"/>
        </w:rPr>
        <w:t xml:space="preserve">Enter parent node: B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Enter children of B (space separated): E F </w:t>
      </w:r>
    </w:p>
    <w:p w14:paraId="02B644FD" w14:textId="77777777" w:rsidR="00F277BE" w:rsidRDefault="00000000">
      <w:pPr>
        <w:autoSpaceDE w:val="0"/>
        <w:autoSpaceDN w:val="0"/>
        <w:spacing w:before="264" w:after="0" w:line="250" w:lineRule="auto"/>
        <w:ind w:left="28" w:right="4896"/>
      </w:pPr>
      <w:r>
        <w:rPr>
          <w:rFonts w:ascii="Courier New" w:eastAsia="Courier New" w:hAnsi="Courier New"/>
          <w:color w:val="000000"/>
          <w:sz w:val="20"/>
        </w:rPr>
        <w:t xml:space="preserve">Enter parent node: C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Enter children of C (space separated): G H </w:t>
      </w:r>
    </w:p>
    <w:p w14:paraId="258146E6" w14:textId="77777777" w:rsidR="00F277BE" w:rsidRDefault="00000000">
      <w:pPr>
        <w:autoSpaceDE w:val="0"/>
        <w:autoSpaceDN w:val="0"/>
        <w:spacing w:before="264" w:after="0" w:line="250" w:lineRule="auto"/>
        <w:ind w:left="28" w:right="4896"/>
      </w:pPr>
      <w:r>
        <w:rPr>
          <w:rFonts w:ascii="Courier New" w:eastAsia="Courier New" w:hAnsi="Courier New"/>
          <w:color w:val="000000"/>
          <w:sz w:val="20"/>
        </w:rPr>
        <w:t xml:space="preserve">Enter parent node: D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Enter children of D (space separated): I J </w:t>
      </w:r>
    </w:p>
    <w:p w14:paraId="6B89A6BE" w14:textId="77777777" w:rsidR="00F277BE" w:rsidRDefault="00000000">
      <w:pPr>
        <w:autoSpaceDE w:val="0"/>
        <w:autoSpaceDN w:val="0"/>
        <w:spacing w:before="264" w:after="0" w:line="254" w:lineRule="auto"/>
        <w:ind w:left="28" w:right="4608"/>
      </w:pPr>
      <w:r>
        <w:rPr>
          <w:rFonts w:ascii="Courier New" w:eastAsia="Courier New" w:hAnsi="Courier New"/>
          <w:color w:val="000000"/>
          <w:sz w:val="20"/>
        </w:rPr>
        <w:t xml:space="preserve">Enter number of leaf nodes: 6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Enter leaf node and its value (e.g. E 3): E 3 Enter leaf node and its value (e.g. E 3): F 5 Enter leaf node and its value (e.g. E 3): G 6 </w:t>
      </w:r>
    </w:p>
    <w:p w14:paraId="1ACEB8EB" w14:textId="77777777" w:rsidR="00F277BE" w:rsidRDefault="00000000">
      <w:pPr>
        <w:autoSpaceDE w:val="0"/>
        <w:autoSpaceDN w:val="0"/>
        <w:spacing w:before="30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56 </w:t>
      </w:r>
    </w:p>
    <w:p w14:paraId="0798C672" w14:textId="77777777" w:rsidR="00F277BE" w:rsidRDefault="00F277BE">
      <w:pPr>
        <w:sectPr w:rsidR="00F277BE">
          <w:pgSz w:w="12240" w:h="15840"/>
          <w:pgMar w:top="564" w:right="936" w:bottom="486" w:left="1104" w:header="720" w:footer="720" w:gutter="0"/>
          <w:cols w:space="720"/>
          <w:docGrid w:linePitch="360"/>
        </w:sectPr>
      </w:pPr>
    </w:p>
    <w:p w14:paraId="0B01CA4D" w14:textId="77777777" w:rsidR="00F277BE" w:rsidRDefault="00F277BE">
      <w:pPr>
        <w:autoSpaceDE w:val="0"/>
        <w:autoSpaceDN w:val="0"/>
        <w:spacing w:after="346" w:line="220" w:lineRule="exact"/>
      </w:pPr>
    </w:p>
    <w:p w14:paraId="5EBA9901" w14:textId="77777777" w:rsidR="00F277BE" w:rsidRDefault="00000000">
      <w:pPr>
        <w:autoSpaceDE w:val="0"/>
        <w:autoSpaceDN w:val="0"/>
        <w:spacing w:after="0" w:line="240" w:lineRule="auto"/>
      </w:pPr>
      <w:r>
        <w:rPr>
          <w:noProof/>
        </w:rPr>
        <w:drawing>
          <wp:inline distT="0" distB="0" distL="0" distR="0" wp14:anchorId="4462E159" wp14:editId="206BE6BB">
            <wp:extent cx="6517640" cy="47015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764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9B92" w14:textId="77777777" w:rsidR="00F277BE" w:rsidRDefault="00000000">
      <w:pPr>
        <w:autoSpaceDE w:val="0"/>
        <w:autoSpaceDN w:val="0"/>
        <w:spacing w:before="26" w:after="0" w:line="252" w:lineRule="auto"/>
        <w:ind w:left="346" w:right="4650"/>
        <w:jc w:val="both"/>
      </w:pPr>
      <w:r>
        <w:rPr>
          <w:rFonts w:ascii="Courier New" w:eastAsia="Courier New" w:hAnsi="Courier New"/>
          <w:color w:val="000000"/>
          <w:sz w:val="20"/>
        </w:rPr>
        <w:t xml:space="preserve">Enter leaf node and its value (e.g. E 3): H 9 Enter leaf node and its value (e.g. E 3): I 1 Enter leaf node and its value (e.g. E 3): J 2 </w:t>
      </w:r>
    </w:p>
    <w:p w14:paraId="28391292" w14:textId="77777777" w:rsidR="00F277BE" w:rsidRDefault="00000000">
      <w:pPr>
        <w:autoSpaceDE w:val="0"/>
        <w:autoSpaceDN w:val="0"/>
        <w:spacing w:before="260" w:after="0" w:line="252" w:lineRule="auto"/>
        <w:ind w:left="346" w:right="6624"/>
      </w:pPr>
      <w:r>
        <w:rPr>
          <w:rFonts w:ascii="Courier New" w:eastAsia="Courier New" w:hAnsi="Courier New"/>
          <w:color w:val="000000"/>
          <w:sz w:val="20"/>
        </w:rPr>
        <w:t xml:space="preserve">Enter root node: A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Enter total depth of tree: 3 </w:t>
      </w:r>
    </w:p>
    <w:p w14:paraId="308A3F69" w14:textId="77777777" w:rsidR="00F277BE" w:rsidRDefault="00000000">
      <w:pPr>
        <w:autoSpaceDE w:val="0"/>
        <w:autoSpaceDN w:val="0"/>
        <w:spacing w:before="260" w:after="0" w:line="254" w:lineRule="auto"/>
        <w:ind w:left="346" w:right="6192"/>
      </w:pPr>
      <w:r>
        <w:rPr>
          <w:rFonts w:ascii="Courier New" w:eastAsia="Courier New" w:hAnsi="Courier New"/>
          <w:color w:val="000000"/>
          <w:sz w:val="20"/>
        </w:rPr>
        <w:t xml:space="preserve">--------------------------------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Final Optimal Value: 6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Pruned Nodes: ['J'] </w:t>
      </w:r>
      <w:r>
        <w:br/>
      </w:r>
      <w:r>
        <w:rPr>
          <w:rFonts w:ascii="Courier New" w:eastAsia="Courier New" w:hAnsi="Courier New"/>
          <w:color w:val="000000"/>
          <w:sz w:val="20"/>
        </w:rPr>
        <w:t xml:space="preserve">-------------------------------- </w:t>
      </w:r>
    </w:p>
    <w:p w14:paraId="42AF66DA" w14:textId="77777777" w:rsidR="00F277BE" w:rsidRDefault="00000000">
      <w:pPr>
        <w:autoSpaceDE w:val="0"/>
        <w:autoSpaceDN w:val="0"/>
        <w:spacing w:before="3394" w:after="0" w:line="233" w:lineRule="auto"/>
        <w:ind w:right="20"/>
        <w:jc w:val="right"/>
      </w:pPr>
      <w:r>
        <w:rPr>
          <w:rFonts w:ascii="Arial" w:eastAsia="Arial" w:hAnsi="Arial"/>
          <w:color w:val="000000"/>
        </w:rPr>
        <w:t xml:space="preserve">57 </w:t>
      </w:r>
    </w:p>
    <w:sectPr w:rsidR="00F277BE" w:rsidSect="00034616">
      <w:pgSz w:w="12240" w:h="15840"/>
      <w:pgMar w:top="568" w:right="936" w:bottom="486" w:left="78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967038">
    <w:abstractNumId w:val="8"/>
  </w:num>
  <w:num w:numId="2" w16cid:durableId="1909877877">
    <w:abstractNumId w:val="6"/>
  </w:num>
  <w:num w:numId="3" w16cid:durableId="1995910955">
    <w:abstractNumId w:val="5"/>
  </w:num>
  <w:num w:numId="4" w16cid:durableId="325256168">
    <w:abstractNumId w:val="4"/>
  </w:num>
  <w:num w:numId="5" w16cid:durableId="612129100">
    <w:abstractNumId w:val="7"/>
  </w:num>
  <w:num w:numId="6" w16cid:durableId="413555269">
    <w:abstractNumId w:val="3"/>
  </w:num>
  <w:num w:numId="7" w16cid:durableId="593559747">
    <w:abstractNumId w:val="2"/>
  </w:num>
  <w:num w:numId="8" w16cid:durableId="1017267293">
    <w:abstractNumId w:val="1"/>
  </w:num>
  <w:num w:numId="9" w16cid:durableId="1116870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82"/>
    <w:rsid w:val="00034616"/>
    <w:rsid w:val="0006063C"/>
    <w:rsid w:val="0015074B"/>
    <w:rsid w:val="0029639D"/>
    <w:rsid w:val="00326F90"/>
    <w:rsid w:val="005B1F46"/>
    <w:rsid w:val="006F30FF"/>
    <w:rsid w:val="009E4436"/>
    <w:rsid w:val="009F32C3"/>
    <w:rsid w:val="00AA1D8D"/>
    <w:rsid w:val="00AA4938"/>
    <w:rsid w:val="00B47730"/>
    <w:rsid w:val="00CB0664"/>
    <w:rsid w:val="00CB745B"/>
    <w:rsid w:val="00F277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549E3"/>
  <w14:defaultImageDpi w14:val="300"/>
  <w15:docId w15:val="{0A1B40AE-3A52-4CD3-AAD4-539A573A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hyperlink" Target="https://github.com/Shashank-u803/AI-Lab" TargetMode="External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59</Pages>
  <Words>8950</Words>
  <Characters>51020</Characters>
  <Application>Microsoft Office Word</Application>
  <DocSecurity>0</DocSecurity>
  <Lines>425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 Biradar</cp:lastModifiedBy>
  <cp:revision>2</cp:revision>
  <dcterms:created xsi:type="dcterms:W3CDTF">2025-11-07T20:41:00Z</dcterms:created>
  <dcterms:modified xsi:type="dcterms:W3CDTF">2025-11-07T20:41:00Z</dcterms:modified>
  <cp:category/>
</cp:coreProperties>
</file>